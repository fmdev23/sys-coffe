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F851" w14:textId="77777777" w:rsidR="00495078" w:rsidRDefault="007A51F3">
      <w:pPr>
        <w:spacing w:before="0" w:after="180" w:line="276" w:lineRule="auto"/>
        <w:ind w:firstLine="0"/>
        <w:jc w:val="center"/>
      </w:pPr>
      <w:r>
        <w:rPr>
          <w:b/>
          <w:sz w:val="28"/>
        </w:rPr>
        <w:t>TRƯỜNG ĐẠI HỌC NAM CẦN THƠ</w:t>
      </w:r>
    </w:p>
    <w:p w14:paraId="5A172287" w14:textId="77777777" w:rsidR="00495078" w:rsidRDefault="007A51F3">
      <w:pPr>
        <w:spacing w:before="0" w:after="300" w:line="276" w:lineRule="auto"/>
        <w:ind w:firstLine="0"/>
        <w:jc w:val="center"/>
      </w:pPr>
      <w:r>
        <w:rPr>
          <w:b/>
        </w:rPr>
        <w:t>TRƯỜNG CÔNG NGHỆ SỐ VÀ TRÍ TUỆ NHÂN TẠO</w:t>
      </w:r>
    </w:p>
    <w:p w14:paraId="44946C7C" w14:textId="77777777" w:rsidR="00495078" w:rsidRDefault="007A51F3">
      <w:pPr>
        <w:spacing w:before="0" w:after="280" w:line="276" w:lineRule="auto"/>
        <w:ind w:firstLine="0"/>
        <w:jc w:val="center"/>
      </w:pPr>
      <w:r>
        <w:rPr>
          <w:noProof/>
        </w:rPr>
        <w:drawing>
          <wp:inline distT="0" distB="0" distL="0" distR="0" wp14:anchorId="42247EB0" wp14:editId="0D1D0733">
            <wp:extent cx="1621860" cy="10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uong.png"/>
                    <pic:cNvPicPr/>
                  </pic:nvPicPr>
                  <pic:blipFill>
                    <a:blip r:embed="rId8"/>
                    <a:stretch>
                      <a:fillRect/>
                    </a:stretch>
                  </pic:blipFill>
                  <pic:spPr>
                    <a:xfrm>
                      <a:off x="0" y="0"/>
                      <a:ext cx="1621860" cy="1044000"/>
                    </a:xfrm>
                    <a:prstGeom prst="rect">
                      <a:avLst/>
                    </a:prstGeom>
                  </pic:spPr>
                </pic:pic>
              </a:graphicData>
            </a:graphic>
          </wp:inline>
        </w:drawing>
      </w:r>
    </w:p>
    <w:p w14:paraId="01CB12A4" w14:textId="77777777" w:rsidR="00804CDC" w:rsidRDefault="00804CDC">
      <w:pPr>
        <w:spacing w:before="0" w:after="300" w:line="276" w:lineRule="auto"/>
        <w:ind w:firstLine="0"/>
        <w:jc w:val="center"/>
        <w:rPr>
          <w:b/>
          <w:color w:val="17365D"/>
          <w:sz w:val="40"/>
        </w:rPr>
      </w:pPr>
    </w:p>
    <w:p w14:paraId="0D12A9EA" w14:textId="6696CAD5" w:rsidR="00495078" w:rsidRDefault="007A51F3">
      <w:pPr>
        <w:spacing w:before="0" w:after="300" w:line="276" w:lineRule="auto"/>
        <w:ind w:firstLine="0"/>
        <w:jc w:val="center"/>
      </w:pPr>
      <w:r>
        <w:rPr>
          <w:b/>
          <w:color w:val="17365D"/>
          <w:sz w:val="40"/>
        </w:rPr>
        <w:t>BÁO CÁO HỌC PHẦN</w:t>
      </w:r>
    </w:p>
    <w:p w14:paraId="200D39D2" w14:textId="77777777" w:rsidR="00495078" w:rsidRDefault="007A51F3">
      <w:pPr>
        <w:spacing w:before="0" w:after="440" w:line="276" w:lineRule="auto"/>
        <w:ind w:firstLine="0"/>
        <w:jc w:val="center"/>
      </w:pPr>
      <w:r>
        <w:rPr>
          <w:b/>
          <w:color w:val="C00000"/>
          <w:sz w:val="34"/>
        </w:rPr>
        <w:t>LẬP TRÌNH PYTHON - THỰC HÀNH</w:t>
      </w:r>
    </w:p>
    <w:p w14:paraId="12B0B858" w14:textId="77777777" w:rsidR="00804CDC" w:rsidRDefault="00804CDC" w:rsidP="00CD4DD7">
      <w:pPr>
        <w:spacing w:before="0" w:after="160" w:line="276" w:lineRule="auto"/>
        <w:ind w:firstLine="0"/>
        <w:jc w:val="center"/>
      </w:pPr>
    </w:p>
    <w:p w14:paraId="7F44D765" w14:textId="3933C8F2" w:rsidR="00495078" w:rsidRDefault="007A51F3" w:rsidP="00CD4DD7">
      <w:pPr>
        <w:spacing w:before="0" w:after="160" w:line="276" w:lineRule="auto"/>
        <w:ind w:firstLine="0"/>
        <w:jc w:val="center"/>
      </w:pPr>
      <w:r>
        <w:t>Đề tài</w:t>
      </w:r>
      <w:r>
        <w:rPr>
          <w:b/>
          <w:sz w:val="34"/>
        </w:rPr>
        <w:br/>
        <w:t xml:space="preserve">QUẢN LÝ QUÁN </w:t>
      </w:r>
      <w:r w:rsidR="00CD4DD7">
        <w:rPr>
          <w:b/>
          <w:sz w:val="34"/>
        </w:rPr>
        <w:t>COFFE</w:t>
      </w:r>
    </w:p>
    <w:p w14:paraId="0F08373A" w14:textId="7386C8E1" w:rsidR="00495078" w:rsidRDefault="007A51F3">
      <w:pPr>
        <w:spacing w:before="0" w:after="500" w:line="276" w:lineRule="auto"/>
        <w:ind w:firstLine="0"/>
        <w:jc w:val="center"/>
      </w:pPr>
      <w:r>
        <w:rPr>
          <w:i/>
          <w:sz w:val="28"/>
        </w:rPr>
        <w:t>Coffee Shop Management</w:t>
      </w:r>
    </w:p>
    <w:p w14:paraId="396243FB" w14:textId="77777777" w:rsidR="00804CDC" w:rsidRDefault="00804CDC">
      <w:pPr>
        <w:spacing w:before="0" w:after="120" w:line="276" w:lineRule="auto"/>
        <w:ind w:firstLine="0"/>
        <w:jc w:val="center"/>
        <w:rPr>
          <w:b/>
        </w:rPr>
      </w:pPr>
    </w:p>
    <w:p w14:paraId="493B7786" w14:textId="209CC5F0" w:rsidR="00495078" w:rsidRDefault="007A51F3">
      <w:pPr>
        <w:spacing w:before="0" w:after="120" w:line="276" w:lineRule="auto"/>
        <w:ind w:firstLine="0"/>
        <w:jc w:val="center"/>
      </w:pPr>
      <w:r>
        <w:rPr>
          <w:b/>
        </w:rPr>
        <w:t>Sinh viên thực hiện</w:t>
      </w:r>
    </w:p>
    <w:p w14:paraId="125E369D" w14:textId="105FD138" w:rsidR="00804CDC" w:rsidRDefault="007A51F3" w:rsidP="00804CDC">
      <w:pPr>
        <w:spacing w:before="0" w:after="300" w:line="276" w:lineRule="auto"/>
        <w:ind w:firstLine="0"/>
        <w:jc w:val="center"/>
      </w:pPr>
      <w:r>
        <w:t>Lê Minh Phú - MSSV: 236717</w:t>
      </w:r>
      <w:r>
        <w:br/>
        <w:t>Lớp: DH23TIN02</w:t>
      </w:r>
    </w:p>
    <w:p w14:paraId="1EA469C5" w14:textId="77777777" w:rsidR="00804CDC" w:rsidRDefault="00804CDC">
      <w:pPr>
        <w:spacing w:before="0" w:line="276" w:lineRule="auto"/>
        <w:ind w:firstLine="0"/>
        <w:jc w:val="center"/>
      </w:pPr>
    </w:p>
    <w:p w14:paraId="066AF2AE" w14:textId="77777777" w:rsidR="00804CDC" w:rsidRDefault="00804CDC">
      <w:pPr>
        <w:spacing w:before="0" w:line="276" w:lineRule="auto"/>
        <w:ind w:firstLine="0"/>
        <w:jc w:val="center"/>
      </w:pPr>
    </w:p>
    <w:p w14:paraId="45714B0D" w14:textId="77777777" w:rsidR="00804CDC" w:rsidRDefault="00804CDC">
      <w:pPr>
        <w:spacing w:before="0" w:line="276" w:lineRule="auto"/>
        <w:ind w:firstLine="0"/>
        <w:jc w:val="center"/>
      </w:pPr>
    </w:p>
    <w:p w14:paraId="4023503C" w14:textId="77777777" w:rsidR="00804CDC" w:rsidRDefault="00804CDC">
      <w:pPr>
        <w:spacing w:before="0" w:line="276" w:lineRule="auto"/>
        <w:ind w:firstLine="0"/>
        <w:jc w:val="center"/>
      </w:pPr>
    </w:p>
    <w:p w14:paraId="4FB3B3C5" w14:textId="77777777" w:rsidR="00804CDC" w:rsidRDefault="00804CDC">
      <w:pPr>
        <w:spacing w:before="0" w:line="276" w:lineRule="auto"/>
        <w:ind w:firstLine="0"/>
        <w:jc w:val="center"/>
      </w:pPr>
    </w:p>
    <w:p w14:paraId="1368AC76" w14:textId="77777777" w:rsidR="00804CDC" w:rsidRDefault="00804CDC">
      <w:pPr>
        <w:spacing w:before="0" w:line="276" w:lineRule="auto"/>
        <w:ind w:firstLine="0"/>
        <w:jc w:val="center"/>
      </w:pPr>
    </w:p>
    <w:p w14:paraId="4F7BCBE8" w14:textId="77777777" w:rsidR="00804CDC" w:rsidRDefault="00804CDC">
      <w:pPr>
        <w:spacing w:before="0" w:line="276" w:lineRule="auto"/>
        <w:ind w:firstLine="0"/>
        <w:jc w:val="center"/>
      </w:pPr>
    </w:p>
    <w:p w14:paraId="51F3FCA0" w14:textId="77777777" w:rsidR="00804CDC" w:rsidRDefault="00804CDC">
      <w:pPr>
        <w:spacing w:before="0" w:line="276" w:lineRule="auto"/>
        <w:ind w:firstLine="0"/>
        <w:jc w:val="center"/>
      </w:pPr>
    </w:p>
    <w:p w14:paraId="704FCC8F" w14:textId="77777777" w:rsidR="00804CDC" w:rsidRDefault="00804CDC">
      <w:pPr>
        <w:spacing w:before="0" w:line="276" w:lineRule="auto"/>
        <w:ind w:firstLine="0"/>
        <w:jc w:val="center"/>
      </w:pPr>
    </w:p>
    <w:p w14:paraId="5CB64829" w14:textId="77777777" w:rsidR="00804CDC" w:rsidRDefault="00804CDC">
      <w:pPr>
        <w:spacing w:before="0" w:line="276" w:lineRule="auto"/>
        <w:ind w:firstLine="0"/>
        <w:jc w:val="center"/>
      </w:pPr>
    </w:p>
    <w:p w14:paraId="5BFDC9F4" w14:textId="77777777" w:rsidR="00804CDC" w:rsidRDefault="00804CDC">
      <w:pPr>
        <w:spacing w:before="0" w:line="276" w:lineRule="auto"/>
        <w:ind w:firstLine="0"/>
        <w:jc w:val="center"/>
      </w:pPr>
    </w:p>
    <w:p w14:paraId="64B24299" w14:textId="77777777" w:rsidR="00804CDC" w:rsidRDefault="00804CDC">
      <w:pPr>
        <w:spacing w:before="0" w:line="276" w:lineRule="auto"/>
        <w:ind w:firstLine="0"/>
        <w:jc w:val="center"/>
      </w:pPr>
    </w:p>
    <w:p w14:paraId="16C3BA39" w14:textId="34CFF93A" w:rsidR="00495078" w:rsidRDefault="007A51F3">
      <w:pPr>
        <w:spacing w:before="0" w:line="276" w:lineRule="auto"/>
        <w:ind w:firstLine="0"/>
        <w:jc w:val="center"/>
      </w:pPr>
      <w:r>
        <w:t>Cần Thơ, tháng 10 năm 2026</w:t>
      </w:r>
    </w:p>
    <w:p w14:paraId="6DCBDA12" w14:textId="77777777" w:rsidR="00495078" w:rsidRDefault="00495078">
      <w:pPr>
        <w:sectPr w:rsidR="00495078" w:rsidSect="00804CDC">
          <w:pgSz w:w="11906" w:h="16838"/>
          <w:pgMar w:top="1134" w:right="1134" w:bottom="1134" w:left="1984"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079DBAD" w14:textId="77777777" w:rsidR="00495078" w:rsidRDefault="007A51F3">
      <w:pPr>
        <w:keepNext/>
        <w:ind w:firstLine="0"/>
        <w:jc w:val="center"/>
      </w:pPr>
      <w:r>
        <w:rPr>
          <w:b/>
          <w:sz w:val="28"/>
        </w:rPr>
        <w:lastRenderedPageBreak/>
        <w:t>MỤC LỤC</w:t>
      </w:r>
    </w:p>
    <w:p w14:paraId="672B4447" w14:textId="65AC90EF" w:rsidR="00632139" w:rsidRDefault="007A51F3">
      <w:pPr>
        <w:pStyle w:val="TOC1"/>
        <w:tabs>
          <w:tab w:val="right" w:leader="dot" w:pos="8778"/>
        </w:tabs>
        <w:rPr>
          <w:rFonts w:asciiTheme="minorHAnsi" w:hAnsiTheme="minorHAnsi"/>
          <w:noProof/>
          <w:color w:val="auto"/>
          <w:kern w:val="2"/>
          <w:sz w:val="24"/>
          <w:szCs w:val="24"/>
          <w:lang w:val="vi-VN" w:eastAsia="zh-CN"/>
          <w14:ligatures w14:val="standardContextual"/>
        </w:rPr>
      </w:pPr>
      <w:r>
        <w:fldChar w:fldCharType="begin"/>
      </w:r>
      <w:r>
        <w:instrText xml:space="preserve"> TOC \o "1-2" \h \z \u </w:instrText>
      </w:r>
      <w:r>
        <w:fldChar w:fldCharType="separate"/>
      </w:r>
      <w:hyperlink w:anchor="_Toc243602713" w:history="1">
        <w:r w:rsidR="00632139" w:rsidRPr="0080210D">
          <w:rPr>
            <w:rStyle w:val="Hyperlink"/>
            <w:noProof/>
          </w:rPr>
          <w:t>GIỚI THIỆU</w:t>
        </w:r>
        <w:r w:rsidR="00632139">
          <w:rPr>
            <w:noProof/>
            <w:webHidden/>
          </w:rPr>
          <w:tab/>
        </w:r>
        <w:r w:rsidR="00632139">
          <w:rPr>
            <w:noProof/>
            <w:webHidden/>
          </w:rPr>
          <w:fldChar w:fldCharType="begin"/>
        </w:r>
        <w:r w:rsidR="00632139">
          <w:rPr>
            <w:noProof/>
            <w:webHidden/>
          </w:rPr>
          <w:instrText xml:space="preserve"> PAGEREF _Toc243602713 \h </w:instrText>
        </w:r>
        <w:r w:rsidR="00632139">
          <w:rPr>
            <w:noProof/>
            <w:webHidden/>
          </w:rPr>
        </w:r>
        <w:r w:rsidR="00632139">
          <w:rPr>
            <w:noProof/>
            <w:webHidden/>
          </w:rPr>
          <w:fldChar w:fldCharType="separate"/>
        </w:r>
        <w:r w:rsidR="00632139">
          <w:rPr>
            <w:noProof/>
            <w:webHidden/>
          </w:rPr>
          <w:t>1</w:t>
        </w:r>
        <w:r w:rsidR="00632139">
          <w:rPr>
            <w:noProof/>
            <w:webHidden/>
          </w:rPr>
          <w:fldChar w:fldCharType="end"/>
        </w:r>
      </w:hyperlink>
    </w:p>
    <w:p w14:paraId="01E73AC7" w14:textId="64B6E58F"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14" w:history="1">
        <w:r w:rsidRPr="0080210D">
          <w:rPr>
            <w:rStyle w:val="Hyperlink"/>
            <w:noProof/>
          </w:rPr>
          <w:t>1 Đặt vấn đề</w:t>
        </w:r>
        <w:r>
          <w:rPr>
            <w:noProof/>
            <w:webHidden/>
          </w:rPr>
          <w:tab/>
        </w:r>
        <w:r>
          <w:rPr>
            <w:noProof/>
            <w:webHidden/>
          </w:rPr>
          <w:fldChar w:fldCharType="begin"/>
        </w:r>
        <w:r>
          <w:rPr>
            <w:noProof/>
            <w:webHidden/>
          </w:rPr>
          <w:instrText xml:space="preserve"> PAGEREF _Toc243602714 \h </w:instrText>
        </w:r>
        <w:r>
          <w:rPr>
            <w:noProof/>
            <w:webHidden/>
          </w:rPr>
        </w:r>
        <w:r>
          <w:rPr>
            <w:noProof/>
            <w:webHidden/>
          </w:rPr>
          <w:fldChar w:fldCharType="separate"/>
        </w:r>
        <w:r>
          <w:rPr>
            <w:noProof/>
            <w:webHidden/>
          </w:rPr>
          <w:t>1</w:t>
        </w:r>
        <w:r>
          <w:rPr>
            <w:noProof/>
            <w:webHidden/>
          </w:rPr>
          <w:fldChar w:fldCharType="end"/>
        </w:r>
      </w:hyperlink>
    </w:p>
    <w:p w14:paraId="1EC695BF" w14:textId="062C4885"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15" w:history="1">
        <w:r w:rsidRPr="0080210D">
          <w:rPr>
            <w:rStyle w:val="Hyperlink"/>
            <w:noProof/>
          </w:rPr>
          <w:t>2 Những nghiên cứu liên quan</w:t>
        </w:r>
        <w:r>
          <w:rPr>
            <w:noProof/>
            <w:webHidden/>
          </w:rPr>
          <w:tab/>
        </w:r>
        <w:r>
          <w:rPr>
            <w:noProof/>
            <w:webHidden/>
          </w:rPr>
          <w:fldChar w:fldCharType="begin"/>
        </w:r>
        <w:r>
          <w:rPr>
            <w:noProof/>
            <w:webHidden/>
          </w:rPr>
          <w:instrText xml:space="preserve"> PAGEREF _Toc243602715 \h </w:instrText>
        </w:r>
        <w:r>
          <w:rPr>
            <w:noProof/>
            <w:webHidden/>
          </w:rPr>
        </w:r>
        <w:r>
          <w:rPr>
            <w:noProof/>
            <w:webHidden/>
          </w:rPr>
          <w:fldChar w:fldCharType="separate"/>
        </w:r>
        <w:r>
          <w:rPr>
            <w:noProof/>
            <w:webHidden/>
          </w:rPr>
          <w:t>1</w:t>
        </w:r>
        <w:r>
          <w:rPr>
            <w:noProof/>
            <w:webHidden/>
          </w:rPr>
          <w:fldChar w:fldCharType="end"/>
        </w:r>
      </w:hyperlink>
    </w:p>
    <w:p w14:paraId="436B95BC" w14:textId="0FB5C3F9"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16" w:history="1">
        <w:r w:rsidRPr="0080210D">
          <w:rPr>
            <w:rStyle w:val="Hyperlink"/>
            <w:noProof/>
          </w:rPr>
          <w:t>3 Mục tiêu</w:t>
        </w:r>
        <w:r>
          <w:rPr>
            <w:noProof/>
            <w:webHidden/>
          </w:rPr>
          <w:tab/>
        </w:r>
        <w:r>
          <w:rPr>
            <w:noProof/>
            <w:webHidden/>
          </w:rPr>
          <w:fldChar w:fldCharType="begin"/>
        </w:r>
        <w:r>
          <w:rPr>
            <w:noProof/>
            <w:webHidden/>
          </w:rPr>
          <w:instrText xml:space="preserve"> PAGEREF _Toc243602716 \h </w:instrText>
        </w:r>
        <w:r>
          <w:rPr>
            <w:noProof/>
            <w:webHidden/>
          </w:rPr>
        </w:r>
        <w:r>
          <w:rPr>
            <w:noProof/>
            <w:webHidden/>
          </w:rPr>
          <w:fldChar w:fldCharType="separate"/>
        </w:r>
        <w:r>
          <w:rPr>
            <w:noProof/>
            <w:webHidden/>
          </w:rPr>
          <w:t>2</w:t>
        </w:r>
        <w:r>
          <w:rPr>
            <w:noProof/>
            <w:webHidden/>
          </w:rPr>
          <w:fldChar w:fldCharType="end"/>
        </w:r>
      </w:hyperlink>
    </w:p>
    <w:p w14:paraId="115C1382" w14:textId="6E18C1DF"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17" w:history="1">
        <w:r w:rsidRPr="0080210D">
          <w:rPr>
            <w:rStyle w:val="Hyperlink"/>
            <w:noProof/>
          </w:rPr>
          <w:t>4 Đối tượng và phạm vi nghiên cứu</w:t>
        </w:r>
        <w:r>
          <w:rPr>
            <w:noProof/>
            <w:webHidden/>
          </w:rPr>
          <w:tab/>
        </w:r>
        <w:r>
          <w:rPr>
            <w:noProof/>
            <w:webHidden/>
          </w:rPr>
          <w:fldChar w:fldCharType="begin"/>
        </w:r>
        <w:r>
          <w:rPr>
            <w:noProof/>
            <w:webHidden/>
          </w:rPr>
          <w:instrText xml:space="preserve"> PAGEREF _Toc243602717 \h </w:instrText>
        </w:r>
        <w:r>
          <w:rPr>
            <w:noProof/>
            <w:webHidden/>
          </w:rPr>
        </w:r>
        <w:r>
          <w:rPr>
            <w:noProof/>
            <w:webHidden/>
          </w:rPr>
          <w:fldChar w:fldCharType="separate"/>
        </w:r>
        <w:r>
          <w:rPr>
            <w:noProof/>
            <w:webHidden/>
          </w:rPr>
          <w:t>2</w:t>
        </w:r>
        <w:r>
          <w:rPr>
            <w:noProof/>
            <w:webHidden/>
          </w:rPr>
          <w:fldChar w:fldCharType="end"/>
        </w:r>
      </w:hyperlink>
    </w:p>
    <w:p w14:paraId="14651D46" w14:textId="12FD578B"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18" w:history="1">
        <w:r w:rsidRPr="0080210D">
          <w:rPr>
            <w:rStyle w:val="Hyperlink"/>
            <w:noProof/>
          </w:rPr>
          <w:t>5 Sơ đồ DFD cấp 0</w:t>
        </w:r>
        <w:r>
          <w:rPr>
            <w:noProof/>
            <w:webHidden/>
          </w:rPr>
          <w:tab/>
        </w:r>
        <w:r>
          <w:rPr>
            <w:noProof/>
            <w:webHidden/>
          </w:rPr>
          <w:fldChar w:fldCharType="begin"/>
        </w:r>
        <w:r>
          <w:rPr>
            <w:noProof/>
            <w:webHidden/>
          </w:rPr>
          <w:instrText xml:space="preserve"> PAGEREF _Toc243602718 \h </w:instrText>
        </w:r>
        <w:r>
          <w:rPr>
            <w:noProof/>
            <w:webHidden/>
          </w:rPr>
        </w:r>
        <w:r>
          <w:rPr>
            <w:noProof/>
            <w:webHidden/>
          </w:rPr>
          <w:fldChar w:fldCharType="separate"/>
        </w:r>
        <w:r>
          <w:rPr>
            <w:noProof/>
            <w:webHidden/>
          </w:rPr>
          <w:t>2</w:t>
        </w:r>
        <w:r>
          <w:rPr>
            <w:noProof/>
            <w:webHidden/>
          </w:rPr>
          <w:fldChar w:fldCharType="end"/>
        </w:r>
      </w:hyperlink>
    </w:p>
    <w:p w14:paraId="0620BF01" w14:textId="4EFB34AF" w:rsidR="00632139" w:rsidRDefault="00632139">
      <w:pPr>
        <w:pStyle w:val="TOC1"/>
        <w:tabs>
          <w:tab w:val="right" w:leader="dot" w:pos="8778"/>
        </w:tabs>
        <w:rPr>
          <w:rFonts w:asciiTheme="minorHAnsi" w:hAnsiTheme="minorHAnsi"/>
          <w:noProof/>
          <w:color w:val="auto"/>
          <w:kern w:val="2"/>
          <w:sz w:val="24"/>
          <w:szCs w:val="24"/>
          <w:lang w:val="vi-VN" w:eastAsia="zh-CN"/>
          <w14:ligatures w14:val="standardContextual"/>
        </w:rPr>
      </w:pPr>
      <w:hyperlink w:anchor="_Toc243602719" w:history="1">
        <w:r w:rsidRPr="0080210D">
          <w:rPr>
            <w:rStyle w:val="Hyperlink"/>
            <w:noProof/>
          </w:rPr>
          <w:t>CHƯƠNG 1 ĐẶC TẢ YÊU CẦU</w:t>
        </w:r>
        <w:r>
          <w:rPr>
            <w:noProof/>
            <w:webHidden/>
          </w:rPr>
          <w:tab/>
        </w:r>
        <w:r>
          <w:rPr>
            <w:noProof/>
            <w:webHidden/>
          </w:rPr>
          <w:fldChar w:fldCharType="begin"/>
        </w:r>
        <w:r>
          <w:rPr>
            <w:noProof/>
            <w:webHidden/>
          </w:rPr>
          <w:instrText xml:space="preserve"> PAGEREF _Toc243602719 \h </w:instrText>
        </w:r>
        <w:r>
          <w:rPr>
            <w:noProof/>
            <w:webHidden/>
          </w:rPr>
        </w:r>
        <w:r>
          <w:rPr>
            <w:noProof/>
            <w:webHidden/>
          </w:rPr>
          <w:fldChar w:fldCharType="separate"/>
        </w:r>
        <w:r>
          <w:rPr>
            <w:noProof/>
            <w:webHidden/>
          </w:rPr>
          <w:t>4</w:t>
        </w:r>
        <w:r>
          <w:rPr>
            <w:noProof/>
            <w:webHidden/>
          </w:rPr>
          <w:fldChar w:fldCharType="end"/>
        </w:r>
      </w:hyperlink>
    </w:p>
    <w:p w14:paraId="314C4229" w14:textId="0B0B0050"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0" w:history="1">
        <w:r w:rsidRPr="0080210D">
          <w:rPr>
            <w:rStyle w:val="Hyperlink"/>
            <w:noProof/>
          </w:rPr>
          <w:t>1.1 YÊU CẦU CHỨC NĂNG</w:t>
        </w:r>
        <w:r>
          <w:rPr>
            <w:noProof/>
            <w:webHidden/>
          </w:rPr>
          <w:tab/>
        </w:r>
        <w:r>
          <w:rPr>
            <w:noProof/>
            <w:webHidden/>
          </w:rPr>
          <w:fldChar w:fldCharType="begin"/>
        </w:r>
        <w:r>
          <w:rPr>
            <w:noProof/>
            <w:webHidden/>
          </w:rPr>
          <w:instrText xml:space="preserve"> PAGEREF _Toc243602720 \h </w:instrText>
        </w:r>
        <w:r>
          <w:rPr>
            <w:noProof/>
            <w:webHidden/>
          </w:rPr>
        </w:r>
        <w:r>
          <w:rPr>
            <w:noProof/>
            <w:webHidden/>
          </w:rPr>
          <w:fldChar w:fldCharType="separate"/>
        </w:r>
        <w:r>
          <w:rPr>
            <w:noProof/>
            <w:webHidden/>
          </w:rPr>
          <w:t>4</w:t>
        </w:r>
        <w:r>
          <w:rPr>
            <w:noProof/>
            <w:webHidden/>
          </w:rPr>
          <w:fldChar w:fldCharType="end"/>
        </w:r>
      </w:hyperlink>
    </w:p>
    <w:p w14:paraId="5592EC98" w14:textId="65C2E7FD"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1" w:history="1">
        <w:r w:rsidRPr="0080210D">
          <w:rPr>
            <w:rStyle w:val="Hyperlink"/>
            <w:noProof/>
          </w:rPr>
          <w:t>1.2 QUY TẮC DỮ LIỆU VÀ NGHIỆP VỤ</w:t>
        </w:r>
        <w:r>
          <w:rPr>
            <w:noProof/>
            <w:webHidden/>
          </w:rPr>
          <w:tab/>
        </w:r>
        <w:r>
          <w:rPr>
            <w:noProof/>
            <w:webHidden/>
          </w:rPr>
          <w:fldChar w:fldCharType="begin"/>
        </w:r>
        <w:r>
          <w:rPr>
            <w:noProof/>
            <w:webHidden/>
          </w:rPr>
          <w:instrText xml:space="preserve"> PAGEREF _Toc243602721 \h </w:instrText>
        </w:r>
        <w:r>
          <w:rPr>
            <w:noProof/>
            <w:webHidden/>
          </w:rPr>
        </w:r>
        <w:r>
          <w:rPr>
            <w:noProof/>
            <w:webHidden/>
          </w:rPr>
          <w:fldChar w:fldCharType="separate"/>
        </w:r>
        <w:r>
          <w:rPr>
            <w:noProof/>
            <w:webHidden/>
          </w:rPr>
          <w:t>5</w:t>
        </w:r>
        <w:r>
          <w:rPr>
            <w:noProof/>
            <w:webHidden/>
          </w:rPr>
          <w:fldChar w:fldCharType="end"/>
        </w:r>
      </w:hyperlink>
    </w:p>
    <w:p w14:paraId="008B6AEC" w14:textId="298EE861"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2" w:history="1">
        <w:r w:rsidRPr="0080210D">
          <w:rPr>
            <w:rStyle w:val="Hyperlink"/>
            <w:noProof/>
          </w:rPr>
          <w:t>1.3 PHÂN QUYỀN SỬ DỤNG</w:t>
        </w:r>
        <w:r>
          <w:rPr>
            <w:noProof/>
            <w:webHidden/>
          </w:rPr>
          <w:tab/>
        </w:r>
        <w:r>
          <w:rPr>
            <w:noProof/>
            <w:webHidden/>
          </w:rPr>
          <w:fldChar w:fldCharType="begin"/>
        </w:r>
        <w:r>
          <w:rPr>
            <w:noProof/>
            <w:webHidden/>
          </w:rPr>
          <w:instrText xml:space="preserve"> PAGEREF _Toc243602722 \h </w:instrText>
        </w:r>
        <w:r>
          <w:rPr>
            <w:noProof/>
            <w:webHidden/>
          </w:rPr>
        </w:r>
        <w:r>
          <w:rPr>
            <w:noProof/>
            <w:webHidden/>
          </w:rPr>
          <w:fldChar w:fldCharType="separate"/>
        </w:r>
        <w:r>
          <w:rPr>
            <w:noProof/>
            <w:webHidden/>
          </w:rPr>
          <w:t>5</w:t>
        </w:r>
        <w:r>
          <w:rPr>
            <w:noProof/>
            <w:webHidden/>
          </w:rPr>
          <w:fldChar w:fldCharType="end"/>
        </w:r>
      </w:hyperlink>
    </w:p>
    <w:p w14:paraId="7F91A231" w14:textId="3E08E8C3"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3" w:history="1">
        <w:r w:rsidRPr="0080210D">
          <w:rPr>
            <w:rStyle w:val="Hyperlink"/>
            <w:noProof/>
          </w:rPr>
          <w:t>1.4 YÊU CẦU GIAO DIỆN VÀ CHẤT LƯỢNG</w:t>
        </w:r>
        <w:r>
          <w:rPr>
            <w:noProof/>
            <w:webHidden/>
          </w:rPr>
          <w:tab/>
        </w:r>
        <w:r>
          <w:rPr>
            <w:noProof/>
            <w:webHidden/>
          </w:rPr>
          <w:fldChar w:fldCharType="begin"/>
        </w:r>
        <w:r>
          <w:rPr>
            <w:noProof/>
            <w:webHidden/>
          </w:rPr>
          <w:instrText xml:space="preserve"> PAGEREF _Toc243602723 \h </w:instrText>
        </w:r>
        <w:r>
          <w:rPr>
            <w:noProof/>
            <w:webHidden/>
          </w:rPr>
        </w:r>
        <w:r>
          <w:rPr>
            <w:noProof/>
            <w:webHidden/>
          </w:rPr>
          <w:fldChar w:fldCharType="separate"/>
        </w:r>
        <w:r>
          <w:rPr>
            <w:noProof/>
            <w:webHidden/>
          </w:rPr>
          <w:t>6</w:t>
        </w:r>
        <w:r>
          <w:rPr>
            <w:noProof/>
            <w:webHidden/>
          </w:rPr>
          <w:fldChar w:fldCharType="end"/>
        </w:r>
      </w:hyperlink>
    </w:p>
    <w:p w14:paraId="1108366E" w14:textId="1522DC43" w:rsidR="00632139" w:rsidRDefault="00632139">
      <w:pPr>
        <w:pStyle w:val="TOC1"/>
        <w:tabs>
          <w:tab w:val="right" w:leader="dot" w:pos="8778"/>
        </w:tabs>
        <w:rPr>
          <w:rFonts w:asciiTheme="minorHAnsi" w:hAnsiTheme="minorHAnsi"/>
          <w:noProof/>
          <w:color w:val="auto"/>
          <w:kern w:val="2"/>
          <w:sz w:val="24"/>
          <w:szCs w:val="24"/>
          <w:lang w:val="vi-VN" w:eastAsia="zh-CN"/>
          <w14:ligatures w14:val="standardContextual"/>
        </w:rPr>
      </w:pPr>
      <w:hyperlink w:anchor="_Toc243602724" w:history="1">
        <w:r w:rsidRPr="0080210D">
          <w:rPr>
            <w:rStyle w:val="Hyperlink"/>
            <w:noProof/>
          </w:rPr>
          <w:t>CHƯƠNG 2 THIẾT KẾ GIẢI PHÁP</w:t>
        </w:r>
        <w:r>
          <w:rPr>
            <w:noProof/>
            <w:webHidden/>
          </w:rPr>
          <w:tab/>
        </w:r>
        <w:r>
          <w:rPr>
            <w:noProof/>
            <w:webHidden/>
          </w:rPr>
          <w:fldChar w:fldCharType="begin"/>
        </w:r>
        <w:r>
          <w:rPr>
            <w:noProof/>
            <w:webHidden/>
          </w:rPr>
          <w:instrText xml:space="preserve"> PAGEREF _Toc243602724 \h </w:instrText>
        </w:r>
        <w:r>
          <w:rPr>
            <w:noProof/>
            <w:webHidden/>
          </w:rPr>
        </w:r>
        <w:r>
          <w:rPr>
            <w:noProof/>
            <w:webHidden/>
          </w:rPr>
          <w:fldChar w:fldCharType="separate"/>
        </w:r>
        <w:r>
          <w:rPr>
            <w:noProof/>
            <w:webHidden/>
          </w:rPr>
          <w:t>7</w:t>
        </w:r>
        <w:r>
          <w:rPr>
            <w:noProof/>
            <w:webHidden/>
          </w:rPr>
          <w:fldChar w:fldCharType="end"/>
        </w:r>
      </w:hyperlink>
    </w:p>
    <w:p w14:paraId="031CC5F3" w14:textId="4B7B4645"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5" w:history="1">
        <w:r w:rsidRPr="0080210D">
          <w:rPr>
            <w:rStyle w:val="Hyperlink"/>
            <w:noProof/>
          </w:rPr>
          <w:t>2.1 SƠ ĐỒ PHÂN CẤP HÀM</w:t>
        </w:r>
        <w:r>
          <w:rPr>
            <w:noProof/>
            <w:webHidden/>
          </w:rPr>
          <w:tab/>
        </w:r>
        <w:r>
          <w:rPr>
            <w:noProof/>
            <w:webHidden/>
          </w:rPr>
          <w:fldChar w:fldCharType="begin"/>
        </w:r>
        <w:r>
          <w:rPr>
            <w:noProof/>
            <w:webHidden/>
          </w:rPr>
          <w:instrText xml:space="preserve"> PAGEREF _Toc243602725 \h </w:instrText>
        </w:r>
        <w:r>
          <w:rPr>
            <w:noProof/>
            <w:webHidden/>
          </w:rPr>
        </w:r>
        <w:r>
          <w:rPr>
            <w:noProof/>
            <w:webHidden/>
          </w:rPr>
          <w:fldChar w:fldCharType="separate"/>
        </w:r>
        <w:r>
          <w:rPr>
            <w:noProof/>
            <w:webHidden/>
          </w:rPr>
          <w:t>7</w:t>
        </w:r>
        <w:r>
          <w:rPr>
            <w:noProof/>
            <w:webHidden/>
          </w:rPr>
          <w:fldChar w:fldCharType="end"/>
        </w:r>
      </w:hyperlink>
    </w:p>
    <w:p w14:paraId="01E2A04C" w14:textId="64847854"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6" w:history="1">
        <w:r w:rsidRPr="0080210D">
          <w:rPr>
            <w:rStyle w:val="Hyperlink"/>
            <w:noProof/>
          </w:rPr>
          <w:t>2.2 TỔ CHỨC MÃ NGUỒN</w:t>
        </w:r>
        <w:r>
          <w:rPr>
            <w:noProof/>
            <w:webHidden/>
          </w:rPr>
          <w:tab/>
        </w:r>
        <w:r>
          <w:rPr>
            <w:noProof/>
            <w:webHidden/>
          </w:rPr>
          <w:fldChar w:fldCharType="begin"/>
        </w:r>
        <w:r>
          <w:rPr>
            <w:noProof/>
            <w:webHidden/>
          </w:rPr>
          <w:instrText xml:space="preserve"> PAGEREF _Toc243602726 \h </w:instrText>
        </w:r>
        <w:r>
          <w:rPr>
            <w:noProof/>
            <w:webHidden/>
          </w:rPr>
        </w:r>
        <w:r>
          <w:rPr>
            <w:noProof/>
            <w:webHidden/>
          </w:rPr>
          <w:fldChar w:fldCharType="separate"/>
        </w:r>
        <w:r>
          <w:rPr>
            <w:noProof/>
            <w:webHidden/>
          </w:rPr>
          <w:t>7</w:t>
        </w:r>
        <w:r>
          <w:rPr>
            <w:noProof/>
            <w:webHidden/>
          </w:rPr>
          <w:fldChar w:fldCharType="end"/>
        </w:r>
      </w:hyperlink>
    </w:p>
    <w:p w14:paraId="6E2C2CBF" w14:textId="00355BD0"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7" w:history="1">
        <w:r w:rsidRPr="0080210D">
          <w:rPr>
            <w:rStyle w:val="Hyperlink"/>
            <w:noProof/>
          </w:rPr>
          <w:t>2.3 THIẾT KẾ DỮ LIỆU</w:t>
        </w:r>
        <w:r>
          <w:rPr>
            <w:noProof/>
            <w:webHidden/>
          </w:rPr>
          <w:tab/>
        </w:r>
        <w:r>
          <w:rPr>
            <w:noProof/>
            <w:webHidden/>
          </w:rPr>
          <w:fldChar w:fldCharType="begin"/>
        </w:r>
        <w:r>
          <w:rPr>
            <w:noProof/>
            <w:webHidden/>
          </w:rPr>
          <w:instrText xml:space="preserve"> PAGEREF _Toc243602727 \h </w:instrText>
        </w:r>
        <w:r>
          <w:rPr>
            <w:noProof/>
            <w:webHidden/>
          </w:rPr>
        </w:r>
        <w:r>
          <w:rPr>
            <w:noProof/>
            <w:webHidden/>
          </w:rPr>
          <w:fldChar w:fldCharType="separate"/>
        </w:r>
        <w:r>
          <w:rPr>
            <w:noProof/>
            <w:webHidden/>
          </w:rPr>
          <w:t>8</w:t>
        </w:r>
        <w:r>
          <w:rPr>
            <w:noProof/>
            <w:webHidden/>
          </w:rPr>
          <w:fldChar w:fldCharType="end"/>
        </w:r>
      </w:hyperlink>
    </w:p>
    <w:p w14:paraId="2FBD8183" w14:textId="7087C32A"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8" w:history="1">
        <w:r w:rsidRPr="0080210D">
          <w:rPr>
            <w:rStyle w:val="Hyperlink"/>
            <w:noProof/>
          </w:rPr>
          <w:t>2.4 DANH SÁCH, TỪ ĐIỂN VÀ TẬP TIN</w:t>
        </w:r>
        <w:r>
          <w:rPr>
            <w:noProof/>
            <w:webHidden/>
          </w:rPr>
          <w:tab/>
        </w:r>
        <w:r>
          <w:rPr>
            <w:noProof/>
            <w:webHidden/>
          </w:rPr>
          <w:fldChar w:fldCharType="begin"/>
        </w:r>
        <w:r>
          <w:rPr>
            <w:noProof/>
            <w:webHidden/>
          </w:rPr>
          <w:instrText xml:space="preserve"> PAGEREF _Toc243602728 \h </w:instrText>
        </w:r>
        <w:r>
          <w:rPr>
            <w:noProof/>
            <w:webHidden/>
          </w:rPr>
        </w:r>
        <w:r>
          <w:rPr>
            <w:noProof/>
            <w:webHidden/>
          </w:rPr>
          <w:fldChar w:fldCharType="separate"/>
        </w:r>
        <w:r>
          <w:rPr>
            <w:noProof/>
            <w:webHidden/>
          </w:rPr>
          <w:t>9</w:t>
        </w:r>
        <w:r>
          <w:rPr>
            <w:noProof/>
            <w:webHidden/>
          </w:rPr>
          <w:fldChar w:fldCharType="end"/>
        </w:r>
      </w:hyperlink>
    </w:p>
    <w:p w14:paraId="141E409B" w14:textId="6063E781"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29" w:history="1">
        <w:r w:rsidRPr="0080210D">
          <w:rPr>
            <w:rStyle w:val="Hyperlink"/>
            <w:noProof/>
          </w:rPr>
          <w:t>2.5 THUẬT TOÁN LƯU ĐƠN HÀNG</w:t>
        </w:r>
        <w:r>
          <w:rPr>
            <w:noProof/>
            <w:webHidden/>
          </w:rPr>
          <w:tab/>
        </w:r>
        <w:r>
          <w:rPr>
            <w:noProof/>
            <w:webHidden/>
          </w:rPr>
          <w:fldChar w:fldCharType="begin"/>
        </w:r>
        <w:r>
          <w:rPr>
            <w:noProof/>
            <w:webHidden/>
          </w:rPr>
          <w:instrText xml:space="preserve"> PAGEREF _Toc243602729 \h </w:instrText>
        </w:r>
        <w:r>
          <w:rPr>
            <w:noProof/>
            <w:webHidden/>
          </w:rPr>
        </w:r>
        <w:r>
          <w:rPr>
            <w:noProof/>
            <w:webHidden/>
          </w:rPr>
          <w:fldChar w:fldCharType="separate"/>
        </w:r>
        <w:r>
          <w:rPr>
            <w:noProof/>
            <w:webHidden/>
          </w:rPr>
          <w:t>11</w:t>
        </w:r>
        <w:r>
          <w:rPr>
            <w:noProof/>
            <w:webHidden/>
          </w:rPr>
          <w:fldChar w:fldCharType="end"/>
        </w:r>
      </w:hyperlink>
    </w:p>
    <w:p w14:paraId="67A12EC2" w14:textId="0679B6A0"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30" w:history="1">
        <w:r w:rsidRPr="0080210D">
          <w:rPr>
            <w:rStyle w:val="Hyperlink"/>
            <w:noProof/>
          </w:rPr>
          <w:t>2.6 THUẬT TOÁN THANH TOÁN</w:t>
        </w:r>
        <w:r>
          <w:rPr>
            <w:noProof/>
            <w:webHidden/>
          </w:rPr>
          <w:tab/>
        </w:r>
        <w:r>
          <w:rPr>
            <w:noProof/>
            <w:webHidden/>
          </w:rPr>
          <w:fldChar w:fldCharType="begin"/>
        </w:r>
        <w:r>
          <w:rPr>
            <w:noProof/>
            <w:webHidden/>
          </w:rPr>
          <w:instrText xml:space="preserve"> PAGEREF _Toc243602730 \h </w:instrText>
        </w:r>
        <w:r>
          <w:rPr>
            <w:noProof/>
            <w:webHidden/>
          </w:rPr>
        </w:r>
        <w:r>
          <w:rPr>
            <w:noProof/>
            <w:webHidden/>
          </w:rPr>
          <w:fldChar w:fldCharType="separate"/>
        </w:r>
        <w:r>
          <w:rPr>
            <w:noProof/>
            <w:webHidden/>
          </w:rPr>
          <w:t>12</w:t>
        </w:r>
        <w:r>
          <w:rPr>
            <w:noProof/>
            <w:webHidden/>
          </w:rPr>
          <w:fldChar w:fldCharType="end"/>
        </w:r>
      </w:hyperlink>
    </w:p>
    <w:p w14:paraId="2D8BA803" w14:textId="24ED1ACA" w:rsidR="00632139" w:rsidRDefault="00632139">
      <w:pPr>
        <w:pStyle w:val="TOC1"/>
        <w:tabs>
          <w:tab w:val="right" w:leader="dot" w:pos="8778"/>
        </w:tabs>
        <w:rPr>
          <w:rFonts w:asciiTheme="minorHAnsi" w:hAnsiTheme="minorHAnsi"/>
          <w:noProof/>
          <w:color w:val="auto"/>
          <w:kern w:val="2"/>
          <w:sz w:val="24"/>
          <w:szCs w:val="24"/>
          <w:lang w:val="vi-VN" w:eastAsia="zh-CN"/>
          <w14:ligatures w14:val="standardContextual"/>
        </w:rPr>
      </w:pPr>
      <w:hyperlink w:anchor="_Toc243602731" w:history="1">
        <w:r w:rsidRPr="0080210D">
          <w:rPr>
            <w:rStyle w:val="Hyperlink"/>
            <w:noProof/>
          </w:rPr>
          <w:t>CHƯƠNG 3 CÀI ĐẶT GIẢI PHÁP</w:t>
        </w:r>
        <w:r>
          <w:rPr>
            <w:noProof/>
            <w:webHidden/>
          </w:rPr>
          <w:tab/>
        </w:r>
        <w:r>
          <w:rPr>
            <w:noProof/>
            <w:webHidden/>
          </w:rPr>
          <w:fldChar w:fldCharType="begin"/>
        </w:r>
        <w:r>
          <w:rPr>
            <w:noProof/>
            <w:webHidden/>
          </w:rPr>
          <w:instrText xml:space="preserve"> PAGEREF _Toc243602731 \h </w:instrText>
        </w:r>
        <w:r>
          <w:rPr>
            <w:noProof/>
            <w:webHidden/>
          </w:rPr>
        </w:r>
        <w:r>
          <w:rPr>
            <w:noProof/>
            <w:webHidden/>
          </w:rPr>
          <w:fldChar w:fldCharType="separate"/>
        </w:r>
        <w:r>
          <w:rPr>
            <w:noProof/>
            <w:webHidden/>
          </w:rPr>
          <w:t>13</w:t>
        </w:r>
        <w:r>
          <w:rPr>
            <w:noProof/>
            <w:webHidden/>
          </w:rPr>
          <w:fldChar w:fldCharType="end"/>
        </w:r>
      </w:hyperlink>
    </w:p>
    <w:p w14:paraId="61B94544" w14:textId="4FB25504"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32" w:history="1">
        <w:r w:rsidRPr="0080210D">
          <w:rPr>
            <w:rStyle w:val="Hyperlink"/>
            <w:noProof/>
          </w:rPr>
          <w:t>3.1 MÔI TRƯỜNG VÀ KHỞI ĐỘNG</w:t>
        </w:r>
        <w:r>
          <w:rPr>
            <w:noProof/>
            <w:webHidden/>
          </w:rPr>
          <w:tab/>
        </w:r>
        <w:r>
          <w:rPr>
            <w:noProof/>
            <w:webHidden/>
          </w:rPr>
          <w:fldChar w:fldCharType="begin"/>
        </w:r>
        <w:r>
          <w:rPr>
            <w:noProof/>
            <w:webHidden/>
          </w:rPr>
          <w:instrText xml:space="preserve"> PAGEREF _Toc243602732 \h </w:instrText>
        </w:r>
        <w:r>
          <w:rPr>
            <w:noProof/>
            <w:webHidden/>
          </w:rPr>
        </w:r>
        <w:r>
          <w:rPr>
            <w:noProof/>
            <w:webHidden/>
          </w:rPr>
          <w:fldChar w:fldCharType="separate"/>
        </w:r>
        <w:r>
          <w:rPr>
            <w:noProof/>
            <w:webHidden/>
          </w:rPr>
          <w:t>13</w:t>
        </w:r>
        <w:r>
          <w:rPr>
            <w:noProof/>
            <w:webHidden/>
          </w:rPr>
          <w:fldChar w:fldCharType="end"/>
        </w:r>
      </w:hyperlink>
    </w:p>
    <w:p w14:paraId="1BA33B2A" w14:textId="18986778"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33" w:history="1">
        <w:r w:rsidRPr="0080210D">
          <w:rPr>
            <w:rStyle w:val="Hyperlink"/>
            <w:noProof/>
          </w:rPr>
          <w:t>3.2 VẬN DỤNG TÁM NỘI DUNG HỌC PHẦN</w:t>
        </w:r>
        <w:r>
          <w:rPr>
            <w:noProof/>
            <w:webHidden/>
          </w:rPr>
          <w:tab/>
        </w:r>
        <w:r>
          <w:rPr>
            <w:noProof/>
            <w:webHidden/>
          </w:rPr>
          <w:fldChar w:fldCharType="begin"/>
        </w:r>
        <w:r>
          <w:rPr>
            <w:noProof/>
            <w:webHidden/>
          </w:rPr>
          <w:instrText xml:space="preserve"> PAGEREF _Toc243602733 \h </w:instrText>
        </w:r>
        <w:r>
          <w:rPr>
            <w:noProof/>
            <w:webHidden/>
          </w:rPr>
        </w:r>
        <w:r>
          <w:rPr>
            <w:noProof/>
            <w:webHidden/>
          </w:rPr>
          <w:fldChar w:fldCharType="separate"/>
        </w:r>
        <w:r>
          <w:rPr>
            <w:noProof/>
            <w:webHidden/>
          </w:rPr>
          <w:t>14</w:t>
        </w:r>
        <w:r>
          <w:rPr>
            <w:noProof/>
            <w:webHidden/>
          </w:rPr>
          <w:fldChar w:fldCharType="end"/>
        </w:r>
      </w:hyperlink>
    </w:p>
    <w:p w14:paraId="60217E97" w14:textId="2F47BD32"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34" w:history="1">
        <w:r w:rsidRPr="0080210D">
          <w:rPr>
            <w:rStyle w:val="Hyperlink"/>
            <w:noProof/>
          </w:rPr>
          <w:t>3.3 XỬ LÝ GIAO DỊCH VÀ BẢO VỆ DỮ LIỆU</w:t>
        </w:r>
        <w:r>
          <w:rPr>
            <w:noProof/>
            <w:webHidden/>
          </w:rPr>
          <w:tab/>
        </w:r>
        <w:r>
          <w:rPr>
            <w:noProof/>
            <w:webHidden/>
          </w:rPr>
          <w:fldChar w:fldCharType="begin"/>
        </w:r>
        <w:r>
          <w:rPr>
            <w:noProof/>
            <w:webHidden/>
          </w:rPr>
          <w:instrText xml:space="preserve"> PAGEREF _Toc243602734 \h </w:instrText>
        </w:r>
        <w:r>
          <w:rPr>
            <w:noProof/>
            <w:webHidden/>
          </w:rPr>
        </w:r>
        <w:r>
          <w:rPr>
            <w:noProof/>
            <w:webHidden/>
          </w:rPr>
          <w:fldChar w:fldCharType="separate"/>
        </w:r>
        <w:r>
          <w:rPr>
            <w:noProof/>
            <w:webHidden/>
          </w:rPr>
          <w:t>15</w:t>
        </w:r>
        <w:r>
          <w:rPr>
            <w:noProof/>
            <w:webHidden/>
          </w:rPr>
          <w:fldChar w:fldCharType="end"/>
        </w:r>
      </w:hyperlink>
    </w:p>
    <w:p w14:paraId="000259E0" w14:textId="0E26E301"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35" w:history="1">
        <w:r w:rsidRPr="0080210D">
          <w:rPr>
            <w:rStyle w:val="Hyperlink"/>
            <w:noProof/>
          </w:rPr>
          <w:t>3.4 GIAO DIỆN VÀ QUY TRÌNH THAO TÁC</w:t>
        </w:r>
        <w:r>
          <w:rPr>
            <w:noProof/>
            <w:webHidden/>
          </w:rPr>
          <w:tab/>
        </w:r>
        <w:r>
          <w:rPr>
            <w:noProof/>
            <w:webHidden/>
          </w:rPr>
          <w:fldChar w:fldCharType="begin"/>
        </w:r>
        <w:r>
          <w:rPr>
            <w:noProof/>
            <w:webHidden/>
          </w:rPr>
          <w:instrText xml:space="preserve"> PAGEREF _Toc243602735 \h </w:instrText>
        </w:r>
        <w:r>
          <w:rPr>
            <w:noProof/>
            <w:webHidden/>
          </w:rPr>
        </w:r>
        <w:r>
          <w:rPr>
            <w:noProof/>
            <w:webHidden/>
          </w:rPr>
          <w:fldChar w:fldCharType="separate"/>
        </w:r>
        <w:r>
          <w:rPr>
            <w:noProof/>
            <w:webHidden/>
          </w:rPr>
          <w:t>16</w:t>
        </w:r>
        <w:r>
          <w:rPr>
            <w:noProof/>
            <w:webHidden/>
          </w:rPr>
          <w:fldChar w:fldCharType="end"/>
        </w:r>
      </w:hyperlink>
    </w:p>
    <w:p w14:paraId="753E92E1" w14:textId="0996F277" w:rsidR="00632139" w:rsidRDefault="00632139">
      <w:pPr>
        <w:pStyle w:val="TOC1"/>
        <w:tabs>
          <w:tab w:val="right" w:leader="dot" w:pos="8778"/>
        </w:tabs>
        <w:rPr>
          <w:rFonts w:asciiTheme="minorHAnsi" w:hAnsiTheme="minorHAnsi"/>
          <w:noProof/>
          <w:color w:val="auto"/>
          <w:kern w:val="2"/>
          <w:sz w:val="24"/>
          <w:szCs w:val="24"/>
          <w:lang w:val="vi-VN" w:eastAsia="zh-CN"/>
          <w14:ligatures w14:val="standardContextual"/>
        </w:rPr>
      </w:pPr>
      <w:hyperlink w:anchor="_Toc243602736" w:history="1">
        <w:r w:rsidRPr="0080210D">
          <w:rPr>
            <w:rStyle w:val="Hyperlink"/>
            <w:noProof/>
          </w:rPr>
          <w:t>CHƯƠNG 4 ĐÁNH GIÁ KIỂM THỬ</w:t>
        </w:r>
        <w:r>
          <w:rPr>
            <w:noProof/>
            <w:webHidden/>
          </w:rPr>
          <w:tab/>
        </w:r>
        <w:r>
          <w:rPr>
            <w:noProof/>
            <w:webHidden/>
          </w:rPr>
          <w:fldChar w:fldCharType="begin"/>
        </w:r>
        <w:r>
          <w:rPr>
            <w:noProof/>
            <w:webHidden/>
          </w:rPr>
          <w:instrText xml:space="preserve"> PAGEREF _Toc243602736 \h </w:instrText>
        </w:r>
        <w:r>
          <w:rPr>
            <w:noProof/>
            <w:webHidden/>
          </w:rPr>
        </w:r>
        <w:r>
          <w:rPr>
            <w:noProof/>
            <w:webHidden/>
          </w:rPr>
          <w:fldChar w:fldCharType="separate"/>
        </w:r>
        <w:r>
          <w:rPr>
            <w:noProof/>
            <w:webHidden/>
          </w:rPr>
          <w:t>23</w:t>
        </w:r>
        <w:r>
          <w:rPr>
            <w:noProof/>
            <w:webHidden/>
          </w:rPr>
          <w:fldChar w:fldCharType="end"/>
        </w:r>
      </w:hyperlink>
    </w:p>
    <w:p w14:paraId="7C95BDE4" w14:textId="05860572"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37" w:history="1">
        <w:r w:rsidRPr="0080210D">
          <w:rPr>
            <w:rStyle w:val="Hyperlink"/>
            <w:noProof/>
          </w:rPr>
          <w:t>4.1 MỤC TIÊU VÀ PHƯƠNG PHÁP</w:t>
        </w:r>
        <w:r>
          <w:rPr>
            <w:noProof/>
            <w:webHidden/>
          </w:rPr>
          <w:tab/>
        </w:r>
        <w:r>
          <w:rPr>
            <w:noProof/>
            <w:webHidden/>
          </w:rPr>
          <w:fldChar w:fldCharType="begin"/>
        </w:r>
        <w:r>
          <w:rPr>
            <w:noProof/>
            <w:webHidden/>
          </w:rPr>
          <w:instrText xml:space="preserve"> PAGEREF _Toc243602737 \h </w:instrText>
        </w:r>
        <w:r>
          <w:rPr>
            <w:noProof/>
            <w:webHidden/>
          </w:rPr>
        </w:r>
        <w:r>
          <w:rPr>
            <w:noProof/>
            <w:webHidden/>
          </w:rPr>
          <w:fldChar w:fldCharType="separate"/>
        </w:r>
        <w:r>
          <w:rPr>
            <w:noProof/>
            <w:webHidden/>
          </w:rPr>
          <w:t>23</w:t>
        </w:r>
        <w:r>
          <w:rPr>
            <w:noProof/>
            <w:webHidden/>
          </w:rPr>
          <w:fldChar w:fldCharType="end"/>
        </w:r>
      </w:hyperlink>
    </w:p>
    <w:p w14:paraId="17A2E112" w14:textId="6209239B"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38" w:history="1">
        <w:r w:rsidRPr="0080210D">
          <w:rPr>
            <w:rStyle w:val="Hyperlink"/>
            <w:noProof/>
          </w:rPr>
          <w:t>4.2 KẾT QUẢ BỘ KIỂM THỬ TÍCH HỢP</w:t>
        </w:r>
        <w:r>
          <w:rPr>
            <w:noProof/>
            <w:webHidden/>
          </w:rPr>
          <w:tab/>
        </w:r>
        <w:r>
          <w:rPr>
            <w:noProof/>
            <w:webHidden/>
          </w:rPr>
          <w:fldChar w:fldCharType="begin"/>
        </w:r>
        <w:r>
          <w:rPr>
            <w:noProof/>
            <w:webHidden/>
          </w:rPr>
          <w:instrText xml:space="preserve"> PAGEREF _Toc243602738 \h </w:instrText>
        </w:r>
        <w:r>
          <w:rPr>
            <w:noProof/>
            <w:webHidden/>
          </w:rPr>
        </w:r>
        <w:r>
          <w:rPr>
            <w:noProof/>
            <w:webHidden/>
          </w:rPr>
          <w:fldChar w:fldCharType="separate"/>
        </w:r>
        <w:r>
          <w:rPr>
            <w:noProof/>
            <w:webHidden/>
          </w:rPr>
          <w:t>23</w:t>
        </w:r>
        <w:r>
          <w:rPr>
            <w:noProof/>
            <w:webHidden/>
          </w:rPr>
          <w:fldChar w:fldCharType="end"/>
        </w:r>
      </w:hyperlink>
    </w:p>
    <w:p w14:paraId="5EA13226" w14:textId="27518C22"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39" w:history="1">
        <w:r w:rsidRPr="0080210D">
          <w:rPr>
            <w:rStyle w:val="Hyperlink"/>
            <w:noProof/>
          </w:rPr>
          <w:t>4.3 KỊCH BẢN CHẠY THẬT VÀ XUẤT TẬP TIN</w:t>
        </w:r>
        <w:r>
          <w:rPr>
            <w:noProof/>
            <w:webHidden/>
          </w:rPr>
          <w:tab/>
        </w:r>
        <w:r>
          <w:rPr>
            <w:noProof/>
            <w:webHidden/>
          </w:rPr>
          <w:fldChar w:fldCharType="begin"/>
        </w:r>
        <w:r>
          <w:rPr>
            <w:noProof/>
            <w:webHidden/>
          </w:rPr>
          <w:instrText xml:space="preserve"> PAGEREF _Toc243602739 \h </w:instrText>
        </w:r>
        <w:r>
          <w:rPr>
            <w:noProof/>
            <w:webHidden/>
          </w:rPr>
        </w:r>
        <w:r>
          <w:rPr>
            <w:noProof/>
            <w:webHidden/>
          </w:rPr>
          <w:fldChar w:fldCharType="separate"/>
        </w:r>
        <w:r>
          <w:rPr>
            <w:noProof/>
            <w:webHidden/>
          </w:rPr>
          <w:t>25</w:t>
        </w:r>
        <w:r>
          <w:rPr>
            <w:noProof/>
            <w:webHidden/>
          </w:rPr>
          <w:fldChar w:fldCharType="end"/>
        </w:r>
      </w:hyperlink>
    </w:p>
    <w:p w14:paraId="690DC800" w14:textId="1DBD8F74"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40" w:history="1">
        <w:r w:rsidRPr="0080210D">
          <w:rPr>
            <w:rStyle w:val="Hyperlink"/>
            <w:noProof/>
          </w:rPr>
          <w:t>4.4 ĐÁNH GIÁ VÀ GIỚI HẠN KIỂM TRA</w:t>
        </w:r>
        <w:r>
          <w:rPr>
            <w:noProof/>
            <w:webHidden/>
          </w:rPr>
          <w:tab/>
        </w:r>
        <w:r>
          <w:rPr>
            <w:noProof/>
            <w:webHidden/>
          </w:rPr>
          <w:fldChar w:fldCharType="begin"/>
        </w:r>
        <w:r>
          <w:rPr>
            <w:noProof/>
            <w:webHidden/>
          </w:rPr>
          <w:instrText xml:space="preserve"> PAGEREF _Toc243602740 \h </w:instrText>
        </w:r>
        <w:r>
          <w:rPr>
            <w:noProof/>
            <w:webHidden/>
          </w:rPr>
        </w:r>
        <w:r>
          <w:rPr>
            <w:noProof/>
            <w:webHidden/>
          </w:rPr>
          <w:fldChar w:fldCharType="separate"/>
        </w:r>
        <w:r>
          <w:rPr>
            <w:noProof/>
            <w:webHidden/>
          </w:rPr>
          <w:t>26</w:t>
        </w:r>
        <w:r>
          <w:rPr>
            <w:noProof/>
            <w:webHidden/>
          </w:rPr>
          <w:fldChar w:fldCharType="end"/>
        </w:r>
      </w:hyperlink>
    </w:p>
    <w:p w14:paraId="50BE8CED" w14:textId="6E722F33" w:rsidR="00632139" w:rsidRDefault="00632139">
      <w:pPr>
        <w:pStyle w:val="TOC1"/>
        <w:tabs>
          <w:tab w:val="right" w:leader="dot" w:pos="8778"/>
        </w:tabs>
        <w:rPr>
          <w:rFonts w:asciiTheme="minorHAnsi" w:hAnsiTheme="minorHAnsi"/>
          <w:noProof/>
          <w:color w:val="auto"/>
          <w:kern w:val="2"/>
          <w:sz w:val="24"/>
          <w:szCs w:val="24"/>
          <w:lang w:val="vi-VN" w:eastAsia="zh-CN"/>
          <w14:ligatures w14:val="standardContextual"/>
        </w:rPr>
      </w:pPr>
      <w:hyperlink w:anchor="_Toc243602741" w:history="1">
        <w:r w:rsidRPr="0080210D">
          <w:rPr>
            <w:rStyle w:val="Hyperlink"/>
            <w:noProof/>
          </w:rPr>
          <w:t>PHẦN KẾT LUẬN</w:t>
        </w:r>
        <w:r>
          <w:rPr>
            <w:noProof/>
            <w:webHidden/>
          </w:rPr>
          <w:tab/>
        </w:r>
        <w:r>
          <w:rPr>
            <w:noProof/>
            <w:webHidden/>
          </w:rPr>
          <w:fldChar w:fldCharType="begin"/>
        </w:r>
        <w:r>
          <w:rPr>
            <w:noProof/>
            <w:webHidden/>
          </w:rPr>
          <w:instrText xml:space="preserve"> PAGEREF _Toc243602741 \h </w:instrText>
        </w:r>
        <w:r>
          <w:rPr>
            <w:noProof/>
            <w:webHidden/>
          </w:rPr>
        </w:r>
        <w:r>
          <w:rPr>
            <w:noProof/>
            <w:webHidden/>
          </w:rPr>
          <w:fldChar w:fldCharType="separate"/>
        </w:r>
        <w:r>
          <w:rPr>
            <w:noProof/>
            <w:webHidden/>
          </w:rPr>
          <w:t>27</w:t>
        </w:r>
        <w:r>
          <w:rPr>
            <w:noProof/>
            <w:webHidden/>
          </w:rPr>
          <w:fldChar w:fldCharType="end"/>
        </w:r>
      </w:hyperlink>
    </w:p>
    <w:p w14:paraId="393153A3" w14:textId="14F32E5C"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42" w:history="1">
        <w:r w:rsidRPr="0080210D">
          <w:rPr>
            <w:rStyle w:val="Hyperlink"/>
            <w:noProof/>
          </w:rPr>
          <w:t>Kết quả đạt được</w:t>
        </w:r>
        <w:r>
          <w:rPr>
            <w:noProof/>
            <w:webHidden/>
          </w:rPr>
          <w:tab/>
        </w:r>
        <w:r>
          <w:rPr>
            <w:noProof/>
            <w:webHidden/>
          </w:rPr>
          <w:fldChar w:fldCharType="begin"/>
        </w:r>
        <w:r>
          <w:rPr>
            <w:noProof/>
            <w:webHidden/>
          </w:rPr>
          <w:instrText xml:space="preserve"> PAGEREF _Toc243602742 \h </w:instrText>
        </w:r>
        <w:r>
          <w:rPr>
            <w:noProof/>
            <w:webHidden/>
          </w:rPr>
        </w:r>
        <w:r>
          <w:rPr>
            <w:noProof/>
            <w:webHidden/>
          </w:rPr>
          <w:fldChar w:fldCharType="separate"/>
        </w:r>
        <w:r>
          <w:rPr>
            <w:noProof/>
            <w:webHidden/>
          </w:rPr>
          <w:t>27</w:t>
        </w:r>
        <w:r>
          <w:rPr>
            <w:noProof/>
            <w:webHidden/>
          </w:rPr>
          <w:fldChar w:fldCharType="end"/>
        </w:r>
      </w:hyperlink>
    </w:p>
    <w:p w14:paraId="34627180" w14:textId="310448C1" w:rsidR="00632139" w:rsidRDefault="00632139">
      <w:pPr>
        <w:pStyle w:val="TOC2"/>
        <w:tabs>
          <w:tab w:val="right" w:leader="dot" w:pos="8778"/>
        </w:tabs>
        <w:rPr>
          <w:rFonts w:asciiTheme="minorHAnsi" w:hAnsiTheme="minorHAnsi"/>
          <w:noProof/>
          <w:color w:val="auto"/>
          <w:kern w:val="2"/>
          <w:sz w:val="24"/>
          <w:szCs w:val="24"/>
          <w:lang w:val="vi-VN" w:eastAsia="zh-CN"/>
          <w14:ligatures w14:val="standardContextual"/>
        </w:rPr>
      </w:pPr>
      <w:hyperlink w:anchor="_Toc243602743" w:history="1">
        <w:r w:rsidRPr="0080210D">
          <w:rPr>
            <w:rStyle w:val="Hyperlink"/>
            <w:noProof/>
          </w:rPr>
          <w:t>Hướng phát triển</w:t>
        </w:r>
        <w:r>
          <w:rPr>
            <w:noProof/>
            <w:webHidden/>
          </w:rPr>
          <w:tab/>
        </w:r>
        <w:r>
          <w:rPr>
            <w:noProof/>
            <w:webHidden/>
          </w:rPr>
          <w:fldChar w:fldCharType="begin"/>
        </w:r>
        <w:r>
          <w:rPr>
            <w:noProof/>
            <w:webHidden/>
          </w:rPr>
          <w:instrText xml:space="preserve"> PAGEREF _Toc243602743 \h </w:instrText>
        </w:r>
        <w:r>
          <w:rPr>
            <w:noProof/>
            <w:webHidden/>
          </w:rPr>
        </w:r>
        <w:r>
          <w:rPr>
            <w:noProof/>
            <w:webHidden/>
          </w:rPr>
          <w:fldChar w:fldCharType="separate"/>
        </w:r>
        <w:r>
          <w:rPr>
            <w:noProof/>
            <w:webHidden/>
          </w:rPr>
          <w:t>27</w:t>
        </w:r>
        <w:r>
          <w:rPr>
            <w:noProof/>
            <w:webHidden/>
          </w:rPr>
          <w:fldChar w:fldCharType="end"/>
        </w:r>
      </w:hyperlink>
    </w:p>
    <w:p w14:paraId="3FA91ACF" w14:textId="06074A85" w:rsidR="00632139" w:rsidRDefault="00632139">
      <w:pPr>
        <w:pStyle w:val="TOC1"/>
        <w:tabs>
          <w:tab w:val="right" w:leader="dot" w:pos="8778"/>
        </w:tabs>
        <w:rPr>
          <w:rFonts w:asciiTheme="minorHAnsi" w:hAnsiTheme="minorHAnsi"/>
          <w:noProof/>
          <w:color w:val="auto"/>
          <w:kern w:val="2"/>
          <w:sz w:val="24"/>
          <w:szCs w:val="24"/>
          <w:lang w:val="vi-VN" w:eastAsia="zh-CN"/>
          <w14:ligatures w14:val="standardContextual"/>
        </w:rPr>
      </w:pPr>
      <w:hyperlink w:anchor="_Toc243602744" w:history="1">
        <w:r w:rsidRPr="0080210D">
          <w:rPr>
            <w:rStyle w:val="Hyperlink"/>
            <w:noProof/>
          </w:rPr>
          <w:t>TÀI LIỆU THAM KHẢO</w:t>
        </w:r>
        <w:r>
          <w:rPr>
            <w:noProof/>
            <w:webHidden/>
          </w:rPr>
          <w:tab/>
        </w:r>
        <w:r>
          <w:rPr>
            <w:noProof/>
            <w:webHidden/>
          </w:rPr>
          <w:fldChar w:fldCharType="begin"/>
        </w:r>
        <w:r>
          <w:rPr>
            <w:noProof/>
            <w:webHidden/>
          </w:rPr>
          <w:instrText xml:space="preserve"> PAGEREF _Toc243602744 \h </w:instrText>
        </w:r>
        <w:r>
          <w:rPr>
            <w:noProof/>
            <w:webHidden/>
          </w:rPr>
        </w:r>
        <w:r>
          <w:rPr>
            <w:noProof/>
            <w:webHidden/>
          </w:rPr>
          <w:fldChar w:fldCharType="separate"/>
        </w:r>
        <w:r>
          <w:rPr>
            <w:noProof/>
            <w:webHidden/>
          </w:rPr>
          <w:t>28</w:t>
        </w:r>
        <w:r>
          <w:rPr>
            <w:noProof/>
            <w:webHidden/>
          </w:rPr>
          <w:fldChar w:fldCharType="end"/>
        </w:r>
      </w:hyperlink>
    </w:p>
    <w:p w14:paraId="557652D6" w14:textId="2269275C" w:rsidR="00632139" w:rsidRDefault="00632139">
      <w:pPr>
        <w:pStyle w:val="TOC1"/>
        <w:tabs>
          <w:tab w:val="right" w:leader="dot" w:pos="8778"/>
        </w:tabs>
        <w:rPr>
          <w:rFonts w:asciiTheme="minorHAnsi" w:hAnsiTheme="minorHAnsi"/>
          <w:noProof/>
          <w:color w:val="auto"/>
          <w:kern w:val="2"/>
          <w:sz w:val="24"/>
          <w:szCs w:val="24"/>
          <w:lang w:val="vi-VN" w:eastAsia="zh-CN"/>
          <w14:ligatures w14:val="standardContextual"/>
        </w:rPr>
      </w:pPr>
      <w:hyperlink w:anchor="_Toc243602745" w:history="1">
        <w:r w:rsidRPr="0080210D">
          <w:rPr>
            <w:rStyle w:val="Hyperlink"/>
            <w:noProof/>
          </w:rPr>
          <w:t>PHỤ LỤC HƯỚNG DẪN C</w:t>
        </w:r>
        <w:r w:rsidRPr="0080210D">
          <w:rPr>
            <w:rStyle w:val="Hyperlink"/>
            <w:noProof/>
          </w:rPr>
          <w:t>À</w:t>
        </w:r>
        <w:r w:rsidRPr="0080210D">
          <w:rPr>
            <w:rStyle w:val="Hyperlink"/>
            <w:noProof/>
          </w:rPr>
          <w:t>I ĐẶT, SỬ DỤNG CHƯƠNG TRÌNH/GIẢI PHÁP</w:t>
        </w:r>
        <w:r>
          <w:rPr>
            <w:noProof/>
            <w:webHidden/>
          </w:rPr>
          <w:tab/>
        </w:r>
        <w:r>
          <w:rPr>
            <w:noProof/>
            <w:webHidden/>
          </w:rPr>
          <w:fldChar w:fldCharType="begin"/>
        </w:r>
        <w:r>
          <w:rPr>
            <w:noProof/>
            <w:webHidden/>
          </w:rPr>
          <w:instrText xml:space="preserve"> PAGEREF _Toc243602745 \h </w:instrText>
        </w:r>
        <w:r>
          <w:rPr>
            <w:noProof/>
            <w:webHidden/>
          </w:rPr>
        </w:r>
        <w:r>
          <w:rPr>
            <w:noProof/>
            <w:webHidden/>
          </w:rPr>
          <w:fldChar w:fldCharType="separate"/>
        </w:r>
        <w:r>
          <w:rPr>
            <w:noProof/>
            <w:webHidden/>
          </w:rPr>
          <w:t>29</w:t>
        </w:r>
        <w:r>
          <w:rPr>
            <w:noProof/>
            <w:webHidden/>
          </w:rPr>
          <w:fldChar w:fldCharType="end"/>
        </w:r>
      </w:hyperlink>
    </w:p>
    <w:p w14:paraId="3B28AC80" w14:textId="3754BB34" w:rsidR="00495078" w:rsidRDefault="007A51F3">
      <w:r>
        <w:fldChar w:fldCharType="end"/>
      </w:r>
    </w:p>
    <w:p w14:paraId="226E7B0D" w14:textId="77777777" w:rsidR="00495078" w:rsidRDefault="007A51F3">
      <w:pPr>
        <w:keepNext/>
        <w:pageBreakBefore/>
        <w:ind w:firstLine="0"/>
        <w:jc w:val="center"/>
      </w:pPr>
      <w:r>
        <w:rPr>
          <w:b/>
          <w:sz w:val="28"/>
        </w:rPr>
        <w:lastRenderedPageBreak/>
        <w:t>DANH MỤC BẢNG</w:t>
      </w:r>
    </w:p>
    <w:p w14:paraId="6705A8AF" w14:textId="7BEACF47" w:rsidR="00632139" w:rsidRDefault="007A51F3">
      <w:pPr>
        <w:pStyle w:val="TableofFigures"/>
        <w:tabs>
          <w:tab w:val="right" w:leader="dot" w:pos="8778"/>
        </w:tabs>
        <w:rPr>
          <w:rFonts w:asciiTheme="minorHAnsi" w:hAnsiTheme="minorHAnsi"/>
          <w:noProof/>
          <w:color w:val="auto"/>
          <w:kern w:val="2"/>
          <w:sz w:val="24"/>
          <w:szCs w:val="24"/>
          <w:lang w:val="vi-VN" w:eastAsia="zh-CN"/>
          <w14:ligatures w14:val="standardContextual"/>
        </w:rPr>
      </w:pPr>
      <w:r>
        <w:fldChar w:fldCharType="begin"/>
      </w:r>
      <w:r>
        <w:instrText xml:space="preserve"> TOC \h \z \c "Table" </w:instrText>
      </w:r>
      <w:r>
        <w:fldChar w:fldCharType="separate"/>
      </w:r>
      <w:hyperlink w:anchor="_Toc243602746" w:history="1">
        <w:r w:rsidR="00632139" w:rsidRPr="007D256A">
          <w:rPr>
            <w:rStyle w:val="Hyperlink"/>
            <w:noProof/>
          </w:rPr>
          <w:t>Bảng 1 Ứng dụng và thư viện được khảo sát</w:t>
        </w:r>
        <w:r w:rsidR="00632139">
          <w:rPr>
            <w:noProof/>
            <w:webHidden/>
          </w:rPr>
          <w:tab/>
        </w:r>
        <w:r w:rsidR="00632139">
          <w:rPr>
            <w:noProof/>
            <w:webHidden/>
          </w:rPr>
          <w:fldChar w:fldCharType="begin"/>
        </w:r>
        <w:r w:rsidR="00632139">
          <w:rPr>
            <w:noProof/>
            <w:webHidden/>
          </w:rPr>
          <w:instrText xml:space="preserve"> PAGEREF _Toc243602746 \h </w:instrText>
        </w:r>
        <w:r w:rsidR="00632139">
          <w:rPr>
            <w:noProof/>
            <w:webHidden/>
          </w:rPr>
        </w:r>
        <w:r w:rsidR="00632139">
          <w:rPr>
            <w:noProof/>
            <w:webHidden/>
          </w:rPr>
          <w:fldChar w:fldCharType="separate"/>
        </w:r>
        <w:r w:rsidR="00632139">
          <w:rPr>
            <w:noProof/>
            <w:webHidden/>
          </w:rPr>
          <w:t>1</w:t>
        </w:r>
        <w:r w:rsidR="00632139">
          <w:rPr>
            <w:noProof/>
            <w:webHidden/>
          </w:rPr>
          <w:fldChar w:fldCharType="end"/>
        </w:r>
      </w:hyperlink>
    </w:p>
    <w:p w14:paraId="5F252693" w14:textId="0DD7130B"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47" w:history="1">
        <w:r w:rsidRPr="007D256A">
          <w:rPr>
            <w:rStyle w:val="Hyperlink"/>
            <w:noProof/>
          </w:rPr>
          <w:t>Bảng 2 Các luồng dữ liệu trên bản DFD gốc</w:t>
        </w:r>
        <w:r>
          <w:rPr>
            <w:noProof/>
            <w:webHidden/>
          </w:rPr>
          <w:tab/>
        </w:r>
        <w:r>
          <w:rPr>
            <w:noProof/>
            <w:webHidden/>
          </w:rPr>
          <w:fldChar w:fldCharType="begin"/>
        </w:r>
        <w:r>
          <w:rPr>
            <w:noProof/>
            <w:webHidden/>
          </w:rPr>
          <w:instrText xml:space="preserve"> PAGEREF _Toc243602747 \h </w:instrText>
        </w:r>
        <w:r>
          <w:rPr>
            <w:noProof/>
            <w:webHidden/>
          </w:rPr>
        </w:r>
        <w:r>
          <w:rPr>
            <w:noProof/>
            <w:webHidden/>
          </w:rPr>
          <w:fldChar w:fldCharType="separate"/>
        </w:r>
        <w:r>
          <w:rPr>
            <w:noProof/>
            <w:webHidden/>
          </w:rPr>
          <w:t>3</w:t>
        </w:r>
        <w:r>
          <w:rPr>
            <w:noProof/>
            <w:webHidden/>
          </w:rPr>
          <w:fldChar w:fldCharType="end"/>
        </w:r>
      </w:hyperlink>
    </w:p>
    <w:p w14:paraId="2F45CFE9" w14:textId="645934A9"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48" w:history="1">
        <w:r w:rsidRPr="007D256A">
          <w:rPr>
            <w:rStyle w:val="Hyperlink"/>
            <w:noProof/>
          </w:rPr>
          <w:t>Bảng 1.1 Các chức năng của chương trình</w:t>
        </w:r>
        <w:r>
          <w:rPr>
            <w:noProof/>
            <w:webHidden/>
          </w:rPr>
          <w:tab/>
        </w:r>
        <w:r>
          <w:rPr>
            <w:noProof/>
            <w:webHidden/>
          </w:rPr>
          <w:fldChar w:fldCharType="begin"/>
        </w:r>
        <w:r>
          <w:rPr>
            <w:noProof/>
            <w:webHidden/>
          </w:rPr>
          <w:instrText xml:space="preserve"> PAGEREF _Toc243602748 \h </w:instrText>
        </w:r>
        <w:r>
          <w:rPr>
            <w:noProof/>
            <w:webHidden/>
          </w:rPr>
        </w:r>
        <w:r>
          <w:rPr>
            <w:noProof/>
            <w:webHidden/>
          </w:rPr>
          <w:fldChar w:fldCharType="separate"/>
        </w:r>
        <w:r>
          <w:rPr>
            <w:noProof/>
            <w:webHidden/>
          </w:rPr>
          <w:t>4</w:t>
        </w:r>
        <w:r>
          <w:rPr>
            <w:noProof/>
            <w:webHidden/>
          </w:rPr>
          <w:fldChar w:fldCharType="end"/>
        </w:r>
      </w:hyperlink>
    </w:p>
    <w:p w14:paraId="2445F6D0" w14:textId="18EF8458"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49" w:history="1">
        <w:r w:rsidRPr="007D256A">
          <w:rPr>
            <w:rStyle w:val="Hyperlink"/>
            <w:noProof/>
          </w:rPr>
          <w:t>Bảng 1.2 Quy tắc kiểm tra dữ liệu</w:t>
        </w:r>
        <w:r>
          <w:rPr>
            <w:noProof/>
            <w:webHidden/>
          </w:rPr>
          <w:tab/>
        </w:r>
        <w:r>
          <w:rPr>
            <w:noProof/>
            <w:webHidden/>
          </w:rPr>
          <w:fldChar w:fldCharType="begin"/>
        </w:r>
        <w:r>
          <w:rPr>
            <w:noProof/>
            <w:webHidden/>
          </w:rPr>
          <w:instrText xml:space="preserve"> PAGEREF _Toc243602749 \h </w:instrText>
        </w:r>
        <w:r>
          <w:rPr>
            <w:noProof/>
            <w:webHidden/>
          </w:rPr>
        </w:r>
        <w:r>
          <w:rPr>
            <w:noProof/>
            <w:webHidden/>
          </w:rPr>
          <w:fldChar w:fldCharType="separate"/>
        </w:r>
        <w:r>
          <w:rPr>
            <w:noProof/>
            <w:webHidden/>
          </w:rPr>
          <w:t>5</w:t>
        </w:r>
        <w:r>
          <w:rPr>
            <w:noProof/>
            <w:webHidden/>
          </w:rPr>
          <w:fldChar w:fldCharType="end"/>
        </w:r>
      </w:hyperlink>
    </w:p>
    <w:p w14:paraId="2B1A42E2" w14:textId="31D669C6"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0" w:history="1">
        <w:r w:rsidRPr="007D256A">
          <w:rPr>
            <w:rStyle w:val="Hyperlink"/>
            <w:noProof/>
          </w:rPr>
          <w:t>Bảng 1.3 Quyền thao tác theo vai trò</w:t>
        </w:r>
        <w:r>
          <w:rPr>
            <w:noProof/>
            <w:webHidden/>
          </w:rPr>
          <w:tab/>
        </w:r>
        <w:r>
          <w:rPr>
            <w:noProof/>
            <w:webHidden/>
          </w:rPr>
          <w:fldChar w:fldCharType="begin"/>
        </w:r>
        <w:r>
          <w:rPr>
            <w:noProof/>
            <w:webHidden/>
          </w:rPr>
          <w:instrText xml:space="preserve"> PAGEREF _Toc243602750 \h </w:instrText>
        </w:r>
        <w:r>
          <w:rPr>
            <w:noProof/>
            <w:webHidden/>
          </w:rPr>
        </w:r>
        <w:r>
          <w:rPr>
            <w:noProof/>
            <w:webHidden/>
          </w:rPr>
          <w:fldChar w:fldCharType="separate"/>
        </w:r>
        <w:r>
          <w:rPr>
            <w:noProof/>
            <w:webHidden/>
          </w:rPr>
          <w:t>5</w:t>
        </w:r>
        <w:r>
          <w:rPr>
            <w:noProof/>
            <w:webHidden/>
          </w:rPr>
          <w:fldChar w:fldCharType="end"/>
        </w:r>
      </w:hyperlink>
    </w:p>
    <w:p w14:paraId="2984B038" w14:textId="0C0766F3"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1" w:history="1">
        <w:r w:rsidRPr="007D256A">
          <w:rPr>
            <w:rStyle w:val="Hyperlink"/>
            <w:noProof/>
          </w:rPr>
          <w:t>Bảng 2.1 Vai trò các thành phần mã nguồn</w:t>
        </w:r>
        <w:r>
          <w:rPr>
            <w:noProof/>
            <w:webHidden/>
          </w:rPr>
          <w:tab/>
        </w:r>
        <w:r>
          <w:rPr>
            <w:noProof/>
            <w:webHidden/>
          </w:rPr>
          <w:fldChar w:fldCharType="begin"/>
        </w:r>
        <w:r>
          <w:rPr>
            <w:noProof/>
            <w:webHidden/>
          </w:rPr>
          <w:instrText xml:space="preserve"> PAGEREF _Toc243602751 \h </w:instrText>
        </w:r>
        <w:r>
          <w:rPr>
            <w:noProof/>
            <w:webHidden/>
          </w:rPr>
        </w:r>
        <w:r>
          <w:rPr>
            <w:noProof/>
            <w:webHidden/>
          </w:rPr>
          <w:fldChar w:fldCharType="separate"/>
        </w:r>
        <w:r>
          <w:rPr>
            <w:noProof/>
            <w:webHidden/>
          </w:rPr>
          <w:t>7</w:t>
        </w:r>
        <w:r>
          <w:rPr>
            <w:noProof/>
            <w:webHidden/>
          </w:rPr>
          <w:fldChar w:fldCharType="end"/>
        </w:r>
      </w:hyperlink>
    </w:p>
    <w:p w14:paraId="62691F32" w14:textId="4A9443F4"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2" w:history="1">
        <w:r w:rsidRPr="007D256A">
          <w:rPr>
            <w:rStyle w:val="Hyperlink"/>
            <w:noProof/>
          </w:rPr>
          <w:t>Bảng 2.2 Các bảng và trường dữ liệu</w:t>
        </w:r>
        <w:r>
          <w:rPr>
            <w:noProof/>
            <w:webHidden/>
          </w:rPr>
          <w:tab/>
        </w:r>
        <w:r>
          <w:rPr>
            <w:noProof/>
            <w:webHidden/>
          </w:rPr>
          <w:fldChar w:fldCharType="begin"/>
        </w:r>
        <w:r>
          <w:rPr>
            <w:noProof/>
            <w:webHidden/>
          </w:rPr>
          <w:instrText xml:space="preserve"> PAGEREF _Toc243602752 \h </w:instrText>
        </w:r>
        <w:r>
          <w:rPr>
            <w:noProof/>
            <w:webHidden/>
          </w:rPr>
        </w:r>
        <w:r>
          <w:rPr>
            <w:noProof/>
            <w:webHidden/>
          </w:rPr>
          <w:fldChar w:fldCharType="separate"/>
        </w:r>
        <w:r>
          <w:rPr>
            <w:noProof/>
            <w:webHidden/>
          </w:rPr>
          <w:t>9</w:t>
        </w:r>
        <w:r>
          <w:rPr>
            <w:noProof/>
            <w:webHidden/>
          </w:rPr>
          <w:fldChar w:fldCharType="end"/>
        </w:r>
      </w:hyperlink>
    </w:p>
    <w:p w14:paraId="75DEAC9C" w14:textId="54C5054D"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3" w:history="1">
        <w:r w:rsidRPr="007D256A">
          <w:rPr>
            <w:rStyle w:val="Hyperlink"/>
            <w:noProof/>
          </w:rPr>
          <w:t>Bảng 2.3 Cấu trúc dữ liệu trong bộ nhớ</w:t>
        </w:r>
        <w:r>
          <w:rPr>
            <w:noProof/>
            <w:webHidden/>
          </w:rPr>
          <w:tab/>
        </w:r>
        <w:r>
          <w:rPr>
            <w:noProof/>
            <w:webHidden/>
          </w:rPr>
          <w:fldChar w:fldCharType="begin"/>
        </w:r>
        <w:r>
          <w:rPr>
            <w:noProof/>
            <w:webHidden/>
          </w:rPr>
          <w:instrText xml:space="preserve"> PAGEREF _Toc243602753 \h </w:instrText>
        </w:r>
        <w:r>
          <w:rPr>
            <w:noProof/>
            <w:webHidden/>
          </w:rPr>
        </w:r>
        <w:r>
          <w:rPr>
            <w:noProof/>
            <w:webHidden/>
          </w:rPr>
          <w:fldChar w:fldCharType="separate"/>
        </w:r>
        <w:r>
          <w:rPr>
            <w:noProof/>
            <w:webHidden/>
          </w:rPr>
          <w:t>9</w:t>
        </w:r>
        <w:r>
          <w:rPr>
            <w:noProof/>
            <w:webHidden/>
          </w:rPr>
          <w:fldChar w:fldCharType="end"/>
        </w:r>
      </w:hyperlink>
    </w:p>
    <w:p w14:paraId="7A90C8A4" w14:textId="502760B7"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4" w:history="1">
        <w:r w:rsidRPr="007D256A">
          <w:rPr>
            <w:rStyle w:val="Hyperlink"/>
            <w:noProof/>
          </w:rPr>
          <w:t>Bảng 2.4 Cấu trúc tập tin CSV được xuất</w:t>
        </w:r>
        <w:r>
          <w:rPr>
            <w:noProof/>
            <w:webHidden/>
          </w:rPr>
          <w:tab/>
        </w:r>
        <w:r>
          <w:rPr>
            <w:noProof/>
            <w:webHidden/>
          </w:rPr>
          <w:fldChar w:fldCharType="begin"/>
        </w:r>
        <w:r>
          <w:rPr>
            <w:noProof/>
            <w:webHidden/>
          </w:rPr>
          <w:instrText xml:space="preserve"> PAGEREF _Toc243602754 \h </w:instrText>
        </w:r>
        <w:r>
          <w:rPr>
            <w:noProof/>
            <w:webHidden/>
          </w:rPr>
        </w:r>
        <w:r>
          <w:rPr>
            <w:noProof/>
            <w:webHidden/>
          </w:rPr>
          <w:fldChar w:fldCharType="separate"/>
        </w:r>
        <w:r>
          <w:rPr>
            <w:noProof/>
            <w:webHidden/>
          </w:rPr>
          <w:t>10</w:t>
        </w:r>
        <w:r>
          <w:rPr>
            <w:noProof/>
            <w:webHidden/>
          </w:rPr>
          <w:fldChar w:fldCharType="end"/>
        </w:r>
      </w:hyperlink>
    </w:p>
    <w:p w14:paraId="1F6E320B" w14:textId="171F047A"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5" w:history="1">
        <w:r w:rsidRPr="007D256A">
          <w:rPr>
            <w:rStyle w:val="Hyperlink"/>
            <w:noProof/>
          </w:rPr>
          <w:t>Bảng 3.1 Môi trường được kiểm tra ngày 22/10/2026</w:t>
        </w:r>
        <w:r>
          <w:rPr>
            <w:noProof/>
            <w:webHidden/>
          </w:rPr>
          <w:tab/>
        </w:r>
        <w:r>
          <w:rPr>
            <w:noProof/>
            <w:webHidden/>
          </w:rPr>
          <w:fldChar w:fldCharType="begin"/>
        </w:r>
        <w:r>
          <w:rPr>
            <w:noProof/>
            <w:webHidden/>
          </w:rPr>
          <w:instrText xml:space="preserve"> PAGEREF _Toc243602755 \h </w:instrText>
        </w:r>
        <w:r>
          <w:rPr>
            <w:noProof/>
            <w:webHidden/>
          </w:rPr>
        </w:r>
        <w:r>
          <w:rPr>
            <w:noProof/>
            <w:webHidden/>
          </w:rPr>
          <w:fldChar w:fldCharType="separate"/>
        </w:r>
        <w:r>
          <w:rPr>
            <w:noProof/>
            <w:webHidden/>
          </w:rPr>
          <w:t>13</w:t>
        </w:r>
        <w:r>
          <w:rPr>
            <w:noProof/>
            <w:webHidden/>
          </w:rPr>
          <w:fldChar w:fldCharType="end"/>
        </w:r>
      </w:hyperlink>
    </w:p>
    <w:p w14:paraId="61828A37" w14:textId="1983A532"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6" w:history="1">
        <w:r w:rsidRPr="007D256A">
          <w:rPr>
            <w:rStyle w:val="Hyperlink"/>
            <w:noProof/>
          </w:rPr>
          <w:t>Bảng 3.2 Đối chiếu nội dung học phần từ 1 đến 4</w:t>
        </w:r>
        <w:r>
          <w:rPr>
            <w:noProof/>
            <w:webHidden/>
          </w:rPr>
          <w:tab/>
        </w:r>
        <w:r>
          <w:rPr>
            <w:noProof/>
            <w:webHidden/>
          </w:rPr>
          <w:fldChar w:fldCharType="begin"/>
        </w:r>
        <w:r>
          <w:rPr>
            <w:noProof/>
            <w:webHidden/>
          </w:rPr>
          <w:instrText xml:space="preserve"> PAGEREF _Toc243602756 \h </w:instrText>
        </w:r>
        <w:r>
          <w:rPr>
            <w:noProof/>
            <w:webHidden/>
          </w:rPr>
        </w:r>
        <w:r>
          <w:rPr>
            <w:noProof/>
            <w:webHidden/>
          </w:rPr>
          <w:fldChar w:fldCharType="separate"/>
        </w:r>
        <w:r>
          <w:rPr>
            <w:noProof/>
            <w:webHidden/>
          </w:rPr>
          <w:t>14</w:t>
        </w:r>
        <w:r>
          <w:rPr>
            <w:noProof/>
            <w:webHidden/>
          </w:rPr>
          <w:fldChar w:fldCharType="end"/>
        </w:r>
      </w:hyperlink>
    </w:p>
    <w:p w14:paraId="67FD3EFD" w14:textId="471C6629"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7" w:history="1">
        <w:r w:rsidRPr="007D256A">
          <w:rPr>
            <w:rStyle w:val="Hyperlink"/>
            <w:noProof/>
          </w:rPr>
          <w:t>Bảng 3.3 Đối chiếu nội dung học phần từ 5 đến 8</w:t>
        </w:r>
        <w:r>
          <w:rPr>
            <w:noProof/>
            <w:webHidden/>
          </w:rPr>
          <w:tab/>
        </w:r>
        <w:r>
          <w:rPr>
            <w:noProof/>
            <w:webHidden/>
          </w:rPr>
          <w:fldChar w:fldCharType="begin"/>
        </w:r>
        <w:r>
          <w:rPr>
            <w:noProof/>
            <w:webHidden/>
          </w:rPr>
          <w:instrText xml:space="preserve"> PAGEREF _Toc243602757 \h </w:instrText>
        </w:r>
        <w:r>
          <w:rPr>
            <w:noProof/>
            <w:webHidden/>
          </w:rPr>
        </w:r>
        <w:r>
          <w:rPr>
            <w:noProof/>
            <w:webHidden/>
          </w:rPr>
          <w:fldChar w:fldCharType="separate"/>
        </w:r>
        <w:r>
          <w:rPr>
            <w:noProof/>
            <w:webHidden/>
          </w:rPr>
          <w:t>15</w:t>
        </w:r>
        <w:r>
          <w:rPr>
            <w:noProof/>
            <w:webHidden/>
          </w:rPr>
          <w:fldChar w:fldCharType="end"/>
        </w:r>
      </w:hyperlink>
    </w:p>
    <w:p w14:paraId="79665609" w14:textId="2A37D024"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8" w:history="1">
        <w:r w:rsidRPr="007D256A">
          <w:rPr>
            <w:rStyle w:val="Hyperlink"/>
            <w:noProof/>
          </w:rPr>
          <w:t>Bảng 4.1 Kết quả kiểm thử dữ liệu và nghiệp vụ</w:t>
        </w:r>
        <w:r>
          <w:rPr>
            <w:noProof/>
            <w:webHidden/>
          </w:rPr>
          <w:tab/>
        </w:r>
        <w:r>
          <w:rPr>
            <w:noProof/>
            <w:webHidden/>
          </w:rPr>
          <w:fldChar w:fldCharType="begin"/>
        </w:r>
        <w:r>
          <w:rPr>
            <w:noProof/>
            <w:webHidden/>
          </w:rPr>
          <w:instrText xml:space="preserve"> PAGEREF _Toc243602758 \h </w:instrText>
        </w:r>
        <w:r>
          <w:rPr>
            <w:noProof/>
            <w:webHidden/>
          </w:rPr>
        </w:r>
        <w:r>
          <w:rPr>
            <w:noProof/>
            <w:webHidden/>
          </w:rPr>
          <w:fldChar w:fldCharType="separate"/>
        </w:r>
        <w:r>
          <w:rPr>
            <w:noProof/>
            <w:webHidden/>
          </w:rPr>
          <w:t>24</w:t>
        </w:r>
        <w:r>
          <w:rPr>
            <w:noProof/>
            <w:webHidden/>
          </w:rPr>
          <w:fldChar w:fldCharType="end"/>
        </w:r>
      </w:hyperlink>
    </w:p>
    <w:p w14:paraId="65FF8736" w14:textId="2F642AAF"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59" w:history="1">
        <w:r w:rsidRPr="007D256A">
          <w:rPr>
            <w:rStyle w:val="Hyperlink"/>
            <w:noProof/>
          </w:rPr>
          <w:t>Bảng 4.2 Kết quả kiểm thử giao dịch, báo cáo và giao diện</w:t>
        </w:r>
        <w:r>
          <w:rPr>
            <w:noProof/>
            <w:webHidden/>
          </w:rPr>
          <w:tab/>
        </w:r>
        <w:r>
          <w:rPr>
            <w:noProof/>
            <w:webHidden/>
          </w:rPr>
          <w:fldChar w:fldCharType="begin"/>
        </w:r>
        <w:r>
          <w:rPr>
            <w:noProof/>
            <w:webHidden/>
          </w:rPr>
          <w:instrText xml:space="preserve"> PAGEREF _Toc243602759 \h </w:instrText>
        </w:r>
        <w:r>
          <w:rPr>
            <w:noProof/>
            <w:webHidden/>
          </w:rPr>
        </w:r>
        <w:r>
          <w:rPr>
            <w:noProof/>
            <w:webHidden/>
          </w:rPr>
          <w:fldChar w:fldCharType="separate"/>
        </w:r>
        <w:r>
          <w:rPr>
            <w:noProof/>
            <w:webHidden/>
          </w:rPr>
          <w:t>24</w:t>
        </w:r>
        <w:r>
          <w:rPr>
            <w:noProof/>
            <w:webHidden/>
          </w:rPr>
          <w:fldChar w:fldCharType="end"/>
        </w:r>
      </w:hyperlink>
    </w:p>
    <w:p w14:paraId="16F30AD8" w14:textId="41CDABF1"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0" w:history="1">
        <w:r w:rsidRPr="007D256A">
          <w:rPr>
            <w:rStyle w:val="Hyperlink"/>
            <w:noProof/>
          </w:rPr>
          <w:t>Bảng 4.3 Kết quả trình diễn lịch sử ngày 20/10/2026</w:t>
        </w:r>
        <w:r>
          <w:rPr>
            <w:noProof/>
            <w:webHidden/>
          </w:rPr>
          <w:tab/>
        </w:r>
        <w:r>
          <w:rPr>
            <w:noProof/>
            <w:webHidden/>
          </w:rPr>
          <w:fldChar w:fldCharType="begin"/>
        </w:r>
        <w:r>
          <w:rPr>
            <w:noProof/>
            <w:webHidden/>
          </w:rPr>
          <w:instrText xml:space="preserve"> PAGEREF _Toc243602760 \h </w:instrText>
        </w:r>
        <w:r>
          <w:rPr>
            <w:noProof/>
            <w:webHidden/>
          </w:rPr>
        </w:r>
        <w:r>
          <w:rPr>
            <w:noProof/>
            <w:webHidden/>
          </w:rPr>
          <w:fldChar w:fldCharType="separate"/>
        </w:r>
        <w:r>
          <w:rPr>
            <w:noProof/>
            <w:webHidden/>
          </w:rPr>
          <w:t>25</w:t>
        </w:r>
        <w:r>
          <w:rPr>
            <w:noProof/>
            <w:webHidden/>
          </w:rPr>
          <w:fldChar w:fldCharType="end"/>
        </w:r>
      </w:hyperlink>
    </w:p>
    <w:p w14:paraId="1538DC20" w14:textId="04F3CD59" w:rsidR="00495078" w:rsidRDefault="007A51F3">
      <w:r>
        <w:fldChar w:fldCharType="end"/>
      </w:r>
    </w:p>
    <w:p w14:paraId="41616482" w14:textId="77777777" w:rsidR="00495078" w:rsidRDefault="007A51F3">
      <w:pPr>
        <w:keepNext/>
        <w:pageBreakBefore/>
        <w:ind w:firstLine="0"/>
        <w:jc w:val="center"/>
      </w:pPr>
      <w:r>
        <w:rPr>
          <w:b/>
          <w:sz w:val="28"/>
        </w:rPr>
        <w:lastRenderedPageBreak/>
        <w:t>DANH MỤC HÌNH</w:t>
      </w:r>
    </w:p>
    <w:p w14:paraId="5B506D2F" w14:textId="218A4974" w:rsidR="00632139" w:rsidRDefault="007A51F3">
      <w:pPr>
        <w:pStyle w:val="TableofFigures"/>
        <w:tabs>
          <w:tab w:val="right" w:leader="dot" w:pos="8778"/>
        </w:tabs>
        <w:rPr>
          <w:rFonts w:asciiTheme="minorHAnsi" w:hAnsiTheme="minorHAnsi"/>
          <w:noProof/>
          <w:color w:val="auto"/>
          <w:kern w:val="2"/>
          <w:sz w:val="24"/>
          <w:szCs w:val="24"/>
          <w:lang w:val="vi-VN" w:eastAsia="zh-CN"/>
          <w14:ligatures w14:val="standardContextual"/>
        </w:rPr>
      </w:pPr>
      <w:r>
        <w:fldChar w:fldCharType="begin"/>
      </w:r>
      <w:r>
        <w:instrText xml:space="preserve"> TOC \h \z \c "Figure" </w:instrText>
      </w:r>
      <w:r>
        <w:fldChar w:fldCharType="separate"/>
      </w:r>
      <w:hyperlink w:anchor="_Toc243602761" w:history="1">
        <w:r w:rsidR="00632139" w:rsidRPr="00744720">
          <w:rPr>
            <w:rStyle w:val="Hyperlink"/>
            <w:noProof/>
          </w:rPr>
          <w:t>Hình 1 Sơ đồ DFD cấp 0 của ứng dụng</w:t>
        </w:r>
        <w:r w:rsidR="00632139">
          <w:rPr>
            <w:noProof/>
            <w:webHidden/>
          </w:rPr>
          <w:tab/>
        </w:r>
        <w:r w:rsidR="00632139">
          <w:rPr>
            <w:noProof/>
            <w:webHidden/>
          </w:rPr>
          <w:fldChar w:fldCharType="begin"/>
        </w:r>
        <w:r w:rsidR="00632139">
          <w:rPr>
            <w:noProof/>
            <w:webHidden/>
          </w:rPr>
          <w:instrText xml:space="preserve"> PAGEREF _Toc243602761 \h </w:instrText>
        </w:r>
        <w:r w:rsidR="00632139">
          <w:rPr>
            <w:noProof/>
            <w:webHidden/>
          </w:rPr>
        </w:r>
        <w:r w:rsidR="00632139">
          <w:rPr>
            <w:noProof/>
            <w:webHidden/>
          </w:rPr>
          <w:fldChar w:fldCharType="separate"/>
        </w:r>
        <w:r w:rsidR="00632139">
          <w:rPr>
            <w:noProof/>
            <w:webHidden/>
          </w:rPr>
          <w:t>3</w:t>
        </w:r>
        <w:r w:rsidR="00632139">
          <w:rPr>
            <w:noProof/>
            <w:webHidden/>
          </w:rPr>
          <w:fldChar w:fldCharType="end"/>
        </w:r>
      </w:hyperlink>
    </w:p>
    <w:p w14:paraId="37798DA6" w14:textId="505514D2"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2" w:history="1">
        <w:r w:rsidRPr="00744720">
          <w:rPr>
            <w:rStyle w:val="Hyperlink"/>
            <w:noProof/>
          </w:rPr>
          <w:t>Hình 2.1 Sơ đồ phân cấp hàm</w:t>
        </w:r>
        <w:r>
          <w:rPr>
            <w:noProof/>
            <w:webHidden/>
          </w:rPr>
          <w:tab/>
        </w:r>
        <w:r>
          <w:rPr>
            <w:noProof/>
            <w:webHidden/>
          </w:rPr>
          <w:fldChar w:fldCharType="begin"/>
        </w:r>
        <w:r>
          <w:rPr>
            <w:noProof/>
            <w:webHidden/>
          </w:rPr>
          <w:instrText xml:space="preserve"> PAGEREF _Toc243602762 \h </w:instrText>
        </w:r>
        <w:r>
          <w:rPr>
            <w:noProof/>
            <w:webHidden/>
          </w:rPr>
        </w:r>
        <w:r>
          <w:rPr>
            <w:noProof/>
            <w:webHidden/>
          </w:rPr>
          <w:fldChar w:fldCharType="separate"/>
        </w:r>
        <w:r>
          <w:rPr>
            <w:noProof/>
            <w:webHidden/>
          </w:rPr>
          <w:t>7</w:t>
        </w:r>
        <w:r>
          <w:rPr>
            <w:noProof/>
            <w:webHidden/>
          </w:rPr>
          <w:fldChar w:fldCharType="end"/>
        </w:r>
      </w:hyperlink>
    </w:p>
    <w:p w14:paraId="4D3BF085" w14:textId="5D809ACE"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3" w:history="1">
        <w:r w:rsidRPr="00744720">
          <w:rPr>
            <w:rStyle w:val="Hyperlink"/>
            <w:noProof/>
          </w:rPr>
          <w:t>Hình 2.2 Quan hệ giữa bảy bảng dữ liệu</w:t>
        </w:r>
        <w:r>
          <w:rPr>
            <w:noProof/>
            <w:webHidden/>
          </w:rPr>
          <w:tab/>
        </w:r>
        <w:r>
          <w:rPr>
            <w:noProof/>
            <w:webHidden/>
          </w:rPr>
          <w:fldChar w:fldCharType="begin"/>
        </w:r>
        <w:r>
          <w:rPr>
            <w:noProof/>
            <w:webHidden/>
          </w:rPr>
          <w:instrText xml:space="preserve"> PAGEREF _Toc243602763 \h </w:instrText>
        </w:r>
        <w:r>
          <w:rPr>
            <w:noProof/>
            <w:webHidden/>
          </w:rPr>
        </w:r>
        <w:r>
          <w:rPr>
            <w:noProof/>
            <w:webHidden/>
          </w:rPr>
          <w:fldChar w:fldCharType="separate"/>
        </w:r>
        <w:r>
          <w:rPr>
            <w:noProof/>
            <w:webHidden/>
          </w:rPr>
          <w:t>8</w:t>
        </w:r>
        <w:r>
          <w:rPr>
            <w:noProof/>
            <w:webHidden/>
          </w:rPr>
          <w:fldChar w:fldCharType="end"/>
        </w:r>
      </w:hyperlink>
    </w:p>
    <w:p w14:paraId="0F8708A5" w14:textId="3AB86CDD"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4" w:history="1">
        <w:r w:rsidRPr="00744720">
          <w:rPr>
            <w:rStyle w:val="Hyperlink"/>
            <w:noProof/>
          </w:rPr>
          <w:t>Hình 2.3 Lưu đồ thuật toán lưu đơn hàng</w:t>
        </w:r>
        <w:r>
          <w:rPr>
            <w:noProof/>
            <w:webHidden/>
          </w:rPr>
          <w:tab/>
        </w:r>
        <w:r>
          <w:rPr>
            <w:noProof/>
            <w:webHidden/>
          </w:rPr>
          <w:fldChar w:fldCharType="begin"/>
        </w:r>
        <w:r>
          <w:rPr>
            <w:noProof/>
            <w:webHidden/>
          </w:rPr>
          <w:instrText xml:space="preserve"> PAGEREF _Toc243602764 \h </w:instrText>
        </w:r>
        <w:r>
          <w:rPr>
            <w:noProof/>
            <w:webHidden/>
          </w:rPr>
        </w:r>
        <w:r>
          <w:rPr>
            <w:noProof/>
            <w:webHidden/>
          </w:rPr>
          <w:fldChar w:fldCharType="separate"/>
        </w:r>
        <w:r>
          <w:rPr>
            <w:noProof/>
            <w:webHidden/>
          </w:rPr>
          <w:t>11</w:t>
        </w:r>
        <w:r>
          <w:rPr>
            <w:noProof/>
            <w:webHidden/>
          </w:rPr>
          <w:fldChar w:fldCharType="end"/>
        </w:r>
      </w:hyperlink>
    </w:p>
    <w:p w14:paraId="4A634BC0" w14:textId="222957CD"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5" w:history="1">
        <w:r w:rsidRPr="00744720">
          <w:rPr>
            <w:rStyle w:val="Hyperlink"/>
            <w:noProof/>
          </w:rPr>
          <w:t>Hình 2.4 Lưu đồ thuật toán thanh toán đơn</w:t>
        </w:r>
        <w:r>
          <w:rPr>
            <w:noProof/>
            <w:webHidden/>
          </w:rPr>
          <w:tab/>
        </w:r>
        <w:r>
          <w:rPr>
            <w:noProof/>
            <w:webHidden/>
          </w:rPr>
          <w:fldChar w:fldCharType="begin"/>
        </w:r>
        <w:r>
          <w:rPr>
            <w:noProof/>
            <w:webHidden/>
          </w:rPr>
          <w:instrText xml:space="preserve"> PAGEREF _Toc243602765 \h </w:instrText>
        </w:r>
        <w:r>
          <w:rPr>
            <w:noProof/>
            <w:webHidden/>
          </w:rPr>
        </w:r>
        <w:r>
          <w:rPr>
            <w:noProof/>
            <w:webHidden/>
          </w:rPr>
          <w:fldChar w:fldCharType="separate"/>
        </w:r>
        <w:r>
          <w:rPr>
            <w:noProof/>
            <w:webHidden/>
          </w:rPr>
          <w:t>12</w:t>
        </w:r>
        <w:r>
          <w:rPr>
            <w:noProof/>
            <w:webHidden/>
          </w:rPr>
          <w:fldChar w:fldCharType="end"/>
        </w:r>
      </w:hyperlink>
    </w:p>
    <w:p w14:paraId="5E5DEC39" w14:textId="3071BCF2"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6" w:history="1">
        <w:r w:rsidRPr="00744720">
          <w:rPr>
            <w:rStyle w:val="Hyperlink"/>
            <w:noProof/>
          </w:rPr>
          <w:t>Hình 3.1 Giao diện đăng nhập</w:t>
        </w:r>
        <w:r>
          <w:rPr>
            <w:noProof/>
            <w:webHidden/>
          </w:rPr>
          <w:tab/>
        </w:r>
        <w:r>
          <w:rPr>
            <w:noProof/>
            <w:webHidden/>
          </w:rPr>
          <w:fldChar w:fldCharType="begin"/>
        </w:r>
        <w:r>
          <w:rPr>
            <w:noProof/>
            <w:webHidden/>
          </w:rPr>
          <w:instrText xml:space="preserve"> PAGEREF _Toc243602766 \h </w:instrText>
        </w:r>
        <w:r>
          <w:rPr>
            <w:noProof/>
            <w:webHidden/>
          </w:rPr>
        </w:r>
        <w:r>
          <w:rPr>
            <w:noProof/>
            <w:webHidden/>
          </w:rPr>
          <w:fldChar w:fldCharType="separate"/>
        </w:r>
        <w:r>
          <w:rPr>
            <w:noProof/>
            <w:webHidden/>
          </w:rPr>
          <w:t>17</w:t>
        </w:r>
        <w:r>
          <w:rPr>
            <w:noProof/>
            <w:webHidden/>
          </w:rPr>
          <w:fldChar w:fldCharType="end"/>
        </w:r>
      </w:hyperlink>
    </w:p>
    <w:p w14:paraId="543C40FD" w14:textId="09233CEA"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7" w:history="1">
        <w:r w:rsidRPr="00744720">
          <w:rPr>
            <w:rStyle w:val="Hyperlink"/>
            <w:noProof/>
          </w:rPr>
          <w:t>Hình 3.2 Giao diện tổng quan của quản lý</w:t>
        </w:r>
        <w:r>
          <w:rPr>
            <w:noProof/>
            <w:webHidden/>
          </w:rPr>
          <w:tab/>
        </w:r>
        <w:r>
          <w:rPr>
            <w:noProof/>
            <w:webHidden/>
          </w:rPr>
          <w:fldChar w:fldCharType="begin"/>
        </w:r>
        <w:r>
          <w:rPr>
            <w:noProof/>
            <w:webHidden/>
          </w:rPr>
          <w:instrText xml:space="preserve"> PAGEREF _Toc243602767 \h </w:instrText>
        </w:r>
        <w:r>
          <w:rPr>
            <w:noProof/>
            <w:webHidden/>
          </w:rPr>
        </w:r>
        <w:r>
          <w:rPr>
            <w:noProof/>
            <w:webHidden/>
          </w:rPr>
          <w:fldChar w:fldCharType="separate"/>
        </w:r>
        <w:r>
          <w:rPr>
            <w:noProof/>
            <w:webHidden/>
          </w:rPr>
          <w:t>18</w:t>
        </w:r>
        <w:r>
          <w:rPr>
            <w:noProof/>
            <w:webHidden/>
          </w:rPr>
          <w:fldChar w:fldCharType="end"/>
        </w:r>
      </w:hyperlink>
    </w:p>
    <w:p w14:paraId="26961489" w14:textId="04BBCB6A"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8" w:history="1">
        <w:r w:rsidRPr="00744720">
          <w:rPr>
            <w:rStyle w:val="Hyperlink"/>
            <w:noProof/>
          </w:rPr>
          <w:t>Hình 3.3 Giao diện quản lý thực đơn</w:t>
        </w:r>
        <w:r>
          <w:rPr>
            <w:noProof/>
            <w:webHidden/>
          </w:rPr>
          <w:tab/>
        </w:r>
        <w:r>
          <w:rPr>
            <w:noProof/>
            <w:webHidden/>
          </w:rPr>
          <w:fldChar w:fldCharType="begin"/>
        </w:r>
        <w:r>
          <w:rPr>
            <w:noProof/>
            <w:webHidden/>
          </w:rPr>
          <w:instrText xml:space="preserve"> PAGEREF _Toc243602768 \h </w:instrText>
        </w:r>
        <w:r>
          <w:rPr>
            <w:noProof/>
            <w:webHidden/>
          </w:rPr>
        </w:r>
        <w:r>
          <w:rPr>
            <w:noProof/>
            <w:webHidden/>
          </w:rPr>
          <w:fldChar w:fldCharType="separate"/>
        </w:r>
        <w:r>
          <w:rPr>
            <w:noProof/>
            <w:webHidden/>
          </w:rPr>
          <w:t>18</w:t>
        </w:r>
        <w:r>
          <w:rPr>
            <w:noProof/>
            <w:webHidden/>
          </w:rPr>
          <w:fldChar w:fldCharType="end"/>
        </w:r>
      </w:hyperlink>
    </w:p>
    <w:p w14:paraId="669E9173" w14:textId="0506CD95"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69" w:history="1">
        <w:r w:rsidRPr="00744720">
          <w:rPr>
            <w:rStyle w:val="Hyperlink"/>
            <w:noProof/>
          </w:rPr>
          <w:t>Hình 3.4 Giao diện gọi món với tổng đơn 80.000 đồng</w:t>
        </w:r>
        <w:r>
          <w:rPr>
            <w:noProof/>
            <w:webHidden/>
          </w:rPr>
          <w:tab/>
        </w:r>
        <w:r>
          <w:rPr>
            <w:noProof/>
            <w:webHidden/>
          </w:rPr>
          <w:fldChar w:fldCharType="begin"/>
        </w:r>
        <w:r>
          <w:rPr>
            <w:noProof/>
            <w:webHidden/>
          </w:rPr>
          <w:instrText xml:space="preserve"> PAGEREF _Toc243602769 \h </w:instrText>
        </w:r>
        <w:r>
          <w:rPr>
            <w:noProof/>
            <w:webHidden/>
          </w:rPr>
        </w:r>
        <w:r>
          <w:rPr>
            <w:noProof/>
            <w:webHidden/>
          </w:rPr>
          <w:fldChar w:fldCharType="separate"/>
        </w:r>
        <w:r>
          <w:rPr>
            <w:noProof/>
            <w:webHidden/>
          </w:rPr>
          <w:t>19</w:t>
        </w:r>
        <w:r>
          <w:rPr>
            <w:noProof/>
            <w:webHidden/>
          </w:rPr>
          <w:fldChar w:fldCharType="end"/>
        </w:r>
      </w:hyperlink>
    </w:p>
    <w:p w14:paraId="6C3EE621" w14:textId="166EF6C6"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70" w:history="1">
        <w:r w:rsidRPr="00744720">
          <w:rPr>
            <w:rStyle w:val="Hyperlink"/>
            <w:noProof/>
          </w:rPr>
          <w:t>Hình 3.5 Giao diện xác nhận thu tiền</w:t>
        </w:r>
        <w:r>
          <w:rPr>
            <w:noProof/>
            <w:webHidden/>
          </w:rPr>
          <w:tab/>
        </w:r>
        <w:r>
          <w:rPr>
            <w:noProof/>
            <w:webHidden/>
          </w:rPr>
          <w:fldChar w:fldCharType="begin"/>
        </w:r>
        <w:r>
          <w:rPr>
            <w:noProof/>
            <w:webHidden/>
          </w:rPr>
          <w:instrText xml:space="preserve"> PAGEREF _Toc243602770 \h </w:instrText>
        </w:r>
        <w:r>
          <w:rPr>
            <w:noProof/>
            <w:webHidden/>
          </w:rPr>
        </w:r>
        <w:r>
          <w:rPr>
            <w:noProof/>
            <w:webHidden/>
          </w:rPr>
          <w:fldChar w:fldCharType="separate"/>
        </w:r>
        <w:r>
          <w:rPr>
            <w:noProof/>
            <w:webHidden/>
          </w:rPr>
          <w:t>20</w:t>
        </w:r>
        <w:r>
          <w:rPr>
            <w:noProof/>
            <w:webHidden/>
          </w:rPr>
          <w:fldChar w:fldCharType="end"/>
        </w:r>
      </w:hyperlink>
    </w:p>
    <w:p w14:paraId="440F7BC5" w14:textId="587FF79F"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71" w:history="1">
        <w:r w:rsidRPr="00744720">
          <w:rPr>
            <w:rStyle w:val="Hyperlink"/>
            <w:noProof/>
          </w:rPr>
          <w:t>Hình 3.6 Giao diện báo cáo doanh thu theo kỳ</w:t>
        </w:r>
        <w:r>
          <w:rPr>
            <w:noProof/>
            <w:webHidden/>
          </w:rPr>
          <w:tab/>
        </w:r>
        <w:r>
          <w:rPr>
            <w:noProof/>
            <w:webHidden/>
          </w:rPr>
          <w:fldChar w:fldCharType="begin"/>
        </w:r>
        <w:r>
          <w:rPr>
            <w:noProof/>
            <w:webHidden/>
          </w:rPr>
          <w:instrText xml:space="preserve"> PAGEREF _Toc243602771 \h </w:instrText>
        </w:r>
        <w:r>
          <w:rPr>
            <w:noProof/>
            <w:webHidden/>
          </w:rPr>
        </w:r>
        <w:r>
          <w:rPr>
            <w:noProof/>
            <w:webHidden/>
          </w:rPr>
          <w:fldChar w:fldCharType="separate"/>
        </w:r>
        <w:r>
          <w:rPr>
            <w:noProof/>
            <w:webHidden/>
          </w:rPr>
          <w:t>21</w:t>
        </w:r>
        <w:r>
          <w:rPr>
            <w:noProof/>
            <w:webHidden/>
          </w:rPr>
          <w:fldChar w:fldCharType="end"/>
        </w:r>
      </w:hyperlink>
    </w:p>
    <w:p w14:paraId="210C111B" w14:textId="2A0F5590" w:rsidR="00632139" w:rsidRDefault="00632139">
      <w:pPr>
        <w:pStyle w:val="TableofFigures"/>
        <w:tabs>
          <w:tab w:val="right" w:leader="dot" w:pos="8778"/>
        </w:tabs>
        <w:rPr>
          <w:rFonts w:asciiTheme="minorHAnsi" w:hAnsiTheme="minorHAnsi"/>
          <w:noProof/>
          <w:color w:val="auto"/>
          <w:kern w:val="2"/>
          <w:sz w:val="24"/>
          <w:szCs w:val="24"/>
          <w:lang w:val="vi-VN" w:eastAsia="zh-CN"/>
          <w14:ligatures w14:val="standardContextual"/>
        </w:rPr>
      </w:pPr>
      <w:hyperlink w:anchor="_Toc243602772" w:history="1">
        <w:r w:rsidRPr="00744720">
          <w:rPr>
            <w:rStyle w:val="Hyperlink"/>
            <w:noProof/>
          </w:rPr>
          <w:t>Hình 3.7 Giao diện sơ đồ bàn của nhân viên</w:t>
        </w:r>
        <w:r>
          <w:rPr>
            <w:noProof/>
            <w:webHidden/>
          </w:rPr>
          <w:tab/>
        </w:r>
        <w:r>
          <w:rPr>
            <w:noProof/>
            <w:webHidden/>
          </w:rPr>
          <w:fldChar w:fldCharType="begin"/>
        </w:r>
        <w:r>
          <w:rPr>
            <w:noProof/>
            <w:webHidden/>
          </w:rPr>
          <w:instrText xml:space="preserve"> PAGEREF _Toc243602772 \h </w:instrText>
        </w:r>
        <w:r>
          <w:rPr>
            <w:noProof/>
            <w:webHidden/>
          </w:rPr>
        </w:r>
        <w:r>
          <w:rPr>
            <w:noProof/>
            <w:webHidden/>
          </w:rPr>
          <w:fldChar w:fldCharType="separate"/>
        </w:r>
        <w:r>
          <w:rPr>
            <w:noProof/>
            <w:webHidden/>
          </w:rPr>
          <w:t>22</w:t>
        </w:r>
        <w:r>
          <w:rPr>
            <w:noProof/>
            <w:webHidden/>
          </w:rPr>
          <w:fldChar w:fldCharType="end"/>
        </w:r>
      </w:hyperlink>
    </w:p>
    <w:p w14:paraId="0EB18558" w14:textId="66F8F8CC" w:rsidR="00495078" w:rsidRDefault="007A51F3">
      <w:r>
        <w:fldChar w:fldCharType="end"/>
      </w:r>
    </w:p>
    <w:p w14:paraId="4B553BDD" w14:textId="77777777" w:rsidR="00495078" w:rsidRDefault="007A51F3">
      <w:pPr>
        <w:pageBreakBefore/>
        <w:ind w:firstLine="0"/>
        <w:jc w:val="center"/>
      </w:pPr>
      <w:r>
        <w:rPr>
          <w:b/>
          <w:sz w:val="28"/>
        </w:rPr>
        <w:lastRenderedPageBreak/>
        <w:t>DANH MỤC TỪ VIẾT TẮT</w:t>
      </w:r>
    </w:p>
    <w:p w14:paraId="1FE65E49" w14:textId="77777777" w:rsidR="005F4C2C" w:rsidRDefault="00356B05">
      <w:pPr>
        <w:ind w:firstLine="0"/>
      </w:pPr>
      <w:r>
        <w:t>BOM: Byte Order Mark, dấu nhận biết mã hóa ở đầu tập tin</w:t>
      </w:r>
    </w:p>
    <w:p w14:paraId="63BBD78E" w14:textId="77777777" w:rsidR="00495078" w:rsidRDefault="007A51F3">
      <w:pPr>
        <w:ind w:firstLine="0"/>
      </w:pPr>
      <w:r>
        <w:t xml:space="preserve">CSV: </w:t>
      </w:r>
      <w:r>
        <w:rPr>
          <w:i/>
        </w:rPr>
        <w:t>Comma-Separated Values</w:t>
      </w:r>
      <w:r>
        <w:t>, tệp có các giá trị phân cách bằng dấu phẩy</w:t>
      </w:r>
    </w:p>
    <w:p w14:paraId="384955E7" w14:textId="77777777" w:rsidR="00495078" w:rsidRDefault="007A51F3">
      <w:pPr>
        <w:ind w:firstLine="0"/>
      </w:pPr>
      <w:r>
        <w:t xml:space="preserve">DFD: </w:t>
      </w:r>
      <w:r>
        <w:rPr>
          <w:i/>
        </w:rPr>
        <w:t>Data Flow Diagram</w:t>
      </w:r>
      <w:r>
        <w:t>, sơ đồ luồng dữ liệu</w:t>
      </w:r>
    </w:p>
    <w:p w14:paraId="7071474C" w14:textId="77777777" w:rsidR="00495078" w:rsidRDefault="007A51F3">
      <w:pPr>
        <w:ind w:firstLine="0"/>
      </w:pPr>
      <w:r>
        <w:t xml:space="preserve">ODBC: </w:t>
      </w:r>
      <w:r>
        <w:rPr>
          <w:i/>
        </w:rPr>
        <w:t>Open Database Connectivity</w:t>
      </w:r>
      <w:r>
        <w:t>, giao tiếp kết nối cơ sở dữ liệu</w:t>
      </w:r>
    </w:p>
    <w:p w14:paraId="44C91A48" w14:textId="77777777" w:rsidR="00495078" w:rsidRDefault="007A51F3">
      <w:pPr>
        <w:ind w:firstLine="0"/>
      </w:pPr>
      <w:r>
        <w:t xml:space="preserve">PBKDF2: </w:t>
      </w:r>
      <w:r>
        <w:rPr>
          <w:i/>
        </w:rPr>
        <w:t>Password-Based Key Derivation Function 2</w:t>
      </w:r>
      <w:r>
        <w:t>, hàm dẫn xuất khóa từ mật khẩu</w:t>
      </w:r>
    </w:p>
    <w:p w14:paraId="720216BE" w14:textId="77777777" w:rsidR="00495078" w:rsidRDefault="007A51F3">
      <w:pPr>
        <w:ind w:firstLine="0"/>
      </w:pPr>
      <w:r>
        <w:t xml:space="preserve">SQL: </w:t>
      </w:r>
      <w:r>
        <w:rPr>
          <w:i/>
        </w:rPr>
        <w:t>Structured Query Language</w:t>
      </w:r>
      <w:r>
        <w:t>, ngôn ngữ truy vấn có cấu trúc</w:t>
      </w:r>
    </w:p>
    <w:p w14:paraId="552F6804" w14:textId="77777777" w:rsidR="00495078" w:rsidRDefault="007A51F3">
      <w:pPr>
        <w:ind w:firstLine="0"/>
      </w:pPr>
      <w:r>
        <w:t xml:space="preserve">UTF-8: </w:t>
      </w:r>
      <w:r>
        <w:rPr>
          <w:i/>
        </w:rPr>
        <w:t>Unicode Transformation Format</w:t>
      </w:r>
      <w:r>
        <w:t xml:space="preserve"> 8-bit, mã hóa Unicode</w:t>
      </w:r>
    </w:p>
    <w:p w14:paraId="16B63800" w14:textId="77777777" w:rsidR="005F4C2C" w:rsidRDefault="00356B05">
      <w:pPr>
        <w:ind w:firstLine="0"/>
      </w:pPr>
      <w:r>
        <w:t>UUID: Universally Unique Identifier, mã định danh dùng tạo tên database thử riêng</w:t>
      </w:r>
    </w:p>
    <w:p w14:paraId="678F039B" w14:textId="77777777" w:rsidR="00495078" w:rsidRDefault="00495078">
      <w:pPr>
        <w:sectPr w:rsidR="00495078">
          <w:footerReference w:type="default" r:id="rId9"/>
          <w:pgSz w:w="11906" w:h="16838"/>
          <w:pgMar w:top="1134" w:right="1134" w:bottom="1134" w:left="1984" w:header="567" w:footer="567" w:gutter="0"/>
          <w:pgNumType w:fmt="lowerRoman" w:start="1"/>
          <w:cols w:space="720"/>
          <w:docGrid w:linePitch="360"/>
        </w:sectPr>
      </w:pPr>
    </w:p>
    <w:p w14:paraId="748A4692" w14:textId="77777777" w:rsidR="00495078" w:rsidRDefault="007A51F3">
      <w:pPr>
        <w:pStyle w:val="FrontHeading"/>
        <w:pageBreakBefore w:val="0"/>
      </w:pPr>
      <w:bookmarkStart w:id="0" w:name="_Toc243602713"/>
      <w:r>
        <w:lastRenderedPageBreak/>
        <w:t>GIỚI THIỆU</w:t>
      </w:r>
      <w:bookmarkEnd w:id="0"/>
    </w:p>
    <w:p w14:paraId="77C23324" w14:textId="77777777" w:rsidR="00495078" w:rsidRDefault="007A51F3">
      <w:pPr>
        <w:pStyle w:val="Heading2"/>
        <w:numPr>
          <w:ilvl w:val="0"/>
          <w:numId w:val="11"/>
        </w:numPr>
      </w:pPr>
      <w:bookmarkStart w:id="1" w:name="_Toc243602714"/>
      <w:r>
        <w:t>Đặt vấn đề</w:t>
      </w:r>
      <w:bookmarkEnd w:id="1"/>
    </w:p>
    <w:p w14:paraId="7030DFB1" w14:textId="77777777" w:rsidR="00495078" w:rsidRDefault="007A51F3">
      <w:r>
        <w:t>Quán cà phê cần theo dõi bàn đang phục vụ, món đã gọi và tiền phải thu trong từng đơn. Khi ghi nhận rời rạc, người phục vụ khó kiểm tra món đã lưu và quản lý mất thời gian tổng hợp doanh thu. Đề tài xây dựng một ứng dụng Python trên máy tính để thực hiện các thao tác này trong cùng một quy trình.</w:t>
      </w:r>
    </w:p>
    <w:p w14:paraId="1E026DA2" w14:textId="77777777" w:rsidR="00495078" w:rsidRDefault="007A51F3">
      <w:r>
        <w:t>Ứng dụng sử dụng Tkinter/ttk để tạo giao diện tiếng Việt và Microsoft SQL Server để lưu dữ liệu. SQL là ngôn ngữ truy vấn có cấu trúc (</w:t>
      </w:r>
      <w:r>
        <w:rPr>
          <w:i/>
        </w:rPr>
        <w:t>Structured Query Language</w:t>
      </w:r>
      <w:r>
        <w:t>). Chương trình kết nối qua giao tiếp ODBC (</w:t>
      </w:r>
      <w:r>
        <w:rPr>
          <w:i/>
        </w:rPr>
        <w:t>Open Database Connectivity</w:t>
      </w:r>
      <w:r>
        <w:t>) bằng thư viện pyodbc. Nội dung báo cáo mô tả đúng chức năng đang có và kết quả chạy thử của dự án.</w:t>
      </w:r>
    </w:p>
    <w:p w14:paraId="5E349BB8" w14:textId="77777777" w:rsidR="00495078" w:rsidRDefault="007A51F3">
      <w:pPr>
        <w:pStyle w:val="Heading2"/>
        <w:numPr>
          <w:ilvl w:val="0"/>
          <w:numId w:val="11"/>
        </w:numPr>
      </w:pPr>
      <w:bookmarkStart w:id="2" w:name="_Toc243602715"/>
      <w:r>
        <w:t>Những nghiên cứu liên quan</w:t>
      </w:r>
      <w:bookmarkEnd w:id="2"/>
    </w:p>
    <w:p w14:paraId="2346C0B4" w14:textId="77777777" w:rsidR="00495078" w:rsidRDefault="007A51F3">
      <w:pPr>
        <w:keepNext/>
      </w:pPr>
      <w:r>
        <w:t>Sáu nguồn được lựa chọn ở Bảng 1 bao quát ứng dụng tham khảo, giao diện, kết nối dữ liệu và xử lý tập tin.</w:t>
      </w:r>
    </w:p>
    <w:p w14:paraId="6C5B9194" w14:textId="448C5C5E" w:rsidR="00495078" w:rsidRDefault="007A51F3">
      <w:pPr>
        <w:pStyle w:val="Caption"/>
        <w:keepNext/>
        <w:jc w:val="left"/>
      </w:pPr>
      <w:bookmarkStart w:id="3" w:name="_Toc243602746"/>
      <w:r>
        <w:t xml:space="preserve">Bảng </w:t>
      </w:r>
      <w:fldSimple w:instr=" SEQ Table \r 1 \* ARABIC ">
        <w:r w:rsidR="00632139">
          <w:rPr>
            <w:noProof/>
          </w:rPr>
          <w:t>1</w:t>
        </w:r>
      </w:fldSimple>
      <w:r>
        <w:t xml:space="preserve"> Ứng dụng và thư viện được khảo sát</w:t>
      </w:r>
      <w:bookmarkEnd w:id="3"/>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8"/>
        <w:gridCol w:w="3118"/>
        <w:gridCol w:w="3572"/>
      </w:tblGrid>
      <w:tr w:rsidR="00495078" w14:paraId="6A61BCBF" w14:textId="77777777" w:rsidTr="00767AFE">
        <w:trPr>
          <w:cantSplit/>
          <w:tblHeader/>
        </w:trPr>
        <w:tc>
          <w:tcPr>
            <w:tcW w:w="2098" w:type="dxa"/>
            <w:shd w:val="clear" w:color="auto" w:fill="F2F2F2"/>
            <w:vAlign w:val="center"/>
          </w:tcPr>
          <w:p w14:paraId="0FECD2F4" w14:textId="77777777" w:rsidR="00495078" w:rsidRDefault="007A51F3" w:rsidP="00767AFE">
            <w:pPr>
              <w:keepNext/>
              <w:spacing w:before="0" w:line="240" w:lineRule="auto"/>
              <w:ind w:firstLine="0"/>
              <w:jc w:val="left"/>
            </w:pPr>
            <w:r>
              <w:rPr>
                <w:b/>
              </w:rPr>
              <w:t>Nguồn</w:t>
            </w:r>
          </w:p>
        </w:tc>
        <w:tc>
          <w:tcPr>
            <w:tcW w:w="3118" w:type="dxa"/>
            <w:shd w:val="clear" w:color="auto" w:fill="F2F2F2"/>
            <w:vAlign w:val="center"/>
          </w:tcPr>
          <w:p w14:paraId="0B659B9B" w14:textId="77777777" w:rsidR="00495078" w:rsidRDefault="007A51F3" w:rsidP="00767AFE">
            <w:pPr>
              <w:keepNext/>
              <w:spacing w:before="0" w:line="240" w:lineRule="auto"/>
              <w:ind w:firstLine="0"/>
              <w:jc w:val="left"/>
            </w:pPr>
            <w:r>
              <w:rPr>
                <w:b/>
              </w:rPr>
              <w:t>Nội dung tham khảo</w:t>
            </w:r>
          </w:p>
        </w:tc>
        <w:tc>
          <w:tcPr>
            <w:tcW w:w="3572" w:type="dxa"/>
            <w:shd w:val="clear" w:color="auto" w:fill="F2F2F2"/>
            <w:vAlign w:val="center"/>
          </w:tcPr>
          <w:p w14:paraId="540F4F4A" w14:textId="77777777" w:rsidR="00495078" w:rsidRDefault="007A51F3" w:rsidP="00767AFE">
            <w:pPr>
              <w:keepNext/>
              <w:spacing w:before="0" w:line="240" w:lineRule="auto"/>
              <w:ind w:firstLine="0"/>
              <w:jc w:val="left"/>
            </w:pPr>
            <w:r>
              <w:rPr>
                <w:b/>
              </w:rPr>
              <w:t>Áp dụng trong đề tài</w:t>
            </w:r>
          </w:p>
        </w:tc>
      </w:tr>
      <w:tr w:rsidR="00495078" w14:paraId="146364FB" w14:textId="77777777" w:rsidTr="00767AFE">
        <w:trPr>
          <w:cantSplit/>
        </w:trPr>
        <w:tc>
          <w:tcPr>
            <w:tcW w:w="2098" w:type="dxa"/>
            <w:vAlign w:val="center"/>
          </w:tcPr>
          <w:p w14:paraId="4292D6AF" w14:textId="77777777" w:rsidR="00495078" w:rsidRDefault="007A51F3" w:rsidP="00767AFE">
            <w:pPr>
              <w:keepNext/>
              <w:spacing w:before="0" w:line="240" w:lineRule="auto"/>
              <w:ind w:firstLine="0"/>
              <w:jc w:val="left"/>
            </w:pPr>
            <w:r>
              <w:t>Restaurant Management System</w:t>
            </w:r>
          </w:p>
        </w:tc>
        <w:tc>
          <w:tcPr>
            <w:tcW w:w="3118" w:type="dxa"/>
            <w:vAlign w:val="center"/>
          </w:tcPr>
          <w:p w14:paraId="1642D59D" w14:textId="77777777" w:rsidR="00495078" w:rsidRDefault="007A51F3" w:rsidP="00767AFE">
            <w:pPr>
              <w:keepNext/>
              <w:spacing w:before="0" w:line="240" w:lineRule="auto"/>
              <w:ind w:firstLine="0"/>
              <w:jc w:val="left"/>
            </w:pPr>
            <w:r>
              <w:t>Ứng dụng Python quản lý thực đơn và đơn hàng.</w:t>
            </w:r>
          </w:p>
        </w:tc>
        <w:tc>
          <w:tcPr>
            <w:tcW w:w="3572" w:type="dxa"/>
            <w:vAlign w:val="center"/>
          </w:tcPr>
          <w:p w14:paraId="1D0999F1" w14:textId="77777777" w:rsidR="00495078" w:rsidRDefault="007A51F3" w:rsidP="00767AFE">
            <w:pPr>
              <w:keepNext/>
              <w:spacing w:before="0" w:line="240" w:lineRule="auto"/>
              <w:ind w:firstLine="0"/>
              <w:jc w:val="left"/>
            </w:pPr>
            <w:r>
              <w:t>Đối chiếu quy trình chọn món và xem hoá đơn.</w:t>
            </w:r>
          </w:p>
        </w:tc>
      </w:tr>
      <w:tr w:rsidR="00495078" w14:paraId="531BA465" w14:textId="77777777" w:rsidTr="00767AFE">
        <w:trPr>
          <w:cantSplit/>
        </w:trPr>
        <w:tc>
          <w:tcPr>
            <w:tcW w:w="2098" w:type="dxa"/>
            <w:vAlign w:val="center"/>
          </w:tcPr>
          <w:p w14:paraId="4425AE07" w14:textId="77777777" w:rsidR="00495078" w:rsidRDefault="007A51F3" w:rsidP="00767AFE">
            <w:pPr>
              <w:keepNext/>
              <w:spacing w:before="0" w:line="240" w:lineRule="auto"/>
              <w:ind w:firstLine="0"/>
              <w:jc w:val="left"/>
            </w:pPr>
            <w:r>
              <w:t>Tkinter/ttk</w:t>
            </w:r>
          </w:p>
        </w:tc>
        <w:tc>
          <w:tcPr>
            <w:tcW w:w="3118" w:type="dxa"/>
            <w:vAlign w:val="center"/>
          </w:tcPr>
          <w:p w14:paraId="749208E6" w14:textId="77777777" w:rsidR="00495078" w:rsidRDefault="007A51F3" w:rsidP="00767AFE">
            <w:pPr>
              <w:keepNext/>
              <w:spacing w:before="0" w:line="240" w:lineRule="auto"/>
              <w:ind w:firstLine="0"/>
              <w:jc w:val="left"/>
            </w:pPr>
            <w:r>
              <w:t>Widget, biến giao diện và vòng lặp sự kiện.</w:t>
            </w:r>
          </w:p>
        </w:tc>
        <w:tc>
          <w:tcPr>
            <w:tcW w:w="3572" w:type="dxa"/>
            <w:vAlign w:val="center"/>
          </w:tcPr>
          <w:p w14:paraId="216C4EE6" w14:textId="77777777" w:rsidR="00495078" w:rsidRDefault="007A51F3" w:rsidP="00767AFE">
            <w:pPr>
              <w:keepNext/>
              <w:spacing w:before="0" w:line="240" w:lineRule="auto"/>
              <w:ind w:firstLine="0"/>
              <w:jc w:val="left"/>
            </w:pPr>
            <w:r>
              <w:t>Cửa sổ, bảng, hộp thoại, nút và bộ lọc.</w:t>
            </w:r>
          </w:p>
        </w:tc>
      </w:tr>
      <w:tr w:rsidR="00495078" w14:paraId="283FF466" w14:textId="77777777" w:rsidTr="00767AFE">
        <w:trPr>
          <w:cantSplit/>
        </w:trPr>
        <w:tc>
          <w:tcPr>
            <w:tcW w:w="2098" w:type="dxa"/>
            <w:vAlign w:val="center"/>
          </w:tcPr>
          <w:p w14:paraId="667EA489" w14:textId="77777777" w:rsidR="00495078" w:rsidRDefault="007A51F3" w:rsidP="00767AFE">
            <w:pPr>
              <w:keepNext/>
              <w:spacing w:before="0" w:line="240" w:lineRule="auto"/>
              <w:ind w:firstLine="0"/>
              <w:jc w:val="left"/>
            </w:pPr>
            <w:r>
              <w:t>pyodbc</w:t>
            </w:r>
          </w:p>
        </w:tc>
        <w:tc>
          <w:tcPr>
            <w:tcW w:w="3118" w:type="dxa"/>
            <w:vAlign w:val="center"/>
          </w:tcPr>
          <w:p w14:paraId="237B008D" w14:textId="77777777" w:rsidR="00495078" w:rsidRDefault="007A51F3" w:rsidP="00767AFE">
            <w:pPr>
              <w:keepNext/>
              <w:spacing w:before="0" w:line="240" w:lineRule="auto"/>
              <w:ind w:firstLine="0"/>
              <w:jc w:val="left"/>
            </w:pPr>
            <w:r>
              <w:t>Cầu nối Python và ODBC.</w:t>
            </w:r>
          </w:p>
        </w:tc>
        <w:tc>
          <w:tcPr>
            <w:tcW w:w="3572" w:type="dxa"/>
            <w:vAlign w:val="center"/>
          </w:tcPr>
          <w:p w14:paraId="40D0E076" w14:textId="77777777" w:rsidR="00495078" w:rsidRDefault="007A51F3" w:rsidP="00767AFE">
            <w:pPr>
              <w:keepNext/>
              <w:spacing w:before="0" w:line="240" w:lineRule="auto"/>
              <w:ind w:firstLine="0"/>
              <w:jc w:val="left"/>
            </w:pPr>
            <w:r>
              <w:t>Kết nối SQL Server, truyền tham số truy vấn.</w:t>
            </w:r>
          </w:p>
        </w:tc>
      </w:tr>
      <w:tr w:rsidR="00495078" w14:paraId="26455B08" w14:textId="77777777" w:rsidTr="00767AFE">
        <w:trPr>
          <w:cantSplit/>
        </w:trPr>
        <w:tc>
          <w:tcPr>
            <w:tcW w:w="2098" w:type="dxa"/>
            <w:vAlign w:val="center"/>
          </w:tcPr>
          <w:p w14:paraId="388FA540" w14:textId="77777777" w:rsidR="00495078" w:rsidRDefault="007A51F3" w:rsidP="00767AFE">
            <w:pPr>
              <w:keepNext/>
              <w:spacing w:before="0" w:line="240" w:lineRule="auto"/>
              <w:ind w:firstLine="0"/>
              <w:jc w:val="left"/>
            </w:pPr>
            <w:r>
              <w:t>csv</w:t>
            </w:r>
          </w:p>
        </w:tc>
        <w:tc>
          <w:tcPr>
            <w:tcW w:w="3118" w:type="dxa"/>
            <w:vAlign w:val="center"/>
          </w:tcPr>
          <w:p w14:paraId="79C36AED" w14:textId="77777777" w:rsidR="00495078" w:rsidRDefault="007A51F3" w:rsidP="00767AFE">
            <w:pPr>
              <w:keepNext/>
              <w:spacing w:before="0" w:line="240" w:lineRule="auto"/>
              <w:ind w:firstLine="0"/>
              <w:jc w:val="left"/>
            </w:pPr>
            <w:r>
              <w:t>Ghi dữ liệu dạng hàng và cột.</w:t>
            </w:r>
          </w:p>
        </w:tc>
        <w:tc>
          <w:tcPr>
            <w:tcW w:w="3572" w:type="dxa"/>
            <w:vAlign w:val="center"/>
          </w:tcPr>
          <w:p w14:paraId="58EA0EC4" w14:textId="77777777" w:rsidR="00495078" w:rsidRDefault="007A51F3" w:rsidP="00767AFE">
            <w:pPr>
              <w:keepNext/>
              <w:spacing w:before="0" w:line="240" w:lineRule="auto"/>
              <w:ind w:firstLine="0"/>
              <w:jc w:val="left"/>
            </w:pPr>
            <w:r>
              <w:t>Xuất báo cáo CSV tiếng Việt.</w:t>
            </w:r>
          </w:p>
        </w:tc>
      </w:tr>
      <w:tr w:rsidR="00495078" w14:paraId="551DDEB7" w14:textId="77777777" w:rsidTr="00767AFE">
        <w:trPr>
          <w:cantSplit/>
        </w:trPr>
        <w:tc>
          <w:tcPr>
            <w:tcW w:w="2098" w:type="dxa"/>
            <w:vAlign w:val="center"/>
          </w:tcPr>
          <w:p w14:paraId="4DC215FA" w14:textId="77777777" w:rsidR="00495078" w:rsidRDefault="007A51F3" w:rsidP="00767AFE">
            <w:pPr>
              <w:keepNext/>
              <w:spacing w:before="0" w:line="240" w:lineRule="auto"/>
              <w:ind w:firstLine="0"/>
              <w:jc w:val="left"/>
            </w:pPr>
            <w:r>
              <w:t>decimal</w:t>
            </w:r>
          </w:p>
        </w:tc>
        <w:tc>
          <w:tcPr>
            <w:tcW w:w="3118" w:type="dxa"/>
            <w:vAlign w:val="center"/>
          </w:tcPr>
          <w:p w14:paraId="29D1EA05" w14:textId="77777777" w:rsidR="00495078" w:rsidRDefault="007A51F3" w:rsidP="00767AFE">
            <w:pPr>
              <w:keepNext/>
              <w:spacing w:before="0" w:line="240" w:lineRule="auto"/>
              <w:ind w:firstLine="0"/>
              <w:jc w:val="left"/>
            </w:pPr>
            <w:r>
              <w:t>Số thập phân với độ chính xác kiểm soát được.</w:t>
            </w:r>
          </w:p>
        </w:tc>
        <w:tc>
          <w:tcPr>
            <w:tcW w:w="3572" w:type="dxa"/>
            <w:vAlign w:val="center"/>
          </w:tcPr>
          <w:p w14:paraId="750B7F41" w14:textId="77777777" w:rsidR="00495078" w:rsidRDefault="007A51F3" w:rsidP="00767AFE">
            <w:pPr>
              <w:keepNext/>
              <w:spacing w:before="0" w:line="240" w:lineRule="auto"/>
              <w:ind w:firstLine="0"/>
              <w:jc w:val="left"/>
            </w:pPr>
            <w:r>
              <w:t>Tính tiền và tổng doanh thu.</w:t>
            </w:r>
          </w:p>
        </w:tc>
      </w:tr>
      <w:tr w:rsidR="00495078" w14:paraId="07877205" w14:textId="77777777" w:rsidTr="00767AFE">
        <w:trPr>
          <w:cantSplit/>
        </w:trPr>
        <w:tc>
          <w:tcPr>
            <w:tcW w:w="2098" w:type="dxa"/>
            <w:vAlign w:val="center"/>
          </w:tcPr>
          <w:p w14:paraId="75F6074A" w14:textId="77777777" w:rsidR="00495078" w:rsidRDefault="007A51F3" w:rsidP="00767AFE">
            <w:pPr>
              <w:spacing w:before="0" w:line="240" w:lineRule="auto"/>
              <w:ind w:firstLine="0"/>
              <w:jc w:val="left"/>
            </w:pPr>
            <w:r>
              <w:t>unittest</w:t>
            </w:r>
          </w:p>
        </w:tc>
        <w:tc>
          <w:tcPr>
            <w:tcW w:w="3118" w:type="dxa"/>
            <w:vAlign w:val="center"/>
          </w:tcPr>
          <w:p w14:paraId="7A82A8E6" w14:textId="77777777" w:rsidR="00495078" w:rsidRDefault="007A51F3" w:rsidP="00767AFE">
            <w:pPr>
              <w:spacing w:before="0" w:line="240" w:lineRule="auto"/>
              <w:ind w:firstLine="0"/>
              <w:jc w:val="left"/>
            </w:pPr>
            <w:r>
              <w:t>Tổ chức và chạy kiểm thử.</w:t>
            </w:r>
          </w:p>
        </w:tc>
        <w:tc>
          <w:tcPr>
            <w:tcW w:w="3572" w:type="dxa"/>
            <w:vAlign w:val="center"/>
          </w:tcPr>
          <w:p w14:paraId="01968C0D" w14:textId="77777777" w:rsidR="00495078" w:rsidRDefault="007A51F3" w:rsidP="00767AFE">
            <w:pPr>
              <w:spacing w:before="0" w:line="240" w:lineRule="auto"/>
              <w:ind w:firstLine="0"/>
              <w:jc w:val="left"/>
            </w:pPr>
            <w:r>
              <w:t>Kiểm tra nghiệp vụ, dữ liệu và giao diện.</w:t>
            </w:r>
          </w:p>
        </w:tc>
      </w:tr>
    </w:tbl>
    <w:p w14:paraId="722DCC22" w14:textId="77777777" w:rsidR="00495078" w:rsidRDefault="007A51F3">
      <w:pPr>
        <w:spacing w:line="240" w:lineRule="auto"/>
        <w:ind w:firstLine="0"/>
        <w:jc w:val="center"/>
      </w:pPr>
      <w:r>
        <w:rPr>
          <w:i/>
          <w:sz w:val="22"/>
        </w:rPr>
        <w:t>Nguồn: tổng hợp từ abdelbend (không ghi năm a, b), mkleehammer và cộng sự (không ghi năm b), Python Software Foundation (không ghi năm a, b, d, e).</w:t>
      </w:r>
    </w:p>
    <w:p w14:paraId="61FD2109" w14:textId="77777777" w:rsidR="00495078" w:rsidRDefault="007A51F3">
      <w:r>
        <w:t>Restaurant Management System là ứng dụng tham khảo chính, có mã nguồn công khai bằng Python (abdelbend, không ghi năm a, b). Các thư viện còn lại có tài liệu chính thức: Tkinter cho giao diện, csv cho tập tin, decimal cho số tiền và unittest cho kiểm thử (Python Software Foundation, không ghi năm a, b, d, e). pyodbc cung cấp kết nối cơ sở dữ liệu (mkleehammer và cộng sự, không ghi năm b).</w:t>
      </w:r>
    </w:p>
    <w:p w14:paraId="46E92F0F" w14:textId="77777777" w:rsidR="00495078" w:rsidRDefault="007A51F3">
      <w:r>
        <w:t xml:space="preserve">Ứng dụng Restaurant Management System của abdelbend được chọn để phân tích logic. Phần giới thiệu cung cấp chế độ dòng lệnh và giao diện Tkinter. Tệp db.py dùng SQLite, tổ chức dữ liệu thực đơn và món được khách gọi theo mã đơn. </w:t>
      </w:r>
      <w:r>
        <w:lastRenderedPageBreak/>
        <w:t>Cách tách thao tác dữ liệu khỏi giao diện giúp nhận diện các bước nhận món, lưu đơn và lập hóa đơn. Dự án hiện tại vận dụng cách tổ chức này, đồng thời dùng SQL Server và bổ sung nghiệp vụ bàn, tài khoản và tích điểm theo yêu cầu riêng (abdelbend, không ghi năm a, b).</w:t>
      </w:r>
    </w:p>
    <w:p w14:paraId="7ABF35A7" w14:textId="77777777" w:rsidR="00495078" w:rsidRDefault="007A51F3">
      <w:r>
        <w:t>Đề tài áp dụng cách tổ chức thao tác ngắn, hiển thị tổng tiền gần giỏ hàng và giữ trạng thái bàn rõ ràng. Dữ liệu được lưu ở SQL Server với đơn và chi tiết đơn tách riêng. Việc phân tích ứng dụng tham khảo giúp xác định cách trình bày quy trình, còn các quyết định xử lý được kiểm tra bằng mã và kết quả chạy của dự án.</w:t>
      </w:r>
    </w:p>
    <w:p w14:paraId="147A3464" w14:textId="77777777" w:rsidR="00495078" w:rsidRDefault="007A51F3">
      <w:pPr>
        <w:pStyle w:val="Heading2"/>
        <w:numPr>
          <w:ilvl w:val="0"/>
          <w:numId w:val="11"/>
        </w:numPr>
      </w:pPr>
      <w:bookmarkStart w:id="4" w:name="_Toc243602716"/>
      <w:r>
        <w:t>Mục tiêu</w:t>
      </w:r>
      <w:bookmarkEnd w:id="4"/>
    </w:p>
    <w:p w14:paraId="2F38A962" w14:textId="77777777" w:rsidR="00495078" w:rsidRDefault="007A51F3">
      <w:r>
        <w:t>Mục tiêu là xây dựng ứng dụng quản lý quán cà phê quy mô nhỏ và vừa, có giao diện dễ thao tác, lưu được dữ liệu và hỗ trợ theo dõi doanh thu. Chương trình cần phân biệt quyền quản lý và nhân viên, kiểm tra dữ liệu nhập, giữ đúng lịch sử giá bán và xử lý trọn vẹn việc thanh toán.</w:t>
      </w:r>
    </w:p>
    <w:p w14:paraId="2BC6F243" w14:textId="77777777" w:rsidR="00495078" w:rsidRDefault="007A51F3">
      <w:r>
        <w:t>Về học phần, dự án thể hiện đủ tám nội dung đã học thông qua biến, điều kiện, vòng lặp, hàm, chuỗi, danh sách, tập tin và giao diện Tkinter. Mã được chia theo nhiệm vụ, sử dụng các câu lệnh quen thuộc để có thể trình bày và kiểm tra từng bước.</w:t>
      </w:r>
    </w:p>
    <w:p w14:paraId="0A48D021" w14:textId="77777777" w:rsidR="00495078" w:rsidRDefault="007A51F3">
      <w:pPr>
        <w:pStyle w:val="Heading2"/>
        <w:numPr>
          <w:ilvl w:val="0"/>
          <w:numId w:val="11"/>
        </w:numPr>
      </w:pPr>
      <w:bookmarkStart w:id="5" w:name="_Toc243602717"/>
      <w:r>
        <w:t>Đối tượng và phạm vi nghiên cứu</w:t>
      </w:r>
      <w:bookmarkEnd w:id="5"/>
    </w:p>
    <w:p w14:paraId="26654906" w14:textId="77777777" w:rsidR="00495078" w:rsidRDefault="007A51F3">
      <w:r>
        <w:t>Đối tượng sử dụng là quản lý và nhân viên phục vụ tại quầy. Quản lý chuẩn bị danh mục, nhân sự, tài khoản và xem báo cáo. Nhân viên xem thực đơn, theo dõi bàn, lập hoặc sửa đơn và xác nhận thanh toán. Khách hàng được lưu như dữ liệu của đơn, chưa có giao diện đăng nhập riêng.</w:t>
      </w:r>
    </w:p>
    <w:p w14:paraId="16AF2627" w14:textId="77777777" w:rsidR="00495078" w:rsidRDefault="007A51F3">
      <w:r>
        <w:t>Phạm vi triển khai là ứng dụng trên Windows, kết nối SQL Server bằng xác thực Windows. Chương trình chưa có quản lý kho nguyên liệu, thuế, khuyến mãi, in hóa đơn, thanh toán ngân hàng hoặc vận hành qua Internet. Chức năng tập tin hiện có là xuất báo cáo CSV (</w:t>
      </w:r>
      <w:r>
        <w:rPr>
          <w:i/>
        </w:rPr>
        <w:t>Comma-Separated Values</w:t>
      </w:r>
      <w:r>
        <w:t>), không có nhập dữ liệu từ CSV.</w:t>
      </w:r>
    </w:p>
    <w:p w14:paraId="585757C5" w14:textId="77777777" w:rsidR="00495078" w:rsidRDefault="007A51F3">
      <w:pPr>
        <w:pStyle w:val="Heading2"/>
        <w:numPr>
          <w:ilvl w:val="0"/>
          <w:numId w:val="11"/>
        </w:numPr>
      </w:pPr>
      <w:bookmarkStart w:id="6" w:name="_Toc243602718"/>
      <w:r>
        <w:t>Sơ đồ DFD cấp 0</w:t>
      </w:r>
      <w:bookmarkEnd w:id="6"/>
    </w:p>
    <w:p w14:paraId="29CF03D9" w14:textId="3A0ECF10" w:rsidR="00495078" w:rsidRDefault="007A51F3">
      <w:r>
        <w:t>Sơ đồ luồng dữ liệu (</w:t>
      </w:r>
      <w:r>
        <w:rPr>
          <w:i/>
        </w:rPr>
        <w:t>Data Flow Diagram</w:t>
      </w:r>
      <w:r>
        <w:t xml:space="preserve">, DFD) cấp 0 biểu diễn toàn bộ ứng dụng bằng một tiến trình trung tâm. Hình </w:t>
      </w:r>
      <w:r w:rsidR="00767AFE">
        <w:t>1</w:t>
      </w:r>
      <w:r>
        <w:t xml:space="preserve"> có hai tác nhân Nhân viên và Quản lý. Tiến trình được đánh số. Luồng vào gồm thông tin đăng nhập, dữ liệu đơn, danh mục và yêu cầu thống kê. Luồng ra gồm kết quả xác thực, thông tin phục vụ và báo cáo.</w:t>
      </w:r>
    </w:p>
    <w:p w14:paraId="05D36929" w14:textId="77777777" w:rsidR="00495078" w:rsidRDefault="007A51F3">
      <w:pPr>
        <w:keepNext/>
      </w:pPr>
      <w:r>
        <w:lastRenderedPageBreak/>
        <w:t>Hình 1 trình bày sơ đồ DFD cấp 0 của ứng dụng.</w:t>
      </w:r>
    </w:p>
    <w:p w14:paraId="1A760EC2" w14:textId="77777777" w:rsidR="00495078" w:rsidRDefault="007A51F3">
      <w:pPr>
        <w:keepNext/>
        <w:spacing w:line="240" w:lineRule="auto"/>
        <w:ind w:firstLine="0"/>
        <w:jc w:val="center"/>
      </w:pPr>
      <w:r>
        <w:rPr>
          <w:noProof/>
        </w:rPr>
        <w:drawing>
          <wp:inline distT="0" distB="0" distL="0" distR="0" wp14:anchorId="2DA9DA2A" wp14:editId="68233E4B">
            <wp:extent cx="5580000" cy="1089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Muc0.png"/>
                    <pic:cNvPicPr/>
                  </pic:nvPicPr>
                  <pic:blipFill>
                    <a:blip r:embed="rId10"/>
                    <a:stretch>
                      <a:fillRect/>
                    </a:stretch>
                  </pic:blipFill>
                  <pic:spPr>
                    <a:xfrm>
                      <a:off x="0" y="0"/>
                      <a:ext cx="5580000" cy="1089515"/>
                    </a:xfrm>
                    <a:prstGeom prst="rect">
                      <a:avLst/>
                    </a:prstGeom>
                  </pic:spPr>
                </pic:pic>
              </a:graphicData>
            </a:graphic>
          </wp:inline>
        </w:drawing>
      </w:r>
    </w:p>
    <w:p w14:paraId="3E20D92E" w14:textId="2DE6C978" w:rsidR="00495078" w:rsidRDefault="007A51F3">
      <w:pPr>
        <w:pStyle w:val="Caption"/>
        <w:jc w:val="center"/>
      </w:pPr>
      <w:bookmarkStart w:id="7" w:name="_Toc243602761"/>
      <w:r>
        <w:t xml:space="preserve">Hình </w:t>
      </w:r>
      <w:fldSimple w:instr=" SEQ Figure \r 1 \* ARABIC ">
        <w:r w:rsidR="00632139">
          <w:rPr>
            <w:noProof/>
          </w:rPr>
          <w:t>1</w:t>
        </w:r>
      </w:fldSimple>
      <w:r>
        <w:t xml:space="preserve"> Sơ đồ DFD cấp 0 của ứng dụng</w:t>
      </w:r>
      <w:bookmarkEnd w:id="7"/>
    </w:p>
    <w:p w14:paraId="4EE3157F" w14:textId="5689DEEC" w:rsidR="00495078" w:rsidRDefault="007A51F3" w:rsidP="00767AFE">
      <w:r>
        <w:t>Ảnh</w:t>
      </w:r>
      <w:r w:rsidR="00767AFE">
        <w:t xml:space="preserve"> Sơ đồ</w:t>
      </w:r>
      <w:r>
        <w:t xml:space="preserve"> DF</w:t>
      </w:r>
      <w:r w:rsidR="00767AFE">
        <w:t>D mức 0 thể hiện luồng dữ liệu vào ra và các tác nhân có liên quan trực tiếp đến hệ thống, được mô tả cụ thể qua Bảng 2.</w:t>
      </w:r>
    </w:p>
    <w:p w14:paraId="78BC8FDC" w14:textId="5027CEDF" w:rsidR="00495078" w:rsidRDefault="007A51F3">
      <w:pPr>
        <w:pStyle w:val="Caption"/>
        <w:keepNext/>
        <w:jc w:val="left"/>
      </w:pPr>
      <w:bookmarkStart w:id="8" w:name="_Toc243602747"/>
      <w:r>
        <w:t xml:space="preserve">Bảng </w:t>
      </w:r>
      <w:fldSimple w:instr=" SEQ Table \* ARABIC ">
        <w:r w:rsidR="00632139">
          <w:rPr>
            <w:noProof/>
          </w:rPr>
          <w:t>2</w:t>
        </w:r>
      </w:fldSimple>
      <w:r>
        <w:t xml:space="preserve"> Các luồng dữ liệu trên bản DFD gốc</w:t>
      </w:r>
      <w:bookmarkEnd w:id="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587"/>
        <w:gridCol w:w="5613"/>
      </w:tblGrid>
      <w:tr w:rsidR="00495078" w14:paraId="27CE39EC" w14:textId="77777777" w:rsidTr="00CA39B8">
        <w:trPr>
          <w:cantSplit/>
          <w:tblHeader/>
        </w:trPr>
        <w:tc>
          <w:tcPr>
            <w:tcW w:w="1587" w:type="dxa"/>
            <w:shd w:val="clear" w:color="auto" w:fill="F2F2F2"/>
            <w:vAlign w:val="center"/>
          </w:tcPr>
          <w:p w14:paraId="74E7EC3F" w14:textId="77777777" w:rsidR="00495078" w:rsidRDefault="007A51F3" w:rsidP="00CA39B8">
            <w:pPr>
              <w:keepNext/>
              <w:spacing w:before="0" w:line="240" w:lineRule="auto"/>
              <w:ind w:firstLine="0"/>
              <w:jc w:val="left"/>
            </w:pPr>
            <w:r>
              <w:rPr>
                <w:b/>
              </w:rPr>
              <w:t>Nguồn</w:t>
            </w:r>
          </w:p>
        </w:tc>
        <w:tc>
          <w:tcPr>
            <w:tcW w:w="1587" w:type="dxa"/>
            <w:shd w:val="clear" w:color="auto" w:fill="F2F2F2"/>
            <w:vAlign w:val="center"/>
          </w:tcPr>
          <w:p w14:paraId="005F1A83" w14:textId="77777777" w:rsidR="00495078" w:rsidRDefault="007A51F3" w:rsidP="00CA39B8">
            <w:pPr>
              <w:keepNext/>
              <w:spacing w:before="0" w:line="240" w:lineRule="auto"/>
              <w:ind w:firstLine="0"/>
              <w:jc w:val="left"/>
            </w:pPr>
            <w:r>
              <w:rPr>
                <w:b/>
              </w:rPr>
              <w:t>Đích</w:t>
            </w:r>
          </w:p>
        </w:tc>
        <w:tc>
          <w:tcPr>
            <w:tcW w:w="5613" w:type="dxa"/>
            <w:shd w:val="clear" w:color="auto" w:fill="F2F2F2"/>
            <w:vAlign w:val="center"/>
          </w:tcPr>
          <w:p w14:paraId="5B88BD2C" w14:textId="77777777" w:rsidR="00495078" w:rsidRDefault="007A51F3" w:rsidP="00CA39B8">
            <w:pPr>
              <w:keepNext/>
              <w:spacing w:before="0" w:line="240" w:lineRule="auto"/>
              <w:ind w:firstLine="0"/>
              <w:jc w:val="left"/>
            </w:pPr>
            <w:r>
              <w:rPr>
                <w:b/>
              </w:rPr>
              <w:t>Dữ liệu trao đổi</w:t>
            </w:r>
          </w:p>
        </w:tc>
      </w:tr>
      <w:tr w:rsidR="00495078" w14:paraId="503C6306" w14:textId="77777777" w:rsidTr="00CA39B8">
        <w:trPr>
          <w:cantSplit/>
        </w:trPr>
        <w:tc>
          <w:tcPr>
            <w:tcW w:w="1587" w:type="dxa"/>
            <w:vAlign w:val="center"/>
          </w:tcPr>
          <w:p w14:paraId="2D90DB0B" w14:textId="77777777" w:rsidR="00495078" w:rsidRDefault="007A51F3" w:rsidP="00CA39B8">
            <w:pPr>
              <w:keepNext/>
              <w:spacing w:before="0" w:line="240" w:lineRule="auto"/>
              <w:ind w:firstLine="0"/>
              <w:jc w:val="left"/>
            </w:pPr>
            <w:r>
              <w:t>Nhân viên</w:t>
            </w:r>
          </w:p>
        </w:tc>
        <w:tc>
          <w:tcPr>
            <w:tcW w:w="1587" w:type="dxa"/>
            <w:vAlign w:val="center"/>
          </w:tcPr>
          <w:p w14:paraId="292FF357" w14:textId="77777777" w:rsidR="00495078" w:rsidRDefault="007A51F3" w:rsidP="00CA39B8">
            <w:pPr>
              <w:keepNext/>
              <w:spacing w:before="0" w:line="240" w:lineRule="auto"/>
              <w:ind w:firstLine="0"/>
              <w:jc w:val="left"/>
            </w:pPr>
            <w:r>
              <w:t>Hệ thống</w:t>
            </w:r>
          </w:p>
        </w:tc>
        <w:tc>
          <w:tcPr>
            <w:tcW w:w="5613" w:type="dxa"/>
            <w:vAlign w:val="center"/>
          </w:tcPr>
          <w:p w14:paraId="2F9708E1" w14:textId="77777777" w:rsidR="00495078" w:rsidRDefault="007A51F3" w:rsidP="00CA39B8">
            <w:pPr>
              <w:keepNext/>
              <w:spacing w:before="0" w:line="240" w:lineRule="auto"/>
              <w:ind w:firstLine="0"/>
              <w:jc w:val="left"/>
            </w:pPr>
            <w:r>
              <w:t>yêu cầu sửa/hủy đơn</w:t>
            </w:r>
          </w:p>
        </w:tc>
      </w:tr>
      <w:tr w:rsidR="00495078" w14:paraId="0800E289" w14:textId="77777777" w:rsidTr="00CA39B8">
        <w:trPr>
          <w:cantSplit/>
        </w:trPr>
        <w:tc>
          <w:tcPr>
            <w:tcW w:w="1587" w:type="dxa"/>
            <w:vAlign w:val="center"/>
          </w:tcPr>
          <w:p w14:paraId="37AFBB5E" w14:textId="77777777" w:rsidR="00495078" w:rsidRDefault="007A51F3" w:rsidP="00CA39B8">
            <w:pPr>
              <w:keepNext/>
              <w:spacing w:before="0" w:line="240" w:lineRule="auto"/>
              <w:ind w:firstLine="0"/>
              <w:jc w:val="left"/>
            </w:pPr>
            <w:r>
              <w:t>Nhân viên</w:t>
            </w:r>
          </w:p>
        </w:tc>
        <w:tc>
          <w:tcPr>
            <w:tcW w:w="1587" w:type="dxa"/>
            <w:vAlign w:val="center"/>
          </w:tcPr>
          <w:p w14:paraId="6BB3C4FC" w14:textId="77777777" w:rsidR="00495078" w:rsidRDefault="007A51F3" w:rsidP="00CA39B8">
            <w:pPr>
              <w:keepNext/>
              <w:spacing w:before="0" w:line="240" w:lineRule="auto"/>
              <w:ind w:firstLine="0"/>
              <w:jc w:val="left"/>
            </w:pPr>
            <w:r>
              <w:t>Hệ thống</w:t>
            </w:r>
          </w:p>
        </w:tc>
        <w:tc>
          <w:tcPr>
            <w:tcW w:w="5613" w:type="dxa"/>
            <w:vAlign w:val="center"/>
          </w:tcPr>
          <w:p w14:paraId="6A98EE75" w14:textId="77777777" w:rsidR="00495078" w:rsidRDefault="007A51F3" w:rsidP="00CA39B8">
            <w:pPr>
              <w:keepNext/>
              <w:spacing w:before="0" w:line="240" w:lineRule="auto"/>
              <w:ind w:firstLine="0"/>
              <w:jc w:val="left"/>
            </w:pPr>
            <w:r>
              <w:t>thông tin bàn, món, số lượng, tiền khách đưa</w:t>
            </w:r>
          </w:p>
        </w:tc>
      </w:tr>
      <w:tr w:rsidR="00495078" w14:paraId="7C82C0B9" w14:textId="77777777" w:rsidTr="00CA39B8">
        <w:trPr>
          <w:cantSplit/>
        </w:trPr>
        <w:tc>
          <w:tcPr>
            <w:tcW w:w="1587" w:type="dxa"/>
            <w:vAlign w:val="center"/>
          </w:tcPr>
          <w:p w14:paraId="24FF680E" w14:textId="77777777" w:rsidR="00495078" w:rsidRDefault="007A51F3" w:rsidP="00CA39B8">
            <w:pPr>
              <w:keepNext/>
              <w:spacing w:before="0" w:line="240" w:lineRule="auto"/>
              <w:ind w:firstLine="0"/>
              <w:jc w:val="left"/>
            </w:pPr>
            <w:r>
              <w:t>Nhân viên</w:t>
            </w:r>
          </w:p>
        </w:tc>
        <w:tc>
          <w:tcPr>
            <w:tcW w:w="1587" w:type="dxa"/>
            <w:vAlign w:val="center"/>
          </w:tcPr>
          <w:p w14:paraId="7547A318" w14:textId="77777777" w:rsidR="00495078" w:rsidRDefault="007A51F3" w:rsidP="00CA39B8">
            <w:pPr>
              <w:keepNext/>
              <w:spacing w:before="0" w:line="240" w:lineRule="auto"/>
              <w:ind w:firstLine="0"/>
              <w:jc w:val="left"/>
            </w:pPr>
            <w:r>
              <w:t>Hệ thống</w:t>
            </w:r>
          </w:p>
        </w:tc>
        <w:tc>
          <w:tcPr>
            <w:tcW w:w="5613" w:type="dxa"/>
            <w:vAlign w:val="center"/>
          </w:tcPr>
          <w:p w14:paraId="5848D0E5" w14:textId="77777777" w:rsidR="00495078" w:rsidRDefault="007A51F3" w:rsidP="00CA39B8">
            <w:pPr>
              <w:keepNext/>
              <w:spacing w:before="0" w:line="240" w:lineRule="auto"/>
              <w:ind w:firstLine="0"/>
              <w:jc w:val="left"/>
            </w:pPr>
            <w:r>
              <w:t>thông tin đăng nhập</w:t>
            </w:r>
          </w:p>
        </w:tc>
      </w:tr>
      <w:tr w:rsidR="00495078" w14:paraId="599BFC0E" w14:textId="77777777" w:rsidTr="00CA39B8">
        <w:trPr>
          <w:cantSplit/>
        </w:trPr>
        <w:tc>
          <w:tcPr>
            <w:tcW w:w="1587" w:type="dxa"/>
            <w:vAlign w:val="center"/>
          </w:tcPr>
          <w:p w14:paraId="3F2869C0" w14:textId="77777777" w:rsidR="00495078" w:rsidRDefault="007A51F3" w:rsidP="00CA39B8">
            <w:pPr>
              <w:keepNext/>
              <w:spacing w:before="0" w:line="240" w:lineRule="auto"/>
              <w:ind w:firstLine="0"/>
              <w:jc w:val="left"/>
            </w:pPr>
            <w:r>
              <w:t>Hệ thống</w:t>
            </w:r>
          </w:p>
        </w:tc>
        <w:tc>
          <w:tcPr>
            <w:tcW w:w="1587" w:type="dxa"/>
            <w:vAlign w:val="center"/>
          </w:tcPr>
          <w:p w14:paraId="0C6DBE00" w14:textId="77777777" w:rsidR="00495078" w:rsidRDefault="007A51F3" w:rsidP="00CA39B8">
            <w:pPr>
              <w:keepNext/>
              <w:spacing w:before="0" w:line="240" w:lineRule="auto"/>
              <w:ind w:firstLine="0"/>
              <w:jc w:val="left"/>
            </w:pPr>
            <w:r>
              <w:t>Nhân viên</w:t>
            </w:r>
          </w:p>
        </w:tc>
        <w:tc>
          <w:tcPr>
            <w:tcW w:w="5613" w:type="dxa"/>
            <w:vAlign w:val="center"/>
          </w:tcPr>
          <w:p w14:paraId="691EB1E8" w14:textId="77777777" w:rsidR="00495078" w:rsidRDefault="007A51F3" w:rsidP="00CA39B8">
            <w:pPr>
              <w:keepNext/>
              <w:spacing w:before="0" w:line="240" w:lineRule="auto"/>
              <w:ind w:firstLine="0"/>
              <w:jc w:val="left"/>
            </w:pPr>
            <w:r>
              <w:t>kết quả xác thực</w:t>
            </w:r>
          </w:p>
        </w:tc>
      </w:tr>
      <w:tr w:rsidR="00495078" w14:paraId="3996DD66" w14:textId="77777777" w:rsidTr="00CA39B8">
        <w:trPr>
          <w:cantSplit/>
        </w:trPr>
        <w:tc>
          <w:tcPr>
            <w:tcW w:w="1587" w:type="dxa"/>
            <w:vAlign w:val="center"/>
          </w:tcPr>
          <w:p w14:paraId="502178B5" w14:textId="77777777" w:rsidR="00495078" w:rsidRDefault="007A51F3" w:rsidP="00CA39B8">
            <w:pPr>
              <w:keepNext/>
              <w:spacing w:before="0" w:line="240" w:lineRule="auto"/>
              <w:ind w:firstLine="0"/>
              <w:jc w:val="left"/>
            </w:pPr>
            <w:r>
              <w:t>Hệ thống</w:t>
            </w:r>
          </w:p>
        </w:tc>
        <w:tc>
          <w:tcPr>
            <w:tcW w:w="1587" w:type="dxa"/>
            <w:vAlign w:val="center"/>
          </w:tcPr>
          <w:p w14:paraId="2F208681" w14:textId="77777777" w:rsidR="00495078" w:rsidRDefault="007A51F3" w:rsidP="00CA39B8">
            <w:pPr>
              <w:keepNext/>
              <w:spacing w:before="0" w:line="240" w:lineRule="auto"/>
              <w:ind w:firstLine="0"/>
              <w:jc w:val="left"/>
            </w:pPr>
            <w:r>
              <w:t>Nhân viên</w:t>
            </w:r>
          </w:p>
        </w:tc>
        <w:tc>
          <w:tcPr>
            <w:tcW w:w="5613" w:type="dxa"/>
            <w:vAlign w:val="center"/>
          </w:tcPr>
          <w:p w14:paraId="0DD4D909" w14:textId="77777777" w:rsidR="00495078" w:rsidRDefault="007A51F3" w:rsidP="00CA39B8">
            <w:pPr>
              <w:keepNext/>
              <w:spacing w:before="0" w:line="240" w:lineRule="auto"/>
              <w:ind w:firstLine="0"/>
              <w:jc w:val="left"/>
            </w:pPr>
            <w:r>
              <w:t>chi tiết đơn, tổng tiền, tiền thừa</w:t>
            </w:r>
          </w:p>
        </w:tc>
      </w:tr>
      <w:tr w:rsidR="00495078" w14:paraId="58488919" w14:textId="77777777" w:rsidTr="00CA39B8">
        <w:trPr>
          <w:cantSplit/>
        </w:trPr>
        <w:tc>
          <w:tcPr>
            <w:tcW w:w="1587" w:type="dxa"/>
            <w:vAlign w:val="center"/>
          </w:tcPr>
          <w:p w14:paraId="6BB8758F" w14:textId="77777777" w:rsidR="00495078" w:rsidRDefault="007A51F3" w:rsidP="00CA39B8">
            <w:pPr>
              <w:keepNext/>
              <w:spacing w:before="0" w:line="240" w:lineRule="auto"/>
              <w:ind w:firstLine="0"/>
              <w:jc w:val="left"/>
            </w:pPr>
            <w:r>
              <w:t>Hệ thống</w:t>
            </w:r>
          </w:p>
        </w:tc>
        <w:tc>
          <w:tcPr>
            <w:tcW w:w="1587" w:type="dxa"/>
            <w:vAlign w:val="center"/>
          </w:tcPr>
          <w:p w14:paraId="1E82D12F" w14:textId="77777777" w:rsidR="00495078" w:rsidRDefault="007A51F3" w:rsidP="00CA39B8">
            <w:pPr>
              <w:keepNext/>
              <w:spacing w:before="0" w:line="240" w:lineRule="auto"/>
              <w:ind w:firstLine="0"/>
              <w:jc w:val="left"/>
            </w:pPr>
            <w:r>
              <w:t>Nhân viên</w:t>
            </w:r>
          </w:p>
        </w:tc>
        <w:tc>
          <w:tcPr>
            <w:tcW w:w="5613" w:type="dxa"/>
            <w:vAlign w:val="center"/>
          </w:tcPr>
          <w:p w14:paraId="1B9FB0A6" w14:textId="77777777" w:rsidR="00495078" w:rsidRDefault="007A51F3" w:rsidP="00CA39B8">
            <w:pPr>
              <w:keepNext/>
              <w:spacing w:before="0" w:line="240" w:lineRule="auto"/>
              <w:ind w:firstLine="0"/>
              <w:jc w:val="left"/>
            </w:pPr>
            <w:r>
              <w:t>thực đơn, trạng thái bàn</w:t>
            </w:r>
          </w:p>
        </w:tc>
      </w:tr>
      <w:tr w:rsidR="00495078" w14:paraId="54291840" w14:textId="77777777" w:rsidTr="00CA39B8">
        <w:trPr>
          <w:cantSplit/>
        </w:trPr>
        <w:tc>
          <w:tcPr>
            <w:tcW w:w="1587" w:type="dxa"/>
            <w:vAlign w:val="center"/>
          </w:tcPr>
          <w:p w14:paraId="71C07825" w14:textId="77777777" w:rsidR="00495078" w:rsidRDefault="007A51F3" w:rsidP="00CA39B8">
            <w:pPr>
              <w:keepNext/>
              <w:spacing w:before="0" w:line="240" w:lineRule="auto"/>
              <w:ind w:firstLine="0"/>
              <w:jc w:val="left"/>
            </w:pPr>
            <w:r>
              <w:t>Quản lý</w:t>
            </w:r>
          </w:p>
        </w:tc>
        <w:tc>
          <w:tcPr>
            <w:tcW w:w="1587" w:type="dxa"/>
            <w:vAlign w:val="center"/>
          </w:tcPr>
          <w:p w14:paraId="7FCE0B23" w14:textId="77777777" w:rsidR="00495078" w:rsidRDefault="007A51F3" w:rsidP="00CA39B8">
            <w:pPr>
              <w:keepNext/>
              <w:spacing w:before="0" w:line="240" w:lineRule="auto"/>
              <w:ind w:firstLine="0"/>
              <w:jc w:val="left"/>
            </w:pPr>
            <w:r>
              <w:t>Hệ thống</w:t>
            </w:r>
          </w:p>
        </w:tc>
        <w:tc>
          <w:tcPr>
            <w:tcW w:w="5613" w:type="dxa"/>
            <w:vAlign w:val="center"/>
          </w:tcPr>
          <w:p w14:paraId="1E8E4CE8" w14:textId="77777777" w:rsidR="00495078" w:rsidRDefault="007A51F3" w:rsidP="00CA39B8">
            <w:pPr>
              <w:keepNext/>
              <w:spacing w:before="0" w:line="240" w:lineRule="auto"/>
              <w:ind w:firstLine="0"/>
              <w:jc w:val="left"/>
            </w:pPr>
            <w:r>
              <w:t>thông tin đăng nhập</w:t>
            </w:r>
          </w:p>
        </w:tc>
      </w:tr>
      <w:tr w:rsidR="00495078" w14:paraId="73C2F838" w14:textId="77777777" w:rsidTr="00CA39B8">
        <w:trPr>
          <w:cantSplit/>
        </w:trPr>
        <w:tc>
          <w:tcPr>
            <w:tcW w:w="1587" w:type="dxa"/>
            <w:vAlign w:val="center"/>
          </w:tcPr>
          <w:p w14:paraId="47944364" w14:textId="77777777" w:rsidR="00495078" w:rsidRDefault="007A51F3" w:rsidP="00CA39B8">
            <w:pPr>
              <w:keepNext/>
              <w:spacing w:before="0" w:line="240" w:lineRule="auto"/>
              <w:ind w:firstLine="0"/>
              <w:jc w:val="left"/>
            </w:pPr>
            <w:r>
              <w:t>Quản lý</w:t>
            </w:r>
          </w:p>
        </w:tc>
        <w:tc>
          <w:tcPr>
            <w:tcW w:w="1587" w:type="dxa"/>
            <w:vAlign w:val="center"/>
          </w:tcPr>
          <w:p w14:paraId="1DEA1BA3" w14:textId="77777777" w:rsidR="00495078" w:rsidRDefault="007A51F3" w:rsidP="00CA39B8">
            <w:pPr>
              <w:keepNext/>
              <w:spacing w:before="0" w:line="240" w:lineRule="auto"/>
              <w:ind w:firstLine="0"/>
              <w:jc w:val="left"/>
            </w:pPr>
            <w:r>
              <w:t>Hệ thống</w:t>
            </w:r>
          </w:p>
        </w:tc>
        <w:tc>
          <w:tcPr>
            <w:tcW w:w="5613" w:type="dxa"/>
            <w:vAlign w:val="center"/>
          </w:tcPr>
          <w:p w14:paraId="3932FA8E" w14:textId="77777777" w:rsidR="00495078" w:rsidRDefault="007A51F3" w:rsidP="00CA39B8">
            <w:pPr>
              <w:keepNext/>
              <w:spacing w:before="0" w:line="240" w:lineRule="auto"/>
              <w:ind w:firstLine="0"/>
              <w:jc w:val="left"/>
            </w:pPr>
            <w:r>
              <w:t>dữ liệu sản phẩm, bàn, khách hàng, nhân viên, tài khoản</w:t>
            </w:r>
          </w:p>
        </w:tc>
      </w:tr>
      <w:tr w:rsidR="00495078" w14:paraId="7350913B" w14:textId="77777777" w:rsidTr="00CA39B8">
        <w:trPr>
          <w:cantSplit/>
        </w:trPr>
        <w:tc>
          <w:tcPr>
            <w:tcW w:w="1587" w:type="dxa"/>
            <w:vAlign w:val="center"/>
          </w:tcPr>
          <w:p w14:paraId="19B965FF" w14:textId="77777777" w:rsidR="00495078" w:rsidRDefault="007A51F3" w:rsidP="00CA39B8">
            <w:pPr>
              <w:keepNext/>
              <w:spacing w:before="0" w:line="240" w:lineRule="auto"/>
              <w:ind w:firstLine="0"/>
              <w:jc w:val="left"/>
            </w:pPr>
            <w:r>
              <w:t>Quản lý</w:t>
            </w:r>
          </w:p>
        </w:tc>
        <w:tc>
          <w:tcPr>
            <w:tcW w:w="1587" w:type="dxa"/>
            <w:vAlign w:val="center"/>
          </w:tcPr>
          <w:p w14:paraId="788A9F9B" w14:textId="77777777" w:rsidR="00495078" w:rsidRDefault="007A51F3" w:rsidP="00CA39B8">
            <w:pPr>
              <w:keepNext/>
              <w:spacing w:before="0" w:line="240" w:lineRule="auto"/>
              <w:ind w:firstLine="0"/>
              <w:jc w:val="left"/>
            </w:pPr>
            <w:r>
              <w:t>Hệ thống</w:t>
            </w:r>
          </w:p>
        </w:tc>
        <w:tc>
          <w:tcPr>
            <w:tcW w:w="5613" w:type="dxa"/>
            <w:vAlign w:val="center"/>
          </w:tcPr>
          <w:p w14:paraId="7919F172" w14:textId="77777777" w:rsidR="00495078" w:rsidRDefault="007A51F3" w:rsidP="00CA39B8">
            <w:pPr>
              <w:keepNext/>
              <w:spacing w:before="0" w:line="240" w:lineRule="auto"/>
              <w:ind w:firstLine="0"/>
              <w:jc w:val="left"/>
            </w:pPr>
            <w:r>
              <w:t>yêu cầu thu tiền, khoảng thời gian thống kê</w:t>
            </w:r>
          </w:p>
        </w:tc>
      </w:tr>
      <w:tr w:rsidR="00495078" w14:paraId="1929100D" w14:textId="77777777" w:rsidTr="00CA39B8">
        <w:trPr>
          <w:cantSplit/>
        </w:trPr>
        <w:tc>
          <w:tcPr>
            <w:tcW w:w="1587" w:type="dxa"/>
            <w:vAlign w:val="center"/>
          </w:tcPr>
          <w:p w14:paraId="74E07725" w14:textId="77777777" w:rsidR="00495078" w:rsidRDefault="007A51F3" w:rsidP="00CA39B8">
            <w:pPr>
              <w:keepNext/>
              <w:spacing w:before="0" w:line="240" w:lineRule="auto"/>
              <w:ind w:firstLine="0"/>
              <w:jc w:val="left"/>
            </w:pPr>
            <w:r>
              <w:t>Hệ thống</w:t>
            </w:r>
          </w:p>
        </w:tc>
        <w:tc>
          <w:tcPr>
            <w:tcW w:w="1587" w:type="dxa"/>
            <w:vAlign w:val="center"/>
          </w:tcPr>
          <w:p w14:paraId="6247CA3D" w14:textId="77777777" w:rsidR="00495078" w:rsidRDefault="007A51F3" w:rsidP="00CA39B8">
            <w:pPr>
              <w:keepNext/>
              <w:spacing w:before="0" w:line="240" w:lineRule="auto"/>
              <w:ind w:firstLine="0"/>
              <w:jc w:val="left"/>
            </w:pPr>
            <w:r>
              <w:t>Quản lý</w:t>
            </w:r>
          </w:p>
        </w:tc>
        <w:tc>
          <w:tcPr>
            <w:tcW w:w="5613" w:type="dxa"/>
            <w:vAlign w:val="center"/>
          </w:tcPr>
          <w:p w14:paraId="7726737A" w14:textId="77777777" w:rsidR="00495078" w:rsidRDefault="007A51F3" w:rsidP="00CA39B8">
            <w:pPr>
              <w:keepNext/>
              <w:spacing w:before="0" w:line="240" w:lineRule="auto"/>
              <w:ind w:firstLine="0"/>
              <w:jc w:val="left"/>
            </w:pPr>
            <w:r>
              <w:t>doanh thu, số hóa đơn, món bán chạy, báo cáo CSV</w:t>
            </w:r>
          </w:p>
        </w:tc>
      </w:tr>
      <w:tr w:rsidR="00495078" w14:paraId="28D76916" w14:textId="77777777" w:rsidTr="00CA39B8">
        <w:trPr>
          <w:cantSplit/>
        </w:trPr>
        <w:tc>
          <w:tcPr>
            <w:tcW w:w="1587" w:type="dxa"/>
            <w:vAlign w:val="center"/>
          </w:tcPr>
          <w:p w14:paraId="57597898" w14:textId="77777777" w:rsidR="00495078" w:rsidRDefault="007A51F3" w:rsidP="00CA39B8">
            <w:pPr>
              <w:keepNext/>
              <w:spacing w:before="0" w:line="240" w:lineRule="auto"/>
              <w:ind w:firstLine="0"/>
              <w:jc w:val="left"/>
            </w:pPr>
            <w:r>
              <w:t>Hệ thống</w:t>
            </w:r>
          </w:p>
        </w:tc>
        <w:tc>
          <w:tcPr>
            <w:tcW w:w="1587" w:type="dxa"/>
            <w:vAlign w:val="center"/>
          </w:tcPr>
          <w:p w14:paraId="1E745010" w14:textId="77777777" w:rsidR="00495078" w:rsidRDefault="007A51F3" w:rsidP="00CA39B8">
            <w:pPr>
              <w:keepNext/>
              <w:spacing w:before="0" w:line="240" w:lineRule="auto"/>
              <w:ind w:firstLine="0"/>
              <w:jc w:val="left"/>
            </w:pPr>
            <w:r>
              <w:t>Quản lý</w:t>
            </w:r>
          </w:p>
        </w:tc>
        <w:tc>
          <w:tcPr>
            <w:tcW w:w="5613" w:type="dxa"/>
            <w:vAlign w:val="center"/>
          </w:tcPr>
          <w:p w14:paraId="6F303E6A" w14:textId="77777777" w:rsidR="00495078" w:rsidRDefault="007A51F3" w:rsidP="00CA39B8">
            <w:pPr>
              <w:keepNext/>
              <w:spacing w:before="0" w:line="240" w:lineRule="auto"/>
              <w:ind w:firstLine="0"/>
              <w:jc w:val="left"/>
            </w:pPr>
            <w:r>
              <w:t>danh sách sản phẩm, bàn, khách hàng, nhân viên, tài khoản</w:t>
            </w:r>
          </w:p>
        </w:tc>
      </w:tr>
      <w:tr w:rsidR="00495078" w14:paraId="463BF9DF" w14:textId="77777777" w:rsidTr="00CA39B8">
        <w:trPr>
          <w:cantSplit/>
        </w:trPr>
        <w:tc>
          <w:tcPr>
            <w:tcW w:w="1587" w:type="dxa"/>
            <w:vAlign w:val="center"/>
          </w:tcPr>
          <w:p w14:paraId="6AE73F24" w14:textId="77777777" w:rsidR="00495078" w:rsidRDefault="007A51F3" w:rsidP="00CA39B8">
            <w:pPr>
              <w:spacing w:before="0" w:line="240" w:lineRule="auto"/>
              <w:ind w:firstLine="0"/>
              <w:jc w:val="left"/>
            </w:pPr>
            <w:r>
              <w:t>Hệ thống</w:t>
            </w:r>
          </w:p>
        </w:tc>
        <w:tc>
          <w:tcPr>
            <w:tcW w:w="1587" w:type="dxa"/>
            <w:vAlign w:val="center"/>
          </w:tcPr>
          <w:p w14:paraId="446E333A" w14:textId="77777777" w:rsidR="00495078" w:rsidRDefault="007A51F3" w:rsidP="00CA39B8">
            <w:pPr>
              <w:spacing w:before="0" w:line="240" w:lineRule="auto"/>
              <w:ind w:firstLine="0"/>
              <w:jc w:val="left"/>
            </w:pPr>
            <w:r>
              <w:t>Quản lý</w:t>
            </w:r>
          </w:p>
        </w:tc>
        <w:tc>
          <w:tcPr>
            <w:tcW w:w="5613" w:type="dxa"/>
            <w:vAlign w:val="center"/>
          </w:tcPr>
          <w:p w14:paraId="52B00851" w14:textId="77777777" w:rsidR="00495078" w:rsidRDefault="007A51F3" w:rsidP="00CA39B8">
            <w:pPr>
              <w:spacing w:before="0" w:line="240" w:lineRule="auto"/>
              <w:ind w:firstLine="0"/>
              <w:jc w:val="left"/>
            </w:pPr>
            <w:r>
              <w:t>kết quả xác thực</w:t>
            </w:r>
          </w:p>
        </w:tc>
      </w:tr>
    </w:tbl>
    <w:p w14:paraId="05EDAFD0" w14:textId="77777777" w:rsidR="00495078" w:rsidRDefault="007A51F3">
      <w:r>
        <w:t>Khi quản lý chọn xuất báo cáo, thao tác từ giao diện được xử lý bởi StatisticsTab.export() trong Python, đọc số liệu qua CoffeeService.statistics() rồi ghi tập tin CSV ở vị trí người dùng chọn. SQL Server là nơi lưu dữ liệu chính. Tập tin CSV là đầu ra tổng hợp, không thay thế cơ sở dữ liệu và không được nhập ngược tự động.</w:t>
      </w:r>
    </w:p>
    <w:p w14:paraId="0A7E8333" w14:textId="2224DF56" w:rsidR="00495078" w:rsidRDefault="007A51F3">
      <w:r>
        <w:t>Đối chiếu mã nguồn cho thấy hai tác nhân Nhân viên và Quản lý phù hợp với hai vai trò đang sử dụng. Khách hàng không đăng nhập nên không được đặt thành tác nhân sử dụng phần mềm</w:t>
      </w:r>
      <w:r w:rsidR="00B505A4">
        <w:t>.</w:t>
      </w:r>
    </w:p>
    <w:p w14:paraId="327BFDB1" w14:textId="77777777" w:rsidR="00495078" w:rsidRDefault="007A51F3">
      <w:pPr>
        <w:pStyle w:val="Heading1"/>
        <w:numPr>
          <w:ilvl w:val="0"/>
          <w:numId w:val="10"/>
        </w:numPr>
      </w:pPr>
      <w:r>
        <w:lastRenderedPageBreak/>
        <w:br/>
      </w:r>
      <w:bookmarkStart w:id="9" w:name="_Toc243602719"/>
      <w:r>
        <w:t>ĐẶC TẢ YÊU CẦU</w:t>
      </w:r>
      <w:bookmarkEnd w:id="9"/>
    </w:p>
    <w:p w14:paraId="59C031B0" w14:textId="77777777" w:rsidR="00495078" w:rsidRDefault="007A51F3">
      <w:pPr>
        <w:pStyle w:val="Heading2"/>
        <w:numPr>
          <w:ilvl w:val="1"/>
          <w:numId w:val="10"/>
        </w:numPr>
      </w:pPr>
      <w:bookmarkStart w:id="10" w:name="_Toc243602720"/>
      <w:r>
        <w:t>YÊU CẦU CHỨC NĂNG</w:t>
      </w:r>
      <w:bookmarkEnd w:id="10"/>
    </w:p>
    <w:p w14:paraId="3D3F043B" w14:textId="77777777" w:rsidR="00495078" w:rsidRDefault="007A51F3">
      <w:pPr>
        <w:keepNext/>
      </w:pPr>
      <w:r>
        <w:t>Các thao tác phục vụ, quản trị và thống kê được đối chiếu theo dữ liệu đầu vào và kết quả trong Bảng 1.1.</w:t>
      </w:r>
    </w:p>
    <w:p w14:paraId="3592165D" w14:textId="46CF67E4" w:rsidR="00495078" w:rsidRDefault="007A51F3">
      <w:pPr>
        <w:pStyle w:val="Caption"/>
        <w:keepNext/>
        <w:jc w:val="left"/>
      </w:pPr>
      <w:bookmarkStart w:id="11" w:name="_Toc243602748"/>
      <w:r>
        <w:t>Bảng 1.</w:t>
      </w:r>
      <w:fldSimple w:instr=" SEQ Table \r 1 \* ARABIC ">
        <w:r w:rsidR="00632139">
          <w:rPr>
            <w:noProof/>
          </w:rPr>
          <w:t>1</w:t>
        </w:r>
      </w:fldSimple>
      <w:r>
        <w:t xml:space="preserve"> Các chức năng của chương trình</w:t>
      </w:r>
      <w:bookmarkEnd w:id="11"/>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236"/>
      </w:tblGrid>
      <w:tr w:rsidR="00495078" w14:paraId="7F864D9D" w14:textId="77777777" w:rsidTr="00D51911">
        <w:trPr>
          <w:cantSplit/>
          <w:tblHeader/>
        </w:trPr>
        <w:tc>
          <w:tcPr>
            <w:tcW w:w="2551" w:type="dxa"/>
            <w:shd w:val="clear" w:color="auto" w:fill="F2F2F2"/>
            <w:vAlign w:val="center"/>
          </w:tcPr>
          <w:p w14:paraId="4070B9D6" w14:textId="77777777" w:rsidR="00495078" w:rsidRDefault="007A51F3" w:rsidP="00D51911">
            <w:pPr>
              <w:keepNext/>
              <w:spacing w:before="0" w:line="240" w:lineRule="auto"/>
              <w:ind w:firstLine="0"/>
              <w:jc w:val="left"/>
            </w:pPr>
            <w:r>
              <w:rPr>
                <w:b/>
              </w:rPr>
              <w:t>Chức năng</w:t>
            </w:r>
          </w:p>
        </w:tc>
        <w:tc>
          <w:tcPr>
            <w:tcW w:w="6236" w:type="dxa"/>
            <w:shd w:val="clear" w:color="auto" w:fill="F2F2F2"/>
            <w:vAlign w:val="center"/>
          </w:tcPr>
          <w:p w14:paraId="3F962E98" w14:textId="77777777" w:rsidR="00495078" w:rsidRDefault="007A51F3" w:rsidP="00D51911">
            <w:pPr>
              <w:keepNext/>
              <w:spacing w:before="0" w:line="240" w:lineRule="auto"/>
              <w:ind w:firstLine="0"/>
              <w:jc w:val="left"/>
            </w:pPr>
            <w:r>
              <w:rPr>
                <w:b/>
              </w:rPr>
              <w:t>Kết quả yêu cầu</w:t>
            </w:r>
          </w:p>
        </w:tc>
      </w:tr>
      <w:tr w:rsidR="00495078" w14:paraId="1D9E2D59" w14:textId="77777777" w:rsidTr="00D51911">
        <w:trPr>
          <w:cantSplit/>
        </w:trPr>
        <w:tc>
          <w:tcPr>
            <w:tcW w:w="2551" w:type="dxa"/>
            <w:vAlign w:val="center"/>
          </w:tcPr>
          <w:p w14:paraId="5E5C7C6A" w14:textId="77777777" w:rsidR="00495078" w:rsidRDefault="007A51F3" w:rsidP="00D51911">
            <w:pPr>
              <w:keepNext/>
              <w:spacing w:before="0" w:line="240" w:lineRule="auto"/>
              <w:ind w:firstLine="0"/>
              <w:jc w:val="left"/>
            </w:pPr>
            <w:r>
              <w:t>Đăng nhập và phiên làm việc</w:t>
            </w:r>
          </w:p>
        </w:tc>
        <w:tc>
          <w:tcPr>
            <w:tcW w:w="6236" w:type="dxa"/>
            <w:vAlign w:val="center"/>
          </w:tcPr>
          <w:p w14:paraId="1D1DDC6E" w14:textId="77777777" w:rsidR="00495078" w:rsidRDefault="007A51F3" w:rsidP="00D51911">
            <w:pPr>
              <w:keepNext/>
              <w:spacing w:before="0" w:line="240" w:lineRule="auto"/>
              <w:ind w:firstLine="0"/>
              <w:jc w:val="left"/>
            </w:pPr>
            <w:r>
              <w:t>Xác thực mật khẩu, xác định vai trò, đổi mật khẩu, đăng xuất.</w:t>
            </w:r>
          </w:p>
        </w:tc>
      </w:tr>
      <w:tr w:rsidR="00495078" w14:paraId="6142253F" w14:textId="77777777" w:rsidTr="00D51911">
        <w:trPr>
          <w:cantSplit/>
        </w:trPr>
        <w:tc>
          <w:tcPr>
            <w:tcW w:w="2551" w:type="dxa"/>
            <w:vAlign w:val="center"/>
          </w:tcPr>
          <w:p w14:paraId="583E6A73" w14:textId="77777777" w:rsidR="00495078" w:rsidRDefault="007A51F3" w:rsidP="00D51911">
            <w:pPr>
              <w:keepNext/>
              <w:spacing w:before="0" w:line="240" w:lineRule="auto"/>
              <w:ind w:firstLine="0"/>
              <w:jc w:val="left"/>
            </w:pPr>
            <w:r>
              <w:t>Quản lý danh mục</w:t>
            </w:r>
          </w:p>
        </w:tc>
        <w:tc>
          <w:tcPr>
            <w:tcW w:w="6236" w:type="dxa"/>
            <w:vAlign w:val="center"/>
          </w:tcPr>
          <w:p w14:paraId="6D86A3AD" w14:textId="77777777" w:rsidR="00495078" w:rsidRDefault="007A51F3" w:rsidP="00D51911">
            <w:pPr>
              <w:keepNext/>
              <w:spacing w:before="0" w:line="240" w:lineRule="auto"/>
              <w:ind w:firstLine="0"/>
              <w:jc w:val="left"/>
            </w:pPr>
            <w:r>
              <w:t>Quản lý thêm, tìm, sửa, xoá món, bàn, khách hàng và nhân viên.</w:t>
            </w:r>
          </w:p>
        </w:tc>
      </w:tr>
      <w:tr w:rsidR="00495078" w14:paraId="5E6484FD" w14:textId="77777777" w:rsidTr="00D51911">
        <w:trPr>
          <w:cantSplit/>
        </w:trPr>
        <w:tc>
          <w:tcPr>
            <w:tcW w:w="2551" w:type="dxa"/>
            <w:vAlign w:val="center"/>
          </w:tcPr>
          <w:p w14:paraId="419BD667" w14:textId="77777777" w:rsidR="00495078" w:rsidRDefault="007A51F3" w:rsidP="00D51911">
            <w:pPr>
              <w:keepNext/>
              <w:spacing w:before="0" w:line="240" w:lineRule="auto"/>
              <w:ind w:firstLine="0"/>
              <w:jc w:val="left"/>
            </w:pPr>
            <w:r>
              <w:t>Quản lý tài khoản</w:t>
            </w:r>
          </w:p>
        </w:tc>
        <w:tc>
          <w:tcPr>
            <w:tcW w:w="6236" w:type="dxa"/>
            <w:vAlign w:val="center"/>
          </w:tcPr>
          <w:p w14:paraId="127CF235" w14:textId="77777777" w:rsidR="00495078" w:rsidRDefault="007A51F3" w:rsidP="00D51911">
            <w:pPr>
              <w:keepNext/>
              <w:spacing w:before="0" w:line="240" w:lineRule="auto"/>
              <w:ind w:firstLine="0"/>
              <w:jc w:val="left"/>
            </w:pPr>
            <w:r>
              <w:t>Cấp tài khoản, chọn vai trò, khoá/mở và đặt lại mật khẩu.</w:t>
            </w:r>
          </w:p>
        </w:tc>
      </w:tr>
      <w:tr w:rsidR="00495078" w14:paraId="790662E4" w14:textId="77777777" w:rsidTr="00D51911">
        <w:trPr>
          <w:cantSplit/>
        </w:trPr>
        <w:tc>
          <w:tcPr>
            <w:tcW w:w="2551" w:type="dxa"/>
            <w:vAlign w:val="center"/>
          </w:tcPr>
          <w:p w14:paraId="514EBE6B" w14:textId="77777777" w:rsidR="00495078" w:rsidRDefault="007A51F3" w:rsidP="00D51911">
            <w:pPr>
              <w:keepNext/>
              <w:spacing w:before="0" w:line="240" w:lineRule="auto"/>
              <w:ind w:firstLine="0"/>
              <w:jc w:val="left"/>
            </w:pPr>
            <w:r>
              <w:t>Phục vụ bàn</w:t>
            </w:r>
          </w:p>
        </w:tc>
        <w:tc>
          <w:tcPr>
            <w:tcW w:w="6236" w:type="dxa"/>
            <w:vAlign w:val="center"/>
          </w:tcPr>
          <w:p w14:paraId="54EBE6E9" w14:textId="77777777" w:rsidR="00495078" w:rsidRDefault="007A51F3" w:rsidP="00D51911">
            <w:pPr>
              <w:keepNext/>
              <w:spacing w:before="0" w:line="240" w:lineRule="auto"/>
              <w:ind w:firstLine="0"/>
              <w:jc w:val="left"/>
            </w:pPr>
            <w:r>
              <w:t>Hiển thị bàn trống hoặc đang phục vụ, mở đúng đơn hiện có.</w:t>
            </w:r>
          </w:p>
        </w:tc>
      </w:tr>
      <w:tr w:rsidR="00495078" w14:paraId="423D344C" w14:textId="77777777" w:rsidTr="00D51911">
        <w:trPr>
          <w:cantSplit/>
        </w:trPr>
        <w:tc>
          <w:tcPr>
            <w:tcW w:w="2551" w:type="dxa"/>
            <w:vAlign w:val="center"/>
          </w:tcPr>
          <w:p w14:paraId="050CB466" w14:textId="77777777" w:rsidR="00495078" w:rsidRDefault="007A51F3" w:rsidP="00D51911">
            <w:pPr>
              <w:keepNext/>
              <w:spacing w:before="0" w:line="240" w:lineRule="auto"/>
              <w:ind w:firstLine="0"/>
              <w:jc w:val="left"/>
            </w:pPr>
            <w:r>
              <w:t>Xử lý đơn</w:t>
            </w:r>
          </w:p>
        </w:tc>
        <w:tc>
          <w:tcPr>
            <w:tcW w:w="6236" w:type="dxa"/>
            <w:vAlign w:val="center"/>
          </w:tcPr>
          <w:p w14:paraId="5371725D" w14:textId="77777777" w:rsidR="00495078" w:rsidRDefault="007A51F3" w:rsidP="00D51911">
            <w:pPr>
              <w:keepNext/>
              <w:spacing w:before="0" w:line="240" w:lineRule="auto"/>
              <w:ind w:firstLine="0"/>
              <w:jc w:val="left"/>
            </w:pPr>
            <w:r>
              <w:t>Chọn món, đổi số lượng, bỏ món, lưu đơn và chuyển bàn hợp lệ.</w:t>
            </w:r>
          </w:p>
        </w:tc>
      </w:tr>
      <w:tr w:rsidR="00495078" w14:paraId="1C430F8D" w14:textId="77777777" w:rsidTr="00D51911">
        <w:trPr>
          <w:cantSplit/>
        </w:trPr>
        <w:tc>
          <w:tcPr>
            <w:tcW w:w="2551" w:type="dxa"/>
            <w:vAlign w:val="center"/>
          </w:tcPr>
          <w:p w14:paraId="410C31A2" w14:textId="77777777" w:rsidR="00495078" w:rsidRDefault="007A51F3" w:rsidP="00D51911">
            <w:pPr>
              <w:keepNext/>
              <w:spacing w:before="0" w:line="240" w:lineRule="auto"/>
              <w:ind w:firstLine="0"/>
              <w:jc w:val="left"/>
            </w:pPr>
            <w:r>
              <w:t>Thanh toán và huỷ</w:t>
            </w:r>
          </w:p>
        </w:tc>
        <w:tc>
          <w:tcPr>
            <w:tcW w:w="6236" w:type="dxa"/>
            <w:vAlign w:val="center"/>
          </w:tcPr>
          <w:p w14:paraId="0BD8EE85" w14:textId="77777777" w:rsidR="00495078" w:rsidRDefault="007A51F3" w:rsidP="00D51911">
            <w:pPr>
              <w:keepNext/>
              <w:spacing w:before="0" w:line="240" w:lineRule="auto"/>
              <w:ind w:firstLine="0"/>
              <w:jc w:val="left"/>
            </w:pPr>
            <w:r>
              <w:t>Tính tiền thừa, ghi thu tiền, cộng điểm, trả bàn, giữ lịch sử.</w:t>
            </w:r>
          </w:p>
        </w:tc>
      </w:tr>
      <w:tr w:rsidR="00495078" w14:paraId="0399D444" w14:textId="77777777" w:rsidTr="00D51911">
        <w:trPr>
          <w:cantSplit/>
        </w:trPr>
        <w:tc>
          <w:tcPr>
            <w:tcW w:w="2551" w:type="dxa"/>
            <w:vAlign w:val="center"/>
          </w:tcPr>
          <w:p w14:paraId="53B866A5" w14:textId="77777777" w:rsidR="00495078" w:rsidRDefault="007A51F3" w:rsidP="00D51911">
            <w:pPr>
              <w:keepNext/>
              <w:spacing w:before="0" w:line="240" w:lineRule="auto"/>
              <w:ind w:firstLine="0"/>
              <w:jc w:val="left"/>
            </w:pPr>
            <w:r>
              <w:t>Thống kê</w:t>
            </w:r>
          </w:p>
        </w:tc>
        <w:tc>
          <w:tcPr>
            <w:tcW w:w="6236" w:type="dxa"/>
            <w:vAlign w:val="center"/>
          </w:tcPr>
          <w:p w14:paraId="64469A49" w14:textId="77777777" w:rsidR="00495078" w:rsidRDefault="007A51F3" w:rsidP="00D51911">
            <w:pPr>
              <w:keepNext/>
              <w:spacing w:before="0" w:line="240" w:lineRule="auto"/>
              <w:ind w:firstLine="0"/>
              <w:jc w:val="left"/>
            </w:pPr>
            <w:r>
              <w:t>Tổng doanh thu, số hoá đơn, trung bình và món bán chạy.</w:t>
            </w:r>
          </w:p>
        </w:tc>
      </w:tr>
      <w:tr w:rsidR="00495078" w14:paraId="2F41BA15" w14:textId="77777777" w:rsidTr="00D51911">
        <w:trPr>
          <w:cantSplit/>
        </w:trPr>
        <w:tc>
          <w:tcPr>
            <w:tcW w:w="2551" w:type="dxa"/>
            <w:vAlign w:val="center"/>
          </w:tcPr>
          <w:p w14:paraId="3F70DDD7" w14:textId="77777777" w:rsidR="00495078" w:rsidRDefault="007A51F3" w:rsidP="00D51911">
            <w:pPr>
              <w:spacing w:before="0" w:line="240" w:lineRule="auto"/>
              <w:ind w:firstLine="0"/>
              <w:jc w:val="left"/>
            </w:pPr>
            <w:r>
              <w:t>Xuất báo cáo</w:t>
            </w:r>
          </w:p>
        </w:tc>
        <w:tc>
          <w:tcPr>
            <w:tcW w:w="6236" w:type="dxa"/>
            <w:vAlign w:val="center"/>
          </w:tcPr>
          <w:p w14:paraId="67FB503A" w14:textId="77777777" w:rsidR="00495078" w:rsidRDefault="007A51F3" w:rsidP="00D51911">
            <w:pPr>
              <w:spacing w:before="0" w:line="240" w:lineRule="auto"/>
              <w:ind w:firstLine="0"/>
              <w:jc w:val="left"/>
            </w:pPr>
            <w:r>
              <w:t>Xuất CSV cho kỳ đã chọn, giữ tiếng Việt và số liệu đúng.</w:t>
            </w:r>
          </w:p>
        </w:tc>
      </w:tr>
    </w:tbl>
    <w:p w14:paraId="078C7885" w14:textId="77777777" w:rsidR="00495078" w:rsidRDefault="007A51F3">
      <w:r>
        <w:t>Luồng phục vụ bắt đầu từ việc chọn bàn hoặc mở đơn đang xử lý. Người dùng thêm món, điều chỉnh số lượng, chọn khách nếu có và lưu đơn. Sau khi nhận tiền, người dùng xác nhận thanh toán. Chương trình ghi trạng thái đơn, thời điểm thanh toán, điểm tích lũy và trạng thái bàn trong cùng một giao dịch.</w:t>
      </w:r>
    </w:p>
    <w:p w14:paraId="32F84555" w14:textId="77777777" w:rsidR="00495078" w:rsidRDefault="007A51F3">
      <w:pPr>
        <w:pStyle w:val="Heading2"/>
        <w:numPr>
          <w:ilvl w:val="1"/>
          <w:numId w:val="10"/>
        </w:numPr>
      </w:pPr>
      <w:bookmarkStart w:id="12" w:name="_Toc243602721"/>
      <w:r>
        <w:lastRenderedPageBreak/>
        <w:t>QUY TẮC DỮ LIỆU VÀ NGHIỆP VỤ</w:t>
      </w:r>
      <w:bookmarkEnd w:id="12"/>
    </w:p>
    <w:p w14:paraId="79889E80" w14:textId="77777777" w:rsidR="00495078" w:rsidRDefault="007A51F3">
      <w:pPr>
        <w:keepNext/>
      </w:pPr>
      <w:r>
        <w:t>Bảng 1.2 xác định những dữ liệu phải kiểm tra trước khi ghi đơn và danh mục.</w:t>
      </w:r>
    </w:p>
    <w:p w14:paraId="09357F6D" w14:textId="29DA6771" w:rsidR="00495078" w:rsidRDefault="007A51F3">
      <w:pPr>
        <w:pStyle w:val="Caption"/>
        <w:keepNext/>
        <w:jc w:val="left"/>
      </w:pPr>
      <w:bookmarkStart w:id="13" w:name="_Toc243602749"/>
      <w:r>
        <w:t>Bảng 1.</w:t>
      </w:r>
      <w:fldSimple w:instr=" SEQ Table \* ARABIC ">
        <w:r w:rsidR="00632139">
          <w:rPr>
            <w:noProof/>
          </w:rPr>
          <w:t>2</w:t>
        </w:r>
      </w:fldSimple>
      <w:r>
        <w:t xml:space="preserve"> Quy tắc kiểm tra dữ liệu</w:t>
      </w:r>
      <w:bookmarkEnd w:id="13"/>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6406"/>
      </w:tblGrid>
      <w:tr w:rsidR="00495078" w14:paraId="265F336C" w14:textId="77777777">
        <w:trPr>
          <w:cantSplit/>
          <w:tblHeader/>
        </w:trPr>
        <w:tc>
          <w:tcPr>
            <w:tcW w:w="2381" w:type="dxa"/>
            <w:shd w:val="clear" w:color="auto" w:fill="F2F2F2"/>
          </w:tcPr>
          <w:p w14:paraId="646633DD" w14:textId="77777777" w:rsidR="00495078" w:rsidRDefault="007A51F3">
            <w:pPr>
              <w:keepNext/>
              <w:spacing w:before="0" w:line="240" w:lineRule="auto"/>
              <w:ind w:firstLine="0"/>
              <w:jc w:val="left"/>
            </w:pPr>
            <w:r>
              <w:rPr>
                <w:b/>
              </w:rPr>
              <w:t>Dữ liệu / thao tác</w:t>
            </w:r>
          </w:p>
        </w:tc>
        <w:tc>
          <w:tcPr>
            <w:tcW w:w="6406" w:type="dxa"/>
            <w:shd w:val="clear" w:color="auto" w:fill="F2F2F2"/>
          </w:tcPr>
          <w:p w14:paraId="3FE09920" w14:textId="77777777" w:rsidR="00495078" w:rsidRDefault="007A51F3">
            <w:pPr>
              <w:keepNext/>
              <w:spacing w:before="0" w:line="240" w:lineRule="auto"/>
              <w:ind w:firstLine="0"/>
              <w:jc w:val="left"/>
            </w:pPr>
            <w:r>
              <w:rPr>
                <w:b/>
              </w:rPr>
              <w:t>Quy tắc</w:t>
            </w:r>
          </w:p>
        </w:tc>
      </w:tr>
      <w:tr w:rsidR="00495078" w14:paraId="09C5E4DE" w14:textId="77777777">
        <w:trPr>
          <w:cantSplit/>
        </w:trPr>
        <w:tc>
          <w:tcPr>
            <w:tcW w:w="2381" w:type="dxa"/>
          </w:tcPr>
          <w:p w14:paraId="2D44850F" w14:textId="77777777" w:rsidR="00495078" w:rsidRDefault="007A51F3">
            <w:pPr>
              <w:keepNext/>
              <w:spacing w:before="0" w:line="240" w:lineRule="auto"/>
              <w:ind w:firstLine="0"/>
              <w:jc w:val="left"/>
            </w:pPr>
            <w:r>
              <w:t>Tên và giá món</w:t>
            </w:r>
          </w:p>
        </w:tc>
        <w:tc>
          <w:tcPr>
            <w:tcW w:w="6406" w:type="dxa"/>
          </w:tcPr>
          <w:p w14:paraId="38B16D96" w14:textId="77777777" w:rsidR="00495078" w:rsidRDefault="007A51F3">
            <w:pPr>
              <w:keepNext/>
              <w:spacing w:before="0" w:line="240" w:lineRule="auto"/>
              <w:ind w:firstLine="0"/>
              <w:jc w:val="left"/>
            </w:pPr>
            <w:r>
              <w:t>Tên không được rỗng. Giá nguyên đồng từ 1 đến 1.000.000.000.</w:t>
            </w:r>
          </w:p>
        </w:tc>
      </w:tr>
      <w:tr w:rsidR="00495078" w14:paraId="4CD4DF59" w14:textId="77777777">
        <w:trPr>
          <w:cantSplit/>
        </w:trPr>
        <w:tc>
          <w:tcPr>
            <w:tcW w:w="2381" w:type="dxa"/>
          </w:tcPr>
          <w:p w14:paraId="07E9D62B" w14:textId="77777777" w:rsidR="00495078" w:rsidRDefault="007A51F3">
            <w:pPr>
              <w:keepNext/>
              <w:spacing w:before="0" w:line="240" w:lineRule="auto"/>
              <w:ind w:firstLine="0"/>
              <w:jc w:val="left"/>
            </w:pPr>
            <w:r>
              <w:t>Số lượng</w:t>
            </w:r>
          </w:p>
        </w:tc>
        <w:tc>
          <w:tcPr>
            <w:tcW w:w="6406" w:type="dxa"/>
          </w:tcPr>
          <w:p w14:paraId="30C9E7F8" w14:textId="77777777" w:rsidR="00495078" w:rsidRDefault="007A51F3">
            <w:pPr>
              <w:keepNext/>
              <w:spacing w:before="0" w:line="240" w:lineRule="auto"/>
              <w:ind w:firstLine="0"/>
              <w:jc w:val="left"/>
            </w:pPr>
            <w:r>
              <w:t>Số nguyên từ 1 đến 999 cho mỗi món sau khi gộp các dòng trùng.</w:t>
            </w:r>
          </w:p>
        </w:tc>
      </w:tr>
      <w:tr w:rsidR="00495078" w14:paraId="25FC7418" w14:textId="77777777">
        <w:trPr>
          <w:cantSplit/>
        </w:trPr>
        <w:tc>
          <w:tcPr>
            <w:tcW w:w="2381" w:type="dxa"/>
          </w:tcPr>
          <w:p w14:paraId="1D893366" w14:textId="77777777" w:rsidR="00495078" w:rsidRDefault="007A51F3">
            <w:pPr>
              <w:keepNext/>
              <w:spacing w:before="0" w:line="240" w:lineRule="auto"/>
              <w:ind w:firstLine="0"/>
              <w:jc w:val="left"/>
            </w:pPr>
            <w:r>
              <w:t>Số điện thoại</w:t>
            </w:r>
          </w:p>
        </w:tc>
        <w:tc>
          <w:tcPr>
            <w:tcW w:w="6406" w:type="dxa"/>
          </w:tcPr>
          <w:p w14:paraId="33859045" w14:textId="77777777" w:rsidR="00495078" w:rsidRDefault="007A51F3">
            <w:pPr>
              <w:keepNext/>
              <w:spacing w:before="0" w:line="240" w:lineRule="auto"/>
              <w:ind w:firstLine="0"/>
              <w:jc w:val="left"/>
            </w:pPr>
            <w:r>
              <w:t>Có thể để trống. Nếu nhập, dùng 10 số bắt đầu bằng 0 hoặc +84 và 9 số.</w:t>
            </w:r>
          </w:p>
        </w:tc>
      </w:tr>
      <w:tr w:rsidR="00495078" w14:paraId="440F6D75" w14:textId="77777777">
        <w:trPr>
          <w:cantSplit/>
        </w:trPr>
        <w:tc>
          <w:tcPr>
            <w:tcW w:w="2381" w:type="dxa"/>
          </w:tcPr>
          <w:p w14:paraId="60FE8C11" w14:textId="77777777" w:rsidR="00495078" w:rsidRDefault="007A51F3">
            <w:pPr>
              <w:keepNext/>
              <w:spacing w:before="0" w:line="240" w:lineRule="auto"/>
              <w:ind w:firstLine="0"/>
              <w:jc w:val="left"/>
            </w:pPr>
            <w:r>
              <w:t>Trạng thái bàn</w:t>
            </w:r>
          </w:p>
        </w:tc>
        <w:tc>
          <w:tcPr>
            <w:tcW w:w="6406" w:type="dxa"/>
          </w:tcPr>
          <w:p w14:paraId="20504FBB" w14:textId="77777777" w:rsidR="00495078" w:rsidRDefault="007A51F3">
            <w:pPr>
              <w:keepNext/>
              <w:spacing w:before="0" w:line="240" w:lineRule="auto"/>
              <w:ind w:firstLine="0"/>
              <w:jc w:val="left"/>
            </w:pPr>
            <w:r>
              <w:t>Mỗi bàn có tối đa một đơn đang xử lý. Lưu, chuyển, huỷ và thanh toán cập nhật bàn tương ứng.</w:t>
            </w:r>
          </w:p>
        </w:tc>
      </w:tr>
      <w:tr w:rsidR="00495078" w14:paraId="2BE3C47E" w14:textId="77777777">
        <w:trPr>
          <w:cantSplit/>
        </w:trPr>
        <w:tc>
          <w:tcPr>
            <w:tcW w:w="2381" w:type="dxa"/>
          </w:tcPr>
          <w:p w14:paraId="1EE70802" w14:textId="77777777" w:rsidR="00495078" w:rsidRDefault="007A51F3">
            <w:pPr>
              <w:keepNext/>
              <w:spacing w:before="0" w:line="240" w:lineRule="auto"/>
              <w:ind w:firstLine="0"/>
              <w:jc w:val="left"/>
            </w:pPr>
            <w:r>
              <w:t>Giá lịch sử</w:t>
            </w:r>
          </w:p>
        </w:tc>
        <w:tc>
          <w:tcPr>
            <w:tcW w:w="6406" w:type="dxa"/>
          </w:tcPr>
          <w:p w14:paraId="202AFAC9" w14:textId="77777777" w:rsidR="00495078" w:rsidRDefault="007A51F3">
            <w:pPr>
              <w:keepNext/>
              <w:spacing w:before="0" w:line="240" w:lineRule="auto"/>
              <w:ind w:firstLine="0"/>
              <w:jc w:val="left"/>
            </w:pPr>
            <w:r>
              <w:t>Chi tiết đã lưu giữ tên và đơn giá lúc bán. Đổi giá thực đơn không sửa hoá đơn cũ.</w:t>
            </w:r>
          </w:p>
        </w:tc>
      </w:tr>
      <w:tr w:rsidR="00495078" w14:paraId="131970AA" w14:textId="77777777">
        <w:trPr>
          <w:cantSplit/>
        </w:trPr>
        <w:tc>
          <w:tcPr>
            <w:tcW w:w="2381" w:type="dxa"/>
          </w:tcPr>
          <w:p w14:paraId="5BF5D696" w14:textId="77777777" w:rsidR="00495078" w:rsidRDefault="007A51F3">
            <w:pPr>
              <w:keepNext/>
              <w:spacing w:before="0" w:line="240" w:lineRule="auto"/>
              <w:ind w:firstLine="0"/>
              <w:jc w:val="left"/>
            </w:pPr>
            <w:r>
              <w:t>Thu tiền</w:t>
            </w:r>
          </w:p>
        </w:tc>
        <w:tc>
          <w:tcPr>
            <w:tcW w:w="6406" w:type="dxa"/>
          </w:tcPr>
          <w:p w14:paraId="013616E8" w14:textId="77777777" w:rsidR="00495078" w:rsidRDefault="007A51F3">
            <w:pPr>
              <w:keepNext/>
              <w:spacing w:before="0" w:line="240" w:lineRule="auto"/>
              <w:ind w:firstLine="0"/>
              <w:jc w:val="left"/>
            </w:pPr>
            <w:r>
              <w:t>Chỉ xác nhận đơn đang xử lý và nhận đủ tiền. Mỗi 10.000 đồng được 1 điểm, làm tròn xuống.</w:t>
            </w:r>
          </w:p>
        </w:tc>
      </w:tr>
      <w:tr w:rsidR="00495078" w14:paraId="620606C9" w14:textId="77777777">
        <w:trPr>
          <w:cantSplit/>
        </w:trPr>
        <w:tc>
          <w:tcPr>
            <w:tcW w:w="2381" w:type="dxa"/>
          </w:tcPr>
          <w:p w14:paraId="5203EDF1" w14:textId="77777777" w:rsidR="00495078" w:rsidRDefault="007A51F3">
            <w:pPr>
              <w:keepNext/>
              <w:spacing w:before="0" w:line="240" w:lineRule="auto"/>
              <w:ind w:firstLine="0"/>
              <w:jc w:val="left"/>
            </w:pPr>
            <w:r>
              <w:t>Lịch sử và liên kết</w:t>
            </w:r>
          </w:p>
        </w:tc>
        <w:tc>
          <w:tcPr>
            <w:tcW w:w="6406" w:type="dxa"/>
          </w:tcPr>
          <w:p w14:paraId="7BCC2721" w14:textId="77777777" w:rsidR="00495078" w:rsidRDefault="007A51F3">
            <w:pPr>
              <w:keepNext/>
              <w:spacing w:before="0" w:line="240" w:lineRule="auto"/>
              <w:ind w:firstLine="0"/>
              <w:jc w:val="left"/>
            </w:pPr>
            <w:r>
              <w:t>Không sửa hoặc xoá đơn đã thanh toán. Không xoá bản ghi còn được tham chiếu.</w:t>
            </w:r>
          </w:p>
        </w:tc>
      </w:tr>
      <w:tr w:rsidR="00495078" w14:paraId="085B68EF" w14:textId="77777777">
        <w:trPr>
          <w:cantSplit/>
        </w:trPr>
        <w:tc>
          <w:tcPr>
            <w:tcW w:w="2381" w:type="dxa"/>
          </w:tcPr>
          <w:p w14:paraId="1C3F3925" w14:textId="77777777" w:rsidR="00495078" w:rsidRDefault="007A51F3">
            <w:pPr>
              <w:spacing w:before="0" w:line="240" w:lineRule="auto"/>
              <w:ind w:firstLine="0"/>
              <w:jc w:val="left"/>
            </w:pPr>
            <w:r>
              <w:t>Tài khoản quản lý</w:t>
            </w:r>
          </w:p>
        </w:tc>
        <w:tc>
          <w:tcPr>
            <w:tcW w:w="6406" w:type="dxa"/>
          </w:tcPr>
          <w:p w14:paraId="407FF80A" w14:textId="77777777" w:rsidR="00495078" w:rsidRDefault="007A51F3">
            <w:pPr>
              <w:spacing w:before="0" w:line="240" w:lineRule="auto"/>
              <w:ind w:firstLine="0"/>
              <w:jc w:val="left"/>
            </w:pPr>
            <w:r>
              <w:t>Không tự xoá, tự khoá hoặc hạ quyền. Phải còn ít nhất một quản lý hoạt động.</w:t>
            </w:r>
          </w:p>
        </w:tc>
      </w:tr>
    </w:tbl>
    <w:p w14:paraId="35D54F5F" w14:textId="77777777" w:rsidR="00495078" w:rsidRDefault="007A51F3">
      <w:r>
        <w:t>Tổng đơn được cộng từ thành tiền của từng món. Ví dụ, hai cà phê đen giá 25.000 đồng và một cà phê sữa giá 30.000 đồng tạo tổng 80.000 đồng. Nếu nhận 100.000 đồng, giao diện hiển thị tiền thừa 20.000 đồng. Khách đăng ký nhận 8 điểm khi đơn được thanh toán. Đơn của khách lẻ không cộng điểm.</w:t>
      </w:r>
    </w:p>
    <w:p w14:paraId="5352D257" w14:textId="77777777" w:rsidR="00495078" w:rsidRDefault="007A51F3">
      <w:pPr>
        <w:pStyle w:val="Heading2"/>
        <w:numPr>
          <w:ilvl w:val="1"/>
          <w:numId w:val="10"/>
        </w:numPr>
      </w:pPr>
      <w:bookmarkStart w:id="14" w:name="_Toc243602722"/>
      <w:r>
        <w:t>PHÂN QUYỀN SỬ DỤNG</w:t>
      </w:r>
      <w:bookmarkEnd w:id="14"/>
    </w:p>
    <w:p w14:paraId="2B5C43DA" w14:textId="77777777" w:rsidR="00495078" w:rsidRDefault="007A51F3">
      <w:pPr>
        <w:keepNext/>
      </w:pPr>
      <w:r>
        <w:t>Hai vai trò có quyền thao tác như Bảng 1.3. Phần xử lý tiếp tục kiểm tra quyền sau khi giao diện được mở.</w:t>
      </w:r>
    </w:p>
    <w:p w14:paraId="0DA3B96C" w14:textId="7E7DF7B5" w:rsidR="00495078" w:rsidRDefault="007A51F3">
      <w:pPr>
        <w:pStyle w:val="Caption"/>
        <w:keepNext/>
        <w:jc w:val="left"/>
      </w:pPr>
      <w:bookmarkStart w:id="15" w:name="_Toc243602750"/>
      <w:r>
        <w:t>Bảng 1.</w:t>
      </w:r>
      <w:fldSimple w:instr=" SEQ Table \* ARABIC ">
        <w:r w:rsidR="00632139">
          <w:rPr>
            <w:noProof/>
          </w:rPr>
          <w:t>3</w:t>
        </w:r>
      </w:fldSimple>
      <w:r>
        <w:t xml:space="preserve"> Quyền thao tác theo vai trò</w:t>
      </w:r>
      <w:bookmarkEnd w:id="15"/>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1701"/>
        <w:gridCol w:w="2835"/>
      </w:tblGrid>
      <w:tr w:rsidR="00495078" w14:paraId="17FDE492" w14:textId="77777777">
        <w:trPr>
          <w:cantSplit/>
          <w:tblHeader/>
        </w:trPr>
        <w:tc>
          <w:tcPr>
            <w:tcW w:w="4252" w:type="dxa"/>
            <w:shd w:val="clear" w:color="auto" w:fill="F2F2F2"/>
          </w:tcPr>
          <w:p w14:paraId="5D0D12B0" w14:textId="77777777" w:rsidR="00495078" w:rsidRDefault="007A51F3">
            <w:pPr>
              <w:keepNext/>
              <w:spacing w:before="0" w:line="240" w:lineRule="auto"/>
              <w:ind w:firstLine="0"/>
              <w:jc w:val="left"/>
            </w:pPr>
            <w:r>
              <w:rPr>
                <w:b/>
              </w:rPr>
              <w:t>Thao tác</w:t>
            </w:r>
          </w:p>
        </w:tc>
        <w:tc>
          <w:tcPr>
            <w:tcW w:w="1701" w:type="dxa"/>
            <w:shd w:val="clear" w:color="auto" w:fill="F2F2F2"/>
          </w:tcPr>
          <w:p w14:paraId="5992DB74" w14:textId="77777777" w:rsidR="00495078" w:rsidRDefault="007A51F3">
            <w:pPr>
              <w:keepNext/>
              <w:spacing w:before="0" w:line="240" w:lineRule="auto"/>
              <w:ind w:firstLine="0"/>
              <w:jc w:val="left"/>
            </w:pPr>
            <w:r>
              <w:rPr>
                <w:b/>
              </w:rPr>
              <w:t>Nhân viên</w:t>
            </w:r>
          </w:p>
        </w:tc>
        <w:tc>
          <w:tcPr>
            <w:tcW w:w="2835" w:type="dxa"/>
            <w:shd w:val="clear" w:color="auto" w:fill="F2F2F2"/>
          </w:tcPr>
          <w:p w14:paraId="71F9D218" w14:textId="77777777" w:rsidR="00495078" w:rsidRDefault="007A51F3">
            <w:pPr>
              <w:keepNext/>
              <w:spacing w:before="0" w:line="240" w:lineRule="auto"/>
              <w:ind w:firstLine="0"/>
              <w:jc w:val="left"/>
            </w:pPr>
            <w:r>
              <w:rPr>
                <w:b/>
              </w:rPr>
              <w:t>Quản lý</w:t>
            </w:r>
          </w:p>
        </w:tc>
      </w:tr>
      <w:tr w:rsidR="00495078" w14:paraId="65866EAF" w14:textId="77777777">
        <w:trPr>
          <w:cantSplit/>
        </w:trPr>
        <w:tc>
          <w:tcPr>
            <w:tcW w:w="4252" w:type="dxa"/>
          </w:tcPr>
          <w:p w14:paraId="023686A4" w14:textId="77777777" w:rsidR="00495078" w:rsidRDefault="007A51F3">
            <w:pPr>
              <w:keepNext/>
              <w:spacing w:before="0" w:line="240" w:lineRule="auto"/>
              <w:ind w:firstLine="0"/>
              <w:jc w:val="left"/>
            </w:pPr>
            <w:r>
              <w:t>Xem bàn và thực đơn</w:t>
            </w:r>
          </w:p>
        </w:tc>
        <w:tc>
          <w:tcPr>
            <w:tcW w:w="1701" w:type="dxa"/>
          </w:tcPr>
          <w:p w14:paraId="00D7EDA4" w14:textId="77777777" w:rsidR="00495078" w:rsidRDefault="007A51F3">
            <w:pPr>
              <w:keepNext/>
              <w:spacing w:before="0" w:line="240" w:lineRule="auto"/>
              <w:ind w:firstLine="0"/>
              <w:jc w:val="left"/>
            </w:pPr>
            <w:r>
              <w:t>Có</w:t>
            </w:r>
          </w:p>
        </w:tc>
        <w:tc>
          <w:tcPr>
            <w:tcW w:w="2835" w:type="dxa"/>
          </w:tcPr>
          <w:p w14:paraId="76C4588F" w14:textId="77777777" w:rsidR="00495078" w:rsidRDefault="007A51F3">
            <w:pPr>
              <w:keepNext/>
              <w:spacing w:before="0" w:line="240" w:lineRule="auto"/>
              <w:ind w:firstLine="0"/>
              <w:jc w:val="left"/>
            </w:pPr>
            <w:r>
              <w:t>Có</w:t>
            </w:r>
          </w:p>
        </w:tc>
      </w:tr>
      <w:tr w:rsidR="00495078" w14:paraId="28830215" w14:textId="77777777">
        <w:trPr>
          <w:cantSplit/>
        </w:trPr>
        <w:tc>
          <w:tcPr>
            <w:tcW w:w="4252" w:type="dxa"/>
          </w:tcPr>
          <w:p w14:paraId="71512FA0" w14:textId="77777777" w:rsidR="00495078" w:rsidRDefault="007A51F3">
            <w:pPr>
              <w:keepNext/>
              <w:spacing w:before="0" w:line="240" w:lineRule="auto"/>
              <w:ind w:firstLine="0"/>
              <w:jc w:val="left"/>
            </w:pPr>
            <w:r>
              <w:t>Tạo, sửa đơn đang xử lý</w:t>
            </w:r>
          </w:p>
        </w:tc>
        <w:tc>
          <w:tcPr>
            <w:tcW w:w="1701" w:type="dxa"/>
          </w:tcPr>
          <w:p w14:paraId="529CF739" w14:textId="77777777" w:rsidR="00495078" w:rsidRDefault="007A51F3">
            <w:pPr>
              <w:keepNext/>
              <w:spacing w:before="0" w:line="240" w:lineRule="auto"/>
              <w:ind w:firstLine="0"/>
              <w:jc w:val="left"/>
            </w:pPr>
            <w:r>
              <w:t>Có</w:t>
            </w:r>
          </w:p>
        </w:tc>
        <w:tc>
          <w:tcPr>
            <w:tcW w:w="2835" w:type="dxa"/>
          </w:tcPr>
          <w:p w14:paraId="6AC52756" w14:textId="77777777" w:rsidR="00495078" w:rsidRDefault="007A51F3">
            <w:pPr>
              <w:keepNext/>
              <w:spacing w:before="0" w:line="240" w:lineRule="auto"/>
              <w:ind w:firstLine="0"/>
              <w:jc w:val="left"/>
            </w:pPr>
            <w:r>
              <w:t>Có</w:t>
            </w:r>
          </w:p>
        </w:tc>
      </w:tr>
      <w:tr w:rsidR="00495078" w14:paraId="6650C84A" w14:textId="77777777">
        <w:trPr>
          <w:cantSplit/>
        </w:trPr>
        <w:tc>
          <w:tcPr>
            <w:tcW w:w="4252" w:type="dxa"/>
          </w:tcPr>
          <w:p w14:paraId="44F3B293" w14:textId="77777777" w:rsidR="00495078" w:rsidRDefault="007A51F3">
            <w:pPr>
              <w:keepNext/>
              <w:spacing w:before="0" w:line="240" w:lineRule="auto"/>
              <w:ind w:firstLine="0"/>
              <w:jc w:val="left"/>
            </w:pPr>
            <w:r>
              <w:t>Thanh toán, huỷ đơn đang xử lý</w:t>
            </w:r>
          </w:p>
        </w:tc>
        <w:tc>
          <w:tcPr>
            <w:tcW w:w="1701" w:type="dxa"/>
          </w:tcPr>
          <w:p w14:paraId="54168E2A" w14:textId="77777777" w:rsidR="00495078" w:rsidRDefault="007A51F3">
            <w:pPr>
              <w:keepNext/>
              <w:spacing w:before="0" w:line="240" w:lineRule="auto"/>
              <w:ind w:firstLine="0"/>
              <w:jc w:val="left"/>
            </w:pPr>
            <w:r>
              <w:t>Có</w:t>
            </w:r>
          </w:p>
        </w:tc>
        <w:tc>
          <w:tcPr>
            <w:tcW w:w="2835" w:type="dxa"/>
          </w:tcPr>
          <w:p w14:paraId="0058B628" w14:textId="77777777" w:rsidR="00495078" w:rsidRDefault="007A51F3">
            <w:pPr>
              <w:keepNext/>
              <w:spacing w:before="0" w:line="240" w:lineRule="auto"/>
              <w:ind w:firstLine="0"/>
              <w:jc w:val="left"/>
            </w:pPr>
            <w:r>
              <w:t>Có</w:t>
            </w:r>
          </w:p>
        </w:tc>
      </w:tr>
      <w:tr w:rsidR="00495078" w14:paraId="6757B254" w14:textId="77777777">
        <w:trPr>
          <w:cantSplit/>
        </w:trPr>
        <w:tc>
          <w:tcPr>
            <w:tcW w:w="4252" w:type="dxa"/>
          </w:tcPr>
          <w:p w14:paraId="44209BB8" w14:textId="77777777" w:rsidR="00495078" w:rsidRDefault="007A51F3">
            <w:pPr>
              <w:keepNext/>
              <w:spacing w:before="0" w:line="240" w:lineRule="auto"/>
              <w:ind w:firstLine="0"/>
              <w:jc w:val="left"/>
            </w:pPr>
            <w:r>
              <w:t>Xoá đơn chưa thanh toán</w:t>
            </w:r>
          </w:p>
        </w:tc>
        <w:tc>
          <w:tcPr>
            <w:tcW w:w="1701" w:type="dxa"/>
          </w:tcPr>
          <w:p w14:paraId="3202CC18" w14:textId="77777777" w:rsidR="00495078" w:rsidRDefault="007A51F3">
            <w:pPr>
              <w:keepNext/>
              <w:spacing w:before="0" w:line="240" w:lineRule="auto"/>
              <w:ind w:firstLine="0"/>
              <w:jc w:val="left"/>
            </w:pPr>
            <w:r>
              <w:t>Không</w:t>
            </w:r>
          </w:p>
        </w:tc>
        <w:tc>
          <w:tcPr>
            <w:tcW w:w="2835" w:type="dxa"/>
          </w:tcPr>
          <w:p w14:paraId="305C7DED" w14:textId="77777777" w:rsidR="00495078" w:rsidRDefault="007A51F3">
            <w:pPr>
              <w:keepNext/>
              <w:spacing w:before="0" w:line="240" w:lineRule="auto"/>
              <w:ind w:firstLine="0"/>
              <w:jc w:val="left"/>
            </w:pPr>
            <w:r>
              <w:t>Có, theo trạng thái hợp lệ</w:t>
            </w:r>
          </w:p>
        </w:tc>
      </w:tr>
      <w:tr w:rsidR="00495078" w14:paraId="0740EE3D" w14:textId="77777777">
        <w:trPr>
          <w:cantSplit/>
        </w:trPr>
        <w:tc>
          <w:tcPr>
            <w:tcW w:w="4252" w:type="dxa"/>
          </w:tcPr>
          <w:p w14:paraId="2A613A6D" w14:textId="77777777" w:rsidR="00495078" w:rsidRDefault="007A51F3">
            <w:pPr>
              <w:keepNext/>
              <w:spacing w:before="0" w:line="240" w:lineRule="auto"/>
              <w:ind w:firstLine="0"/>
              <w:jc w:val="left"/>
            </w:pPr>
            <w:r>
              <w:t>Sửa danh mục và nhân sự</w:t>
            </w:r>
          </w:p>
        </w:tc>
        <w:tc>
          <w:tcPr>
            <w:tcW w:w="1701" w:type="dxa"/>
          </w:tcPr>
          <w:p w14:paraId="6F0B2F60" w14:textId="77777777" w:rsidR="00495078" w:rsidRDefault="007A51F3">
            <w:pPr>
              <w:keepNext/>
              <w:spacing w:before="0" w:line="240" w:lineRule="auto"/>
              <w:ind w:firstLine="0"/>
              <w:jc w:val="left"/>
            </w:pPr>
            <w:r>
              <w:t>Không</w:t>
            </w:r>
          </w:p>
        </w:tc>
        <w:tc>
          <w:tcPr>
            <w:tcW w:w="2835" w:type="dxa"/>
          </w:tcPr>
          <w:p w14:paraId="1B257688" w14:textId="77777777" w:rsidR="00495078" w:rsidRDefault="007A51F3">
            <w:pPr>
              <w:keepNext/>
              <w:spacing w:before="0" w:line="240" w:lineRule="auto"/>
              <w:ind w:firstLine="0"/>
              <w:jc w:val="left"/>
            </w:pPr>
            <w:r>
              <w:t>Có</w:t>
            </w:r>
          </w:p>
        </w:tc>
      </w:tr>
      <w:tr w:rsidR="00495078" w14:paraId="105F5E55" w14:textId="77777777">
        <w:trPr>
          <w:cantSplit/>
        </w:trPr>
        <w:tc>
          <w:tcPr>
            <w:tcW w:w="4252" w:type="dxa"/>
          </w:tcPr>
          <w:p w14:paraId="610061CA" w14:textId="77777777" w:rsidR="00495078" w:rsidRDefault="007A51F3">
            <w:pPr>
              <w:keepNext/>
              <w:spacing w:before="0" w:line="240" w:lineRule="auto"/>
              <w:ind w:firstLine="0"/>
              <w:jc w:val="left"/>
            </w:pPr>
            <w:r>
              <w:t>Quản lý tài khoản</w:t>
            </w:r>
          </w:p>
        </w:tc>
        <w:tc>
          <w:tcPr>
            <w:tcW w:w="1701" w:type="dxa"/>
          </w:tcPr>
          <w:p w14:paraId="66B47519" w14:textId="77777777" w:rsidR="00495078" w:rsidRDefault="007A51F3">
            <w:pPr>
              <w:keepNext/>
              <w:spacing w:before="0" w:line="240" w:lineRule="auto"/>
              <w:ind w:firstLine="0"/>
              <w:jc w:val="left"/>
            </w:pPr>
            <w:r>
              <w:t>Không</w:t>
            </w:r>
          </w:p>
        </w:tc>
        <w:tc>
          <w:tcPr>
            <w:tcW w:w="2835" w:type="dxa"/>
          </w:tcPr>
          <w:p w14:paraId="33FD1D72" w14:textId="77777777" w:rsidR="00495078" w:rsidRDefault="007A51F3">
            <w:pPr>
              <w:keepNext/>
              <w:spacing w:before="0" w:line="240" w:lineRule="auto"/>
              <w:ind w:firstLine="0"/>
              <w:jc w:val="left"/>
            </w:pPr>
            <w:r>
              <w:t>Có</w:t>
            </w:r>
          </w:p>
        </w:tc>
      </w:tr>
      <w:tr w:rsidR="00495078" w14:paraId="32E48D18" w14:textId="77777777">
        <w:trPr>
          <w:cantSplit/>
        </w:trPr>
        <w:tc>
          <w:tcPr>
            <w:tcW w:w="4252" w:type="dxa"/>
          </w:tcPr>
          <w:p w14:paraId="35B29408" w14:textId="77777777" w:rsidR="00495078" w:rsidRDefault="007A51F3">
            <w:pPr>
              <w:keepNext/>
              <w:spacing w:before="0" w:line="240" w:lineRule="auto"/>
              <w:ind w:firstLine="0"/>
              <w:jc w:val="left"/>
            </w:pPr>
            <w:r>
              <w:t>Xem thống kê, xuất CSV</w:t>
            </w:r>
          </w:p>
        </w:tc>
        <w:tc>
          <w:tcPr>
            <w:tcW w:w="1701" w:type="dxa"/>
          </w:tcPr>
          <w:p w14:paraId="1EE5D6BE" w14:textId="77777777" w:rsidR="00495078" w:rsidRDefault="007A51F3">
            <w:pPr>
              <w:keepNext/>
              <w:spacing w:before="0" w:line="240" w:lineRule="auto"/>
              <w:ind w:firstLine="0"/>
              <w:jc w:val="left"/>
            </w:pPr>
            <w:r>
              <w:t>Không</w:t>
            </w:r>
          </w:p>
        </w:tc>
        <w:tc>
          <w:tcPr>
            <w:tcW w:w="2835" w:type="dxa"/>
          </w:tcPr>
          <w:p w14:paraId="726BF6B6" w14:textId="77777777" w:rsidR="00495078" w:rsidRDefault="007A51F3">
            <w:pPr>
              <w:keepNext/>
              <w:spacing w:before="0" w:line="240" w:lineRule="auto"/>
              <w:ind w:firstLine="0"/>
              <w:jc w:val="left"/>
            </w:pPr>
            <w:r>
              <w:t>Có</w:t>
            </w:r>
          </w:p>
        </w:tc>
      </w:tr>
      <w:tr w:rsidR="00495078" w14:paraId="0AE2F776" w14:textId="77777777">
        <w:trPr>
          <w:cantSplit/>
        </w:trPr>
        <w:tc>
          <w:tcPr>
            <w:tcW w:w="4252" w:type="dxa"/>
          </w:tcPr>
          <w:p w14:paraId="050597A1" w14:textId="77777777" w:rsidR="00495078" w:rsidRDefault="007A51F3">
            <w:pPr>
              <w:spacing w:before="0" w:line="240" w:lineRule="auto"/>
              <w:ind w:firstLine="0"/>
              <w:jc w:val="left"/>
            </w:pPr>
            <w:r>
              <w:t>Đổi mật khẩu cá nhân</w:t>
            </w:r>
          </w:p>
        </w:tc>
        <w:tc>
          <w:tcPr>
            <w:tcW w:w="1701" w:type="dxa"/>
          </w:tcPr>
          <w:p w14:paraId="4296C106" w14:textId="77777777" w:rsidR="00495078" w:rsidRDefault="007A51F3">
            <w:pPr>
              <w:spacing w:before="0" w:line="240" w:lineRule="auto"/>
              <w:ind w:firstLine="0"/>
              <w:jc w:val="left"/>
            </w:pPr>
            <w:r>
              <w:t>Có</w:t>
            </w:r>
          </w:p>
        </w:tc>
        <w:tc>
          <w:tcPr>
            <w:tcW w:w="2835" w:type="dxa"/>
          </w:tcPr>
          <w:p w14:paraId="2C77CC3C" w14:textId="77777777" w:rsidR="00495078" w:rsidRDefault="007A51F3">
            <w:pPr>
              <w:spacing w:before="0" w:line="240" w:lineRule="auto"/>
              <w:ind w:firstLine="0"/>
              <w:jc w:val="left"/>
            </w:pPr>
            <w:r>
              <w:t>Có</w:t>
            </w:r>
          </w:p>
        </w:tc>
      </w:tr>
    </w:tbl>
    <w:p w14:paraId="403C1F4B" w14:textId="77777777" w:rsidR="00495078" w:rsidRDefault="007A51F3">
      <w:r>
        <w:t>Quản lý có tám trang chức năng. Nhân viên có Đơn hàng, Sơ đồ bàn và Thực đơn. Các hàm nghiệp vụ kiểm tra lại phiên đăng nhập và vai trò trước khi thao tác, vì việc ẩn nút trên giao diện chưa đủ để bảo vệ dữ liệu.</w:t>
      </w:r>
    </w:p>
    <w:p w14:paraId="5D894747" w14:textId="77777777" w:rsidR="00495078" w:rsidRDefault="007A51F3">
      <w:pPr>
        <w:pStyle w:val="Heading2"/>
        <w:numPr>
          <w:ilvl w:val="1"/>
          <w:numId w:val="10"/>
        </w:numPr>
      </w:pPr>
      <w:bookmarkStart w:id="16" w:name="_Toc243602723"/>
      <w:r>
        <w:lastRenderedPageBreak/>
        <w:t>YÊU CẦU GIAO DIỆN VÀ CHẤT LƯỢNG</w:t>
      </w:r>
      <w:bookmarkEnd w:id="16"/>
    </w:p>
    <w:p w14:paraId="7680501F" w14:textId="77777777" w:rsidR="00495078" w:rsidRDefault="007A51F3">
      <w:r>
        <w:t>Các thao tác chính dùng màu xanh đậm, nền sáng và khoảng cách thống nhất. Màu trạng thái luôn đi cùng nhãn chữ. Bàn được biểu diễn bằng thẻ để người phục vụ nhận ra tình trạng nhanh. Màn hình gọi món đặt thực đơn bên trái và giỏ hàng bên phải. Nút lưu và thu tiền nằm gần tổng đơn để giảm chuyển hướng khi thao tác.</w:t>
      </w:r>
    </w:p>
    <w:p w14:paraId="338EB398" w14:textId="77777777" w:rsidR="00495078" w:rsidRDefault="007A51F3">
      <w:r>
        <w:t>Nút, ô nhập và danh sách chọn vẫn là thành phần ttk. ui/theme.py thay hình nền và trạng thái hiển thị để có góc bo, phản hồi khi rê chuột, nhận tiêu điểm hoặc bị vô hiệu hóa. Các ảnh nền được Tkinter đọc trực tiếp, không cần bổ sung thư viện giao diện. Dữ liệu liên kết và giao dịch được kiểm tra để hạn chế lưu dở dang hoặc làm mất lịch sử.</w:t>
      </w:r>
    </w:p>
    <w:p w14:paraId="048C8B4A" w14:textId="77777777" w:rsidR="00495078" w:rsidRDefault="007A51F3">
      <w:pPr>
        <w:pStyle w:val="Heading1"/>
        <w:numPr>
          <w:ilvl w:val="0"/>
          <w:numId w:val="10"/>
        </w:numPr>
      </w:pPr>
      <w:r>
        <w:lastRenderedPageBreak/>
        <w:br/>
      </w:r>
      <w:bookmarkStart w:id="17" w:name="_Toc243602724"/>
      <w:r>
        <w:t>THIẾT KẾ GIẢI PHÁP</w:t>
      </w:r>
      <w:bookmarkEnd w:id="17"/>
    </w:p>
    <w:p w14:paraId="1EC84AC9" w14:textId="77777777" w:rsidR="00495078" w:rsidRDefault="007A51F3">
      <w:pPr>
        <w:pStyle w:val="Heading2"/>
        <w:numPr>
          <w:ilvl w:val="1"/>
          <w:numId w:val="10"/>
        </w:numPr>
      </w:pPr>
      <w:bookmarkStart w:id="18" w:name="_Toc243602725"/>
      <w:r>
        <w:t>SƠ ĐỒ PHÂN CẤP HÀM</w:t>
      </w:r>
      <w:bookmarkEnd w:id="18"/>
    </w:p>
    <w:p w14:paraId="04E9BDA4" w14:textId="77777777" w:rsidR="00495078" w:rsidRDefault="007A51F3">
      <w:r>
        <w:t>Các nhóm chức năng được liên hệ với tên hàm thật trong mã nguồn. login() là hàm ở models/service.py. show_login() thuộc CoffeeApp, các hàm xử lý dữ liệu thuộc CoffeeService. Nhóm báo cáo sử dụng Dashboard.refresh() và StatisticsTab.export(). Đường nối trong sơ đồ thể hiện phân rã chức năng, không biểu diễn thứ tự thực thi.</w:t>
      </w:r>
    </w:p>
    <w:p w14:paraId="161CEE09" w14:textId="77777777" w:rsidR="00495078" w:rsidRDefault="007A51F3">
      <w:pPr>
        <w:keepNext/>
      </w:pPr>
      <w:r>
        <w:t>Các hàm được nhóm theo phiên làm việc, danh mục, đơn hàng và báo cáo trong Hình 2.1.</w:t>
      </w:r>
    </w:p>
    <w:p w14:paraId="6EE47E3F" w14:textId="77777777" w:rsidR="00495078" w:rsidRDefault="007A51F3">
      <w:pPr>
        <w:keepNext/>
        <w:spacing w:line="240" w:lineRule="auto"/>
        <w:ind w:firstLine="0"/>
        <w:jc w:val="center"/>
      </w:pPr>
      <w:r>
        <w:rPr>
          <w:noProof/>
        </w:rPr>
        <w:drawing>
          <wp:inline distT="0" distB="0" distL="0" distR="0" wp14:anchorId="2B19B690" wp14:editId="147D7AB2">
            <wp:extent cx="5580000" cy="2347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_cap_ham.png"/>
                    <pic:cNvPicPr/>
                  </pic:nvPicPr>
                  <pic:blipFill>
                    <a:blip r:embed="rId11"/>
                    <a:stretch>
                      <a:fillRect/>
                    </a:stretch>
                  </pic:blipFill>
                  <pic:spPr>
                    <a:xfrm>
                      <a:off x="0" y="0"/>
                      <a:ext cx="5580000" cy="2347430"/>
                    </a:xfrm>
                    <a:prstGeom prst="rect">
                      <a:avLst/>
                    </a:prstGeom>
                  </pic:spPr>
                </pic:pic>
              </a:graphicData>
            </a:graphic>
          </wp:inline>
        </w:drawing>
      </w:r>
    </w:p>
    <w:p w14:paraId="4ECC32D1" w14:textId="6FE072A9" w:rsidR="00495078" w:rsidRDefault="007A51F3">
      <w:pPr>
        <w:pStyle w:val="Caption"/>
        <w:jc w:val="center"/>
      </w:pPr>
      <w:bookmarkStart w:id="19" w:name="_Toc243602762"/>
      <w:r>
        <w:t>Hình 2.</w:t>
      </w:r>
      <w:fldSimple w:instr=" SEQ Figure \r 1 \* ARABIC ">
        <w:r w:rsidR="00632139">
          <w:rPr>
            <w:noProof/>
          </w:rPr>
          <w:t>1</w:t>
        </w:r>
      </w:fldSimple>
      <w:r>
        <w:t xml:space="preserve"> Sơ đồ phân cấp hàm</w:t>
      </w:r>
      <w:bookmarkEnd w:id="19"/>
    </w:p>
    <w:p w14:paraId="0AC6668D" w14:textId="77777777" w:rsidR="00495078" w:rsidRDefault="007A51F3">
      <w:pPr>
        <w:pStyle w:val="Heading2"/>
        <w:numPr>
          <w:ilvl w:val="1"/>
          <w:numId w:val="10"/>
        </w:numPr>
      </w:pPr>
      <w:bookmarkStart w:id="20" w:name="_Toc243602726"/>
      <w:r>
        <w:t>TỔ CHỨC MÃ NGUỒN</w:t>
      </w:r>
      <w:bookmarkEnd w:id="20"/>
    </w:p>
    <w:p w14:paraId="7858F4E7" w14:textId="77777777" w:rsidR="00495078" w:rsidRDefault="007A51F3">
      <w:pPr>
        <w:keepNext/>
      </w:pPr>
      <w:r>
        <w:t>Bảng 2.1 xác định tệp chịu trách nhiệm cho từng phần xử lý để truy ngược từ giao diện đến dữ liệu.</w:t>
      </w:r>
    </w:p>
    <w:p w14:paraId="07B83F47" w14:textId="1A9A36C5" w:rsidR="00495078" w:rsidRDefault="007A51F3">
      <w:pPr>
        <w:pStyle w:val="Caption"/>
        <w:keepNext/>
        <w:jc w:val="left"/>
      </w:pPr>
      <w:bookmarkStart w:id="21" w:name="_Toc243602751"/>
      <w:r>
        <w:t>Bảng 2.</w:t>
      </w:r>
      <w:fldSimple w:instr=" SEQ Table \r 1 \* ARABIC ">
        <w:r w:rsidR="00632139">
          <w:rPr>
            <w:noProof/>
          </w:rPr>
          <w:t>1</w:t>
        </w:r>
      </w:fldSimple>
      <w:r>
        <w:t xml:space="preserve"> Vai trò các thành phần mã nguồn</w:t>
      </w:r>
      <w:bookmarkEnd w:id="21"/>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5953"/>
      </w:tblGrid>
      <w:tr w:rsidR="00495078" w14:paraId="54EE4064" w14:textId="77777777">
        <w:trPr>
          <w:cantSplit/>
          <w:tblHeader/>
        </w:trPr>
        <w:tc>
          <w:tcPr>
            <w:tcW w:w="2835" w:type="dxa"/>
            <w:shd w:val="clear" w:color="auto" w:fill="F2F2F2"/>
          </w:tcPr>
          <w:p w14:paraId="426035EC" w14:textId="77777777" w:rsidR="00495078" w:rsidRDefault="007A51F3">
            <w:pPr>
              <w:keepNext/>
              <w:spacing w:before="0" w:line="240" w:lineRule="auto"/>
              <w:ind w:firstLine="0"/>
              <w:jc w:val="left"/>
            </w:pPr>
            <w:r>
              <w:rPr>
                <w:b/>
              </w:rPr>
              <w:t>Thành phần</w:t>
            </w:r>
          </w:p>
        </w:tc>
        <w:tc>
          <w:tcPr>
            <w:tcW w:w="5953" w:type="dxa"/>
            <w:shd w:val="clear" w:color="auto" w:fill="F2F2F2"/>
          </w:tcPr>
          <w:p w14:paraId="0001823E" w14:textId="77777777" w:rsidR="00495078" w:rsidRDefault="007A51F3">
            <w:pPr>
              <w:keepNext/>
              <w:spacing w:before="0" w:line="240" w:lineRule="auto"/>
              <w:ind w:firstLine="0"/>
              <w:jc w:val="left"/>
            </w:pPr>
            <w:r>
              <w:rPr>
                <w:b/>
              </w:rPr>
              <w:t>Trách nhiệm</w:t>
            </w:r>
          </w:p>
        </w:tc>
      </w:tr>
      <w:tr w:rsidR="00495078" w14:paraId="360B3263" w14:textId="77777777">
        <w:trPr>
          <w:cantSplit/>
        </w:trPr>
        <w:tc>
          <w:tcPr>
            <w:tcW w:w="2835" w:type="dxa"/>
          </w:tcPr>
          <w:p w14:paraId="53291B30" w14:textId="77777777" w:rsidR="00495078" w:rsidRDefault="007A51F3">
            <w:pPr>
              <w:keepNext/>
              <w:spacing w:before="0" w:line="240" w:lineRule="auto"/>
              <w:ind w:firstLine="0"/>
              <w:jc w:val="left"/>
            </w:pPr>
            <w:r>
              <w:t>main.py, ui/</w:t>
            </w:r>
          </w:p>
        </w:tc>
        <w:tc>
          <w:tcPr>
            <w:tcW w:w="5953" w:type="dxa"/>
          </w:tcPr>
          <w:p w14:paraId="6B04E67D" w14:textId="77777777" w:rsidR="00495078" w:rsidRDefault="007A51F3">
            <w:pPr>
              <w:keepNext/>
              <w:spacing w:before="0" w:line="240" w:lineRule="auto"/>
              <w:ind w:firstLine="0"/>
              <w:jc w:val="left"/>
            </w:pPr>
            <w:r>
              <w:t>Khởi động, đăng nhập, điều hướng và thu thập thao tác.</w:t>
            </w:r>
          </w:p>
        </w:tc>
      </w:tr>
      <w:tr w:rsidR="00495078" w14:paraId="2E2C9EB3" w14:textId="77777777">
        <w:trPr>
          <w:cantSplit/>
        </w:trPr>
        <w:tc>
          <w:tcPr>
            <w:tcW w:w="2835" w:type="dxa"/>
          </w:tcPr>
          <w:p w14:paraId="6698C5DF" w14:textId="77777777" w:rsidR="00495078" w:rsidRDefault="007A51F3">
            <w:pPr>
              <w:keepNext/>
              <w:spacing w:before="0" w:line="240" w:lineRule="auto"/>
              <w:ind w:firstLine="0"/>
              <w:jc w:val="left"/>
            </w:pPr>
            <w:r>
              <w:t>models/service.py</w:t>
            </w:r>
          </w:p>
        </w:tc>
        <w:tc>
          <w:tcPr>
            <w:tcW w:w="5953" w:type="dxa"/>
          </w:tcPr>
          <w:p w14:paraId="0DEBE7E9" w14:textId="77777777" w:rsidR="00495078" w:rsidRDefault="007A51F3">
            <w:pPr>
              <w:keepNext/>
              <w:spacing w:before="0" w:line="240" w:lineRule="auto"/>
              <w:ind w:firstLine="0"/>
              <w:jc w:val="left"/>
            </w:pPr>
            <w:r>
              <w:t>Kiểm tra dữ liệu, quyền, xử lý đơn và thống kê.</w:t>
            </w:r>
          </w:p>
        </w:tc>
      </w:tr>
      <w:tr w:rsidR="00495078" w14:paraId="36935B9B" w14:textId="77777777">
        <w:trPr>
          <w:cantSplit/>
        </w:trPr>
        <w:tc>
          <w:tcPr>
            <w:tcW w:w="2835" w:type="dxa"/>
          </w:tcPr>
          <w:p w14:paraId="00D116B1" w14:textId="77777777" w:rsidR="00495078" w:rsidRDefault="007A51F3">
            <w:pPr>
              <w:keepNext/>
              <w:spacing w:before="0" w:line="240" w:lineRule="auto"/>
              <w:ind w:firstLine="0"/>
              <w:jc w:val="left"/>
            </w:pPr>
            <w:r>
              <w:t>db_connection.py</w:t>
            </w:r>
          </w:p>
        </w:tc>
        <w:tc>
          <w:tcPr>
            <w:tcW w:w="5953" w:type="dxa"/>
          </w:tcPr>
          <w:p w14:paraId="706039B9" w14:textId="77777777" w:rsidR="00495078" w:rsidRDefault="007A51F3">
            <w:pPr>
              <w:keepNext/>
              <w:spacing w:before="0" w:line="240" w:lineRule="auto"/>
              <w:ind w:firstLine="0"/>
              <w:jc w:val="left"/>
            </w:pPr>
            <w:r>
              <w:t>Mở kết nối SQL Server và chuyển kết quả truy vấn thành danh sách từ điển.</w:t>
            </w:r>
          </w:p>
        </w:tc>
      </w:tr>
      <w:tr w:rsidR="00495078" w14:paraId="1C647BEC" w14:textId="77777777">
        <w:trPr>
          <w:cantSplit/>
        </w:trPr>
        <w:tc>
          <w:tcPr>
            <w:tcW w:w="2835" w:type="dxa"/>
          </w:tcPr>
          <w:p w14:paraId="4E2E0FD1" w14:textId="77777777" w:rsidR="00495078" w:rsidRDefault="007A51F3">
            <w:pPr>
              <w:keepNext/>
              <w:spacing w:before="0" w:line="240" w:lineRule="auto"/>
              <w:ind w:firstLine="0"/>
              <w:jc w:val="left"/>
            </w:pPr>
            <w:r>
              <w:t>database_setup.py</w:t>
            </w:r>
          </w:p>
        </w:tc>
        <w:tc>
          <w:tcPr>
            <w:tcW w:w="5953" w:type="dxa"/>
          </w:tcPr>
          <w:p w14:paraId="58219BD7" w14:textId="77777777" w:rsidR="00495078" w:rsidRDefault="007A51F3">
            <w:pPr>
              <w:keepNext/>
              <w:spacing w:before="0" w:line="240" w:lineRule="auto"/>
              <w:ind w:firstLine="0"/>
              <w:jc w:val="left"/>
            </w:pPr>
            <w:r>
              <w:t>Tạo cấu trúc dữ liệu và dữ liệu khởi đầu.</w:t>
            </w:r>
          </w:p>
        </w:tc>
      </w:tr>
      <w:tr w:rsidR="00495078" w14:paraId="32A6F953" w14:textId="77777777">
        <w:trPr>
          <w:cantSplit/>
        </w:trPr>
        <w:tc>
          <w:tcPr>
            <w:tcW w:w="2835" w:type="dxa"/>
          </w:tcPr>
          <w:p w14:paraId="55F2C707" w14:textId="77777777" w:rsidR="00495078" w:rsidRDefault="007A51F3">
            <w:pPr>
              <w:keepNext/>
              <w:spacing w:before="0" w:line="240" w:lineRule="auto"/>
              <w:ind w:firstLine="0"/>
              <w:jc w:val="left"/>
            </w:pPr>
            <w:r>
              <w:t>security.py</w:t>
            </w:r>
          </w:p>
        </w:tc>
        <w:tc>
          <w:tcPr>
            <w:tcW w:w="5953" w:type="dxa"/>
          </w:tcPr>
          <w:p w14:paraId="5DCA3D85" w14:textId="77777777" w:rsidR="00495078" w:rsidRDefault="007A51F3">
            <w:pPr>
              <w:keepNext/>
              <w:spacing w:before="0" w:line="240" w:lineRule="auto"/>
              <w:ind w:firstLine="0"/>
              <w:jc w:val="left"/>
            </w:pPr>
            <w:r>
              <w:t>Băm và kiểm tra mật khẩu.</w:t>
            </w:r>
          </w:p>
        </w:tc>
      </w:tr>
      <w:tr w:rsidR="00495078" w14:paraId="4B4D577C" w14:textId="77777777">
        <w:trPr>
          <w:cantSplit/>
        </w:trPr>
        <w:tc>
          <w:tcPr>
            <w:tcW w:w="2835" w:type="dxa"/>
          </w:tcPr>
          <w:p w14:paraId="4AB7AF1B" w14:textId="77777777" w:rsidR="00495078" w:rsidRDefault="007A51F3">
            <w:pPr>
              <w:keepNext/>
              <w:spacing w:before="0" w:line="240" w:lineRule="auto"/>
              <w:ind w:firstLine="0"/>
              <w:jc w:val="left"/>
            </w:pPr>
            <w:r>
              <w:t>ui/theme.py, assets/</w:t>
            </w:r>
          </w:p>
        </w:tc>
        <w:tc>
          <w:tcPr>
            <w:tcW w:w="5953" w:type="dxa"/>
          </w:tcPr>
          <w:p w14:paraId="03C5835E" w14:textId="77777777" w:rsidR="00495078" w:rsidRDefault="007A51F3">
            <w:pPr>
              <w:keepNext/>
              <w:spacing w:before="0" w:line="240" w:lineRule="auto"/>
              <w:ind w:firstLine="0"/>
              <w:jc w:val="left"/>
            </w:pPr>
            <w:r>
              <w:t>Màu sắc, kiểu chữ, trạng thái và hình ảnh control.</w:t>
            </w:r>
          </w:p>
        </w:tc>
      </w:tr>
      <w:tr w:rsidR="00495078" w14:paraId="53AEE610" w14:textId="77777777">
        <w:trPr>
          <w:cantSplit/>
        </w:trPr>
        <w:tc>
          <w:tcPr>
            <w:tcW w:w="2835" w:type="dxa"/>
          </w:tcPr>
          <w:p w14:paraId="7121FB92" w14:textId="77777777" w:rsidR="00495078" w:rsidRDefault="007A51F3">
            <w:pPr>
              <w:spacing w:before="0" w:line="240" w:lineRule="auto"/>
              <w:ind w:firstLine="0"/>
              <w:jc w:val="left"/>
            </w:pPr>
            <w:r>
              <w:t>tests/test_coffee.py</w:t>
            </w:r>
          </w:p>
        </w:tc>
        <w:tc>
          <w:tcPr>
            <w:tcW w:w="5953" w:type="dxa"/>
          </w:tcPr>
          <w:p w14:paraId="3FBD13D7" w14:textId="77777777" w:rsidR="00495078" w:rsidRDefault="007A51F3">
            <w:pPr>
              <w:spacing w:before="0" w:line="240" w:lineRule="auto"/>
              <w:ind w:firstLine="0"/>
              <w:jc w:val="left"/>
            </w:pPr>
            <w:r>
              <w:t>Kiểm thử tích hợp bằng SQL Server và Tkinter.</w:t>
            </w:r>
          </w:p>
        </w:tc>
      </w:tr>
    </w:tbl>
    <w:p w14:paraId="77BCCE2C" w14:textId="77777777" w:rsidR="00495078" w:rsidRDefault="007A51F3">
      <w:r>
        <w:t>Giao diện gọi CoffeeService để kiểm tra quyền, trạng thái và xử lý dữ liệu. Các thao tác ghi dùng try/except/finally để commit(), rollback() và đóng kết nối. SQL không đặt trong các biểu mẫu.</w:t>
      </w:r>
    </w:p>
    <w:p w14:paraId="213E7070" w14:textId="77777777" w:rsidR="00495078" w:rsidRDefault="007A51F3">
      <w:pPr>
        <w:pStyle w:val="Heading2"/>
        <w:pageBreakBefore/>
        <w:numPr>
          <w:ilvl w:val="1"/>
          <w:numId w:val="10"/>
        </w:numPr>
      </w:pPr>
      <w:bookmarkStart w:id="22" w:name="_Toc243602727"/>
      <w:r>
        <w:lastRenderedPageBreak/>
        <w:t>THIẾT KẾ DỮ LIỆU</w:t>
      </w:r>
      <w:bookmarkEnd w:id="22"/>
    </w:p>
    <w:p w14:paraId="736C354D" w14:textId="77777777" w:rsidR="00495078" w:rsidRDefault="007A51F3">
      <w:r>
        <w:t>Dự án có bảy bảng SQL. Sơ đồ quan hệ được bổ sung để làm rõ dữ liệu lưu trữ thực tế, phục vụ giải thích kết nối cơ sở dữ liệu. Tên bảng, trường và quan hệ lấy từ database_setup.py. Hai vạch biểu thị đúng một, vòng tròn kèm vạch biểu thị không hoặc một, vòng tròn kèm chân quạ biểu thị không hoặc nhiều.</w:t>
      </w:r>
    </w:p>
    <w:p w14:paraId="1945C928" w14:textId="77777777" w:rsidR="00495078" w:rsidRDefault="007A51F3">
      <w:pPr>
        <w:keepNext/>
      </w:pPr>
      <w:r>
        <w:t>Hình 2.2 thể hiện khóa chính, khóa ngoại và quan hệ giữa bảy bảng nghiệp vụ.</w:t>
      </w:r>
    </w:p>
    <w:p w14:paraId="2542B283" w14:textId="77777777" w:rsidR="00495078" w:rsidRDefault="007A51F3">
      <w:pPr>
        <w:keepNext/>
        <w:spacing w:line="240" w:lineRule="auto"/>
        <w:ind w:firstLine="0"/>
        <w:jc w:val="center"/>
      </w:pPr>
      <w:r>
        <w:rPr>
          <w:noProof/>
        </w:rPr>
        <w:drawing>
          <wp:inline distT="0" distB="0" distL="0" distR="0" wp14:anchorId="2CD8C3F9" wp14:editId="12E301F9">
            <wp:extent cx="5580000" cy="5657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_he_du_lieu.png"/>
                    <pic:cNvPicPr/>
                  </pic:nvPicPr>
                  <pic:blipFill>
                    <a:blip r:embed="rId12"/>
                    <a:stretch>
                      <a:fillRect/>
                    </a:stretch>
                  </pic:blipFill>
                  <pic:spPr>
                    <a:xfrm>
                      <a:off x="0" y="0"/>
                      <a:ext cx="5580000" cy="5657608"/>
                    </a:xfrm>
                    <a:prstGeom prst="rect">
                      <a:avLst/>
                    </a:prstGeom>
                  </pic:spPr>
                </pic:pic>
              </a:graphicData>
            </a:graphic>
          </wp:inline>
        </w:drawing>
      </w:r>
    </w:p>
    <w:p w14:paraId="0AC72129" w14:textId="5861F8BE" w:rsidR="00495078" w:rsidRDefault="007A51F3">
      <w:pPr>
        <w:pStyle w:val="Caption"/>
        <w:jc w:val="center"/>
      </w:pPr>
      <w:bookmarkStart w:id="23" w:name="_Toc243602763"/>
      <w:r>
        <w:t>Hình 2.</w:t>
      </w:r>
      <w:fldSimple w:instr=" SEQ Figure \* ARABIC ">
        <w:r w:rsidR="00632139">
          <w:rPr>
            <w:noProof/>
          </w:rPr>
          <w:t>2</w:t>
        </w:r>
      </w:fldSimple>
      <w:r>
        <w:t xml:space="preserve"> Quan hệ giữa bảy bảng dữ liệu</w:t>
      </w:r>
      <w:bookmarkEnd w:id="23"/>
    </w:p>
    <w:p w14:paraId="144FE602" w14:textId="77777777" w:rsidR="00495078" w:rsidRDefault="007A51F3">
      <w:r>
        <w:t>Mỗi tài khoản bắt buộc liên kết một nhân viên, mỗi nhân viên có tối đa một tài khoản. Đơn bắt buộc có bàn và nhân viên lập, khách hàng có thể để trống. Một đơn đã lưu qua hàm nghiệp vụ phải có ít nhất một món. Riêng ràng buộc khóa ngoại không bắt buộc đơn luôn có chi tiết, vì vậy phía chi tiết trên sơ đồ thể hiện không hoặc nhiều.</w:t>
      </w:r>
    </w:p>
    <w:p w14:paraId="58379279" w14:textId="77777777" w:rsidR="00495078" w:rsidRDefault="007A51F3">
      <w:pPr>
        <w:keepNext/>
      </w:pPr>
      <w:r>
        <w:lastRenderedPageBreak/>
        <w:t>Tên trường và kiểu dữ liệu thực tế của các bảng được liệt kê trong Bảng 2.2.</w:t>
      </w:r>
    </w:p>
    <w:p w14:paraId="66FB0B30" w14:textId="74D0F446" w:rsidR="00495078" w:rsidRDefault="007A51F3">
      <w:pPr>
        <w:pStyle w:val="Caption"/>
        <w:keepNext/>
        <w:jc w:val="left"/>
      </w:pPr>
      <w:bookmarkStart w:id="24" w:name="_Toc243602752"/>
      <w:r>
        <w:t>Bảng 2.</w:t>
      </w:r>
      <w:fldSimple w:instr=" SEQ Table \* ARABIC ">
        <w:r w:rsidR="00632139">
          <w:rPr>
            <w:noProof/>
          </w:rPr>
          <w:t>2</w:t>
        </w:r>
      </w:fldSimple>
      <w:r>
        <w:t xml:space="preserve"> Các bảng và trường dữ liệu</w:t>
      </w:r>
      <w:bookmarkEnd w:id="24"/>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8"/>
        <w:gridCol w:w="6350"/>
      </w:tblGrid>
      <w:tr w:rsidR="00495078" w14:paraId="3A36472F" w14:textId="77777777">
        <w:trPr>
          <w:cantSplit/>
          <w:tblHeader/>
        </w:trPr>
        <w:tc>
          <w:tcPr>
            <w:tcW w:w="2438" w:type="dxa"/>
            <w:shd w:val="clear" w:color="auto" w:fill="F2F2F2"/>
          </w:tcPr>
          <w:p w14:paraId="47E92B78" w14:textId="77777777" w:rsidR="00495078" w:rsidRDefault="007A51F3">
            <w:pPr>
              <w:keepNext/>
              <w:spacing w:before="0" w:line="240" w:lineRule="auto"/>
              <w:ind w:firstLine="0"/>
              <w:jc w:val="left"/>
            </w:pPr>
            <w:r>
              <w:rPr>
                <w:b/>
              </w:rPr>
              <w:t>Bảng</w:t>
            </w:r>
          </w:p>
        </w:tc>
        <w:tc>
          <w:tcPr>
            <w:tcW w:w="6350" w:type="dxa"/>
            <w:shd w:val="clear" w:color="auto" w:fill="F2F2F2"/>
          </w:tcPr>
          <w:p w14:paraId="57357E2C" w14:textId="77777777" w:rsidR="00495078" w:rsidRDefault="007A51F3">
            <w:pPr>
              <w:keepNext/>
              <w:spacing w:before="0" w:line="240" w:lineRule="auto"/>
              <w:ind w:firstLine="0"/>
              <w:jc w:val="left"/>
            </w:pPr>
            <w:r>
              <w:rPr>
                <w:b/>
              </w:rPr>
              <w:t>Trường và ý nghĩa</w:t>
            </w:r>
          </w:p>
        </w:tc>
      </w:tr>
      <w:tr w:rsidR="00495078" w14:paraId="5FDE6449" w14:textId="77777777">
        <w:trPr>
          <w:cantSplit/>
        </w:trPr>
        <w:tc>
          <w:tcPr>
            <w:tcW w:w="2438" w:type="dxa"/>
          </w:tcPr>
          <w:p w14:paraId="4F55B0D0" w14:textId="77777777" w:rsidR="00495078" w:rsidRDefault="007A51F3">
            <w:pPr>
              <w:keepNext/>
              <w:spacing w:before="0" w:line="240" w:lineRule="auto"/>
              <w:ind w:firstLine="0"/>
              <w:jc w:val="left"/>
            </w:pPr>
            <w:r>
              <w:t>NhanVien</w:t>
            </w:r>
          </w:p>
        </w:tc>
        <w:tc>
          <w:tcPr>
            <w:tcW w:w="6350" w:type="dxa"/>
          </w:tcPr>
          <w:p w14:paraId="256CF421" w14:textId="77777777" w:rsidR="00495078" w:rsidRDefault="007A51F3">
            <w:pPr>
              <w:keepNext/>
              <w:spacing w:before="0" w:line="240" w:lineRule="auto"/>
              <w:ind w:firstLine="0"/>
              <w:jc w:val="left"/>
            </w:pPr>
            <w:r>
              <w:t>MaNV: khoá chính. HoTen, SDT, ChucVu: thông tin nhân sự.</w:t>
            </w:r>
          </w:p>
        </w:tc>
      </w:tr>
      <w:tr w:rsidR="00495078" w14:paraId="1CB6CB98" w14:textId="77777777">
        <w:trPr>
          <w:cantSplit/>
        </w:trPr>
        <w:tc>
          <w:tcPr>
            <w:tcW w:w="2438" w:type="dxa"/>
          </w:tcPr>
          <w:p w14:paraId="71BA3D9A" w14:textId="77777777" w:rsidR="00495078" w:rsidRDefault="007A51F3">
            <w:pPr>
              <w:keepNext/>
              <w:spacing w:before="0" w:line="240" w:lineRule="auto"/>
              <w:ind w:firstLine="0"/>
              <w:jc w:val="left"/>
            </w:pPr>
            <w:r>
              <w:t>TaiKhoan</w:t>
            </w:r>
          </w:p>
        </w:tc>
        <w:tc>
          <w:tcPr>
            <w:tcW w:w="6350" w:type="dxa"/>
          </w:tcPr>
          <w:p w14:paraId="10DA2B2B" w14:textId="77777777" w:rsidR="00495078" w:rsidRDefault="007A51F3">
            <w:pPr>
              <w:keepNext/>
              <w:spacing w:before="0" w:line="240" w:lineRule="auto"/>
              <w:ind w:firstLine="0"/>
              <w:jc w:val="left"/>
            </w:pPr>
            <w:r>
              <w:t>MaTK, TenDangNhap duy nhất, MatKhauHash, VaiTro, MaNV duy nhất, HoatDong.</w:t>
            </w:r>
          </w:p>
        </w:tc>
      </w:tr>
      <w:tr w:rsidR="00495078" w14:paraId="455CEC5D" w14:textId="77777777">
        <w:trPr>
          <w:cantSplit/>
        </w:trPr>
        <w:tc>
          <w:tcPr>
            <w:tcW w:w="2438" w:type="dxa"/>
          </w:tcPr>
          <w:p w14:paraId="2BAD37D3" w14:textId="77777777" w:rsidR="00495078" w:rsidRDefault="007A51F3">
            <w:pPr>
              <w:keepNext/>
              <w:spacing w:before="0" w:line="240" w:lineRule="auto"/>
              <w:ind w:firstLine="0"/>
              <w:jc w:val="left"/>
            </w:pPr>
            <w:r>
              <w:t>KhachHang</w:t>
            </w:r>
          </w:p>
        </w:tc>
        <w:tc>
          <w:tcPr>
            <w:tcW w:w="6350" w:type="dxa"/>
          </w:tcPr>
          <w:p w14:paraId="2F435692" w14:textId="77777777" w:rsidR="00495078" w:rsidRDefault="007A51F3">
            <w:pPr>
              <w:keepNext/>
              <w:spacing w:before="0" w:line="240" w:lineRule="auto"/>
              <w:ind w:firstLine="0"/>
              <w:jc w:val="left"/>
            </w:pPr>
            <w:r>
              <w:t>MaKH, HoTen, SDT, DiemTichLuy không âm.</w:t>
            </w:r>
          </w:p>
        </w:tc>
      </w:tr>
      <w:tr w:rsidR="00495078" w14:paraId="5A188E22" w14:textId="77777777">
        <w:trPr>
          <w:cantSplit/>
        </w:trPr>
        <w:tc>
          <w:tcPr>
            <w:tcW w:w="2438" w:type="dxa"/>
          </w:tcPr>
          <w:p w14:paraId="18E49703" w14:textId="77777777" w:rsidR="00495078" w:rsidRDefault="007A51F3">
            <w:pPr>
              <w:keepNext/>
              <w:spacing w:before="0" w:line="240" w:lineRule="auto"/>
              <w:ind w:firstLine="0"/>
              <w:jc w:val="left"/>
            </w:pPr>
            <w:r>
              <w:t>Ban</w:t>
            </w:r>
          </w:p>
        </w:tc>
        <w:tc>
          <w:tcPr>
            <w:tcW w:w="6350" w:type="dxa"/>
          </w:tcPr>
          <w:p w14:paraId="1481FECC" w14:textId="77777777" w:rsidR="00495078" w:rsidRDefault="007A51F3">
            <w:pPr>
              <w:keepNext/>
              <w:spacing w:before="0" w:line="240" w:lineRule="auto"/>
              <w:ind w:firstLine="0"/>
              <w:jc w:val="left"/>
            </w:pPr>
            <w:r>
              <w:t>MaBan, TenBan duy nhất, KhuVuc, TrangThai.</w:t>
            </w:r>
          </w:p>
        </w:tc>
      </w:tr>
      <w:tr w:rsidR="00495078" w14:paraId="4A79CC80" w14:textId="77777777">
        <w:trPr>
          <w:cantSplit/>
        </w:trPr>
        <w:tc>
          <w:tcPr>
            <w:tcW w:w="2438" w:type="dxa"/>
          </w:tcPr>
          <w:p w14:paraId="7B1186C3" w14:textId="77777777" w:rsidR="00495078" w:rsidRDefault="007A51F3">
            <w:pPr>
              <w:keepNext/>
              <w:spacing w:before="0" w:line="240" w:lineRule="auto"/>
              <w:ind w:firstLine="0"/>
              <w:jc w:val="left"/>
            </w:pPr>
            <w:r>
              <w:t>SanPham</w:t>
            </w:r>
          </w:p>
        </w:tc>
        <w:tc>
          <w:tcPr>
            <w:tcW w:w="6350" w:type="dxa"/>
          </w:tcPr>
          <w:p w14:paraId="6A6BF3ED" w14:textId="77777777" w:rsidR="00495078" w:rsidRDefault="007A51F3">
            <w:pPr>
              <w:keepNext/>
              <w:spacing w:before="0" w:line="240" w:lineRule="auto"/>
              <w:ind w:firstLine="0"/>
              <w:jc w:val="left"/>
            </w:pPr>
            <w:r>
              <w:t>MaSP, TenSP, DanhMuc, Gia DECIMAL(18,2), MoTa, TrangThai bán.</w:t>
            </w:r>
          </w:p>
        </w:tc>
      </w:tr>
      <w:tr w:rsidR="00495078" w14:paraId="529E5F59" w14:textId="77777777">
        <w:trPr>
          <w:cantSplit/>
        </w:trPr>
        <w:tc>
          <w:tcPr>
            <w:tcW w:w="2438" w:type="dxa"/>
          </w:tcPr>
          <w:p w14:paraId="3DA71893" w14:textId="77777777" w:rsidR="00495078" w:rsidRDefault="007A51F3">
            <w:pPr>
              <w:keepNext/>
              <w:spacing w:before="0" w:line="240" w:lineRule="auto"/>
              <w:ind w:firstLine="0"/>
              <w:jc w:val="left"/>
            </w:pPr>
            <w:r>
              <w:t>DonHang</w:t>
            </w:r>
          </w:p>
        </w:tc>
        <w:tc>
          <w:tcPr>
            <w:tcW w:w="6350" w:type="dxa"/>
          </w:tcPr>
          <w:p w14:paraId="4E66A395" w14:textId="77777777" w:rsidR="00495078" w:rsidRDefault="007A51F3">
            <w:pPr>
              <w:keepNext/>
              <w:spacing w:before="0" w:line="240" w:lineRule="auto"/>
              <w:ind w:firstLine="0"/>
              <w:jc w:val="left"/>
            </w:pPr>
            <w:r>
              <w:t>MaDH, MaBan, MaKH, MaNV, thời gian tạo/thanh toán, TongTien, DiemDaCong, TrangThai, PhienBan.</w:t>
            </w:r>
          </w:p>
        </w:tc>
      </w:tr>
      <w:tr w:rsidR="00495078" w14:paraId="1333753D" w14:textId="77777777">
        <w:trPr>
          <w:cantSplit/>
        </w:trPr>
        <w:tc>
          <w:tcPr>
            <w:tcW w:w="2438" w:type="dxa"/>
          </w:tcPr>
          <w:p w14:paraId="20BCB978" w14:textId="77777777" w:rsidR="00495078" w:rsidRDefault="007A51F3">
            <w:pPr>
              <w:spacing w:before="0" w:line="240" w:lineRule="auto"/>
              <w:ind w:firstLine="0"/>
              <w:jc w:val="left"/>
            </w:pPr>
            <w:r>
              <w:t>ChiTietDonHang</w:t>
            </w:r>
          </w:p>
        </w:tc>
        <w:tc>
          <w:tcPr>
            <w:tcW w:w="6350" w:type="dxa"/>
          </w:tcPr>
          <w:p w14:paraId="0323E5CC" w14:textId="77777777" w:rsidR="00495078" w:rsidRDefault="007A51F3">
            <w:pPr>
              <w:spacing w:before="0" w:line="240" w:lineRule="auto"/>
              <w:ind w:firstLine="0"/>
              <w:jc w:val="left"/>
            </w:pPr>
            <w:r>
              <w:t>MaCTDH, MaDH, MaSP, TenSPLucBan, SoLuong, DonGia và ThanhTien tính từ số lượng nhân đơn giá.</w:t>
            </w:r>
          </w:p>
        </w:tc>
      </w:tr>
    </w:tbl>
    <w:p w14:paraId="38256C7F" w14:textId="77777777" w:rsidR="00495078" w:rsidRDefault="007A51F3">
      <w:r>
        <w:t>Gia, DonGia và TongTien dùng DECIMAL(18,2), số lượng dùng số nguyên. ThanhTien là cột tính toán từ SoLuong và DonGia. PhienBan dùng ROWVERSION để phát hiện dữ liệu đã thay đổi kể từ lần đọc trước, không phải thời gian tạo hoặc sửa (Microsoft, không ghi năm). Các khóa ngoại giữ liên kết lịch sử. Chỉ mục duy nhất có điều kiện ngăn một bàn có hai đơn đang xử lý.</w:t>
      </w:r>
    </w:p>
    <w:p w14:paraId="0EC00B9F" w14:textId="77777777" w:rsidR="00495078" w:rsidRDefault="007A51F3">
      <w:pPr>
        <w:pStyle w:val="Heading2"/>
        <w:numPr>
          <w:ilvl w:val="1"/>
          <w:numId w:val="10"/>
        </w:numPr>
      </w:pPr>
      <w:bookmarkStart w:id="25" w:name="_Toc243602728"/>
      <w:r>
        <w:t>DANH SÁCH, TỪ ĐIỂN VÀ TẬP TIN</w:t>
      </w:r>
      <w:bookmarkEnd w:id="25"/>
    </w:p>
    <w:p w14:paraId="788A912D" w14:textId="77777777" w:rsidR="00495078" w:rsidRDefault="007A51F3">
      <w:r>
        <w:t>Danh sách (list) lưu nhiều phần tử theo thứ tự. Từ điển (dict) lưu cặp khóa và giá trị. Bộ giá trị (tuple) lưu một nhóm phần tử, được dùng cho các mốc thời gian và doanh thu trả về từ truy vấn.</w:t>
      </w:r>
    </w:p>
    <w:p w14:paraId="76F050F3" w14:textId="77777777" w:rsidR="00495078" w:rsidRDefault="007A51F3">
      <w:pPr>
        <w:keepNext/>
      </w:pPr>
      <w:r>
        <w:t>Bảng 2.3 liên hệ danh sách, từ điển và kiểu số với nơi sử dụng trong chương trình.</w:t>
      </w:r>
    </w:p>
    <w:p w14:paraId="7C5E5FCD" w14:textId="39969BE0" w:rsidR="00495078" w:rsidRDefault="007A51F3">
      <w:pPr>
        <w:pStyle w:val="Caption"/>
        <w:keepNext/>
        <w:jc w:val="left"/>
      </w:pPr>
      <w:bookmarkStart w:id="26" w:name="_Toc243602753"/>
      <w:r>
        <w:t>Bảng 2.</w:t>
      </w:r>
      <w:fldSimple w:instr=" SEQ Table \* ARABIC ">
        <w:r w:rsidR="00632139">
          <w:rPr>
            <w:noProof/>
          </w:rPr>
          <w:t>3</w:t>
        </w:r>
      </w:fldSimple>
      <w:r>
        <w:t xml:space="preserve"> Cấu trúc dữ liệu trong bộ nhớ</w:t>
      </w:r>
      <w:bookmarkEnd w:id="26"/>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6406"/>
      </w:tblGrid>
      <w:tr w:rsidR="00495078" w14:paraId="23407995" w14:textId="77777777">
        <w:trPr>
          <w:cantSplit/>
          <w:tblHeader/>
        </w:trPr>
        <w:tc>
          <w:tcPr>
            <w:tcW w:w="2381" w:type="dxa"/>
            <w:shd w:val="clear" w:color="auto" w:fill="F2F2F2"/>
          </w:tcPr>
          <w:p w14:paraId="4B8E4078" w14:textId="77777777" w:rsidR="00495078" w:rsidRDefault="007A51F3">
            <w:pPr>
              <w:keepNext/>
              <w:spacing w:before="0" w:line="240" w:lineRule="auto"/>
              <w:ind w:firstLine="0"/>
              <w:jc w:val="left"/>
            </w:pPr>
            <w:r>
              <w:rPr>
                <w:b/>
              </w:rPr>
              <w:t>Cấu trúc</w:t>
            </w:r>
          </w:p>
        </w:tc>
        <w:tc>
          <w:tcPr>
            <w:tcW w:w="6406" w:type="dxa"/>
            <w:shd w:val="clear" w:color="auto" w:fill="F2F2F2"/>
          </w:tcPr>
          <w:p w14:paraId="2B4C2552" w14:textId="77777777" w:rsidR="00495078" w:rsidRDefault="007A51F3">
            <w:pPr>
              <w:keepNext/>
              <w:spacing w:before="0" w:line="240" w:lineRule="auto"/>
              <w:ind w:firstLine="0"/>
              <w:jc w:val="left"/>
            </w:pPr>
            <w:r>
              <w:rPr>
                <w:b/>
              </w:rPr>
              <w:t>Ví dụ và cách dùng</w:t>
            </w:r>
          </w:p>
        </w:tc>
      </w:tr>
      <w:tr w:rsidR="00495078" w14:paraId="60A3D18B" w14:textId="77777777">
        <w:trPr>
          <w:cantSplit/>
        </w:trPr>
        <w:tc>
          <w:tcPr>
            <w:tcW w:w="2381" w:type="dxa"/>
          </w:tcPr>
          <w:p w14:paraId="7B8504D8" w14:textId="77777777" w:rsidR="00495078" w:rsidRDefault="007A51F3">
            <w:pPr>
              <w:keepNext/>
              <w:spacing w:before="0" w:line="240" w:lineRule="auto"/>
              <w:ind w:firstLine="0"/>
              <w:jc w:val="left"/>
            </w:pPr>
            <w:r>
              <w:t>Danh sách từ điển</w:t>
            </w:r>
          </w:p>
        </w:tc>
        <w:tc>
          <w:tcPr>
            <w:tcW w:w="6406" w:type="dxa"/>
          </w:tcPr>
          <w:p w14:paraId="3917C9C1" w14:textId="77777777" w:rsidR="00495078" w:rsidRDefault="007A51F3">
            <w:pPr>
              <w:keepNext/>
              <w:spacing w:before="0" w:line="240" w:lineRule="auto"/>
              <w:ind w:firstLine="0"/>
              <w:jc w:val="left"/>
            </w:pPr>
            <w:r>
              <w:t>Danh sách sản phẩm và kết quả truy vấn. Mỗi dict có tên cột làm khoá.</w:t>
            </w:r>
          </w:p>
        </w:tc>
      </w:tr>
      <w:tr w:rsidR="00495078" w14:paraId="09466436" w14:textId="77777777">
        <w:trPr>
          <w:cantSplit/>
        </w:trPr>
        <w:tc>
          <w:tcPr>
            <w:tcW w:w="2381" w:type="dxa"/>
          </w:tcPr>
          <w:p w14:paraId="07AAB8F0" w14:textId="77777777" w:rsidR="00495078" w:rsidRDefault="007A51F3">
            <w:pPr>
              <w:keepNext/>
              <w:spacing w:before="0" w:line="240" w:lineRule="auto"/>
              <w:ind w:firstLine="0"/>
              <w:jc w:val="left"/>
            </w:pPr>
            <w:r>
              <w:t>Giỏ hàng dạng từ điển</w:t>
            </w:r>
          </w:p>
        </w:tc>
        <w:tc>
          <w:tcPr>
            <w:tcW w:w="6406" w:type="dxa"/>
          </w:tcPr>
          <w:p w14:paraId="3B8570D5" w14:textId="77777777" w:rsidR="00495078" w:rsidRDefault="007A51F3">
            <w:pPr>
              <w:keepNext/>
              <w:spacing w:before="0" w:line="240" w:lineRule="auto"/>
              <w:ind w:firstLine="0"/>
              <w:jc w:val="left"/>
            </w:pPr>
            <w:r>
              <w:t>Khoá là MaSP. Giá trị chứa MaSP, TenSP, SoLuong và DonGia.</w:t>
            </w:r>
          </w:p>
        </w:tc>
      </w:tr>
      <w:tr w:rsidR="00495078" w14:paraId="609E27D0" w14:textId="77777777">
        <w:trPr>
          <w:cantSplit/>
        </w:trPr>
        <w:tc>
          <w:tcPr>
            <w:tcW w:w="2381" w:type="dxa"/>
          </w:tcPr>
          <w:p w14:paraId="6C7F345F" w14:textId="77777777" w:rsidR="00495078" w:rsidRDefault="007A51F3">
            <w:pPr>
              <w:keepNext/>
              <w:spacing w:before="0" w:line="240" w:lineRule="auto"/>
              <w:ind w:firstLine="0"/>
              <w:jc w:val="left"/>
            </w:pPr>
            <w:r>
              <w:t>Ánh xạ lựa chọn</w:t>
            </w:r>
          </w:p>
        </w:tc>
        <w:tc>
          <w:tcPr>
            <w:tcW w:w="6406" w:type="dxa"/>
          </w:tcPr>
          <w:p w14:paraId="670908A9" w14:textId="77777777" w:rsidR="00495078" w:rsidRDefault="007A51F3">
            <w:pPr>
              <w:keepNext/>
              <w:spacing w:before="0" w:line="240" w:lineRule="auto"/>
              <w:ind w:firstLine="0"/>
              <w:jc w:val="left"/>
            </w:pPr>
            <w:r>
              <w:t>Nhãn bàn hoặc khách hàng ánh xạ tới mã tương ứng để tránh nhập mã bằng tay.</w:t>
            </w:r>
          </w:p>
        </w:tc>
      </w:tr>
      <w:tr w:rsidR="00495078" w14:paraId="3C3C380F" w14:textId="77777777">
        <w:trPr>
          <w:cantSplit/>
        </w:trPr>
        <w:tc>
          <w:tcPr>
            <w:tcW w:w="2381" w:type="dxa"/>
          </w:tcPr>
          <w:p w14:paraId="2E6A5066" w14:textId="77777777" w:rsidR="00495078" w:rsidRDefault="007A51F3">
            <w:pPr>
              <w:keepNext/>
              <w:spacing w:before="0" w:line="240" w:lineRule="auto"/>
              <w:ind w:firstLine="0"/>
              <w:jc w:val="left"/>
            </w:pPr>
            <w:r>
              <w:t>Gộp số lượng quantities</w:t>
            </w:r>
          </w:p>
        </w:tc>
        <w:tc>
          <w:tcPr>
            <w:tcW w:w="6406" w:type="dxa"/>
          </w:tcPr>
          <w:p w14:paraId="3F9B19DE" w14:textId="77777777" w:rsidR="00495078" w:rsidRDefault="007A51F3">
            <w:pPr>
              <w:keepNext/>
              <w:spacing w:before="0" w:line="240" w:lineRule="auto"/>
              <w:ind w:firstLine="0"/>
              <w:jc w:val="left"/>
            </w:pPr>
            <w:r>
              <w:t>Gộp số lượng các dòng cùng mã sản phẩm trước khi lưu.</w:t>
            </w:r>
          </w:p>
        </w:tc>
      </w:tr>
      <w:tr w:rsidR="00495078" w14:paraId="20CA0190" w14:textId="77777777">
        <w:trPr>
          <w:cantSplit/>
        </w:trPr>
        <w:tc>
          <w:tcPr>
            <w:tcW w:w="2381" w:type="dxa"/>
          </w:tcPr>
          <w:p w14:paraId="6D3F6C31" w14:textId="77777777" w:rsidR="00495078" w:rsidRDefault="007A51F3">
            <w:pPr>
              <w:spacing w:before="0" w:line="240" w:lineRule="auto"/>
              <w:ind w:firstLine="0"/>
              <w:jc w:val="left"/>
            </w:pPr>
            <w:r>
              <w:t>Danh sách bộ giá trị</w:t>
            </w:r>
          </w:p>
        </w:tc>
        <w:tc>
          <w:tcPr>
            <w:tcW w:w="6406" w:type="dxa"/>
          </w:tcPr>
          <w:p w14:paraId="35267E5A" w14:textId="77777777" w:rsidR="00495078" w:rsidRDefault="007A51F3">
            <w:pPr>
              <w:spacing w:before="0" w:line="240" w:lineRule="auto"/>
              <w:ind w:firstLine="0"/>
              <w:jc w:val="left"/>
            </w:pPr>
            <w:r>
              <w:t>Dãy thời gian và doanh thu cung cấp cho biểu đồ.</w:t>
            </w:r>
          </w:p>
        </w:tc>
      </w:tr>
    </w:tbl>
    <w:p w14:paraId="00AAB401" w14:textId="77777777" w:rsidR="00495078" w:rsidRDefault="007A51F3">
      <w:r>
        <w:t>Kết quả truy vấn được chuyển thành danh sách từ điển để truy cập bằng tên cột. Giỏ hàng dùng mã sản phẩm làm khóa nên thêm cùng món sẽ cập nhật số lượng. Trước khi ghi, quantities gộp các dòng cùng mã sản phẩm và kiểm tra giới hạn số lượng. Cấu trúc này được dùng trực tiếp trong vòng lặp của save_order().</w:t>
      </w:r>
    </w:p>
    <w:p w14:paraId="2FC830CE" w14:textId="77777777" w:rsidR="00495078" w:rsidRDefault="007A51F3">
      <w:pPr>
        <w:keepNext/>
      </w:pPr>
      <w:r>
        <w:lastRenderedPageBreak/>
        <w:t>Tập tin xuất có phần thông tin kỳ báo cáo và phần sản phẩm như Bảng 2.4.</w:t>
      </w:r>
    </w:p>
    <w:p w14:paraId="2E050948" w14:textId="13CE4BEA" w:rsidR="00495078" w:rsidRDefault="007A51F3">
      <w:pPr>
        <w:pStyle w:val="Caption"/>
        <w:keepNext/>
        <w:jc w:val="left"/>
      </w:pPr>
      <w:bookmarkStart w:id="27" w:name="_Toc243602754"/>
      <w:r>
        <w:t>Bảng 2.</w:t>
      </w:r>
      <w:fldSimple w:instr=" SEQ Table \* ARABIC ">
        <w:r w:rsidR="00632139">
          <w:rPr>
            <w:noProof/>
          </w:rPr>
          <w:t>4</w:t>
        </w:r>
      </w:fldSimple>
      <w:r>
        <w:t xml:space="preserve"> Cấu trúc tập tin CSV được xuất</w:t>
      </w:r>
      <w:bookmarkEnd w:id="27"/>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7540"/>
      </w:tblGrid>
      <w:tr w:rsidR="00495078" w14:paraId="1FF6683D" w14:textId="77777777">
        <w:trPr>
          <w:cantSplit/>
          <w:tblHeader/>
        </w:trPr>
        <w:tc>
          <w:tcPr>
            <w:tcW w:w="1247" w:type="dxa"/>
            <w:shd w:val="clear" w:color="auto" w:fill="F2F2F2"/>
          </w:tcPr>
          <w:p w14:paraId="1241E836" w14:textId="77777777" w:rsidR="00495078" w:rsidRDefault="007A51F3">
            <w:pPr>
              <w:keepNext/>
              <w:spacing w:before="0" w:line="240" w:lineRule="auto"/>
              <w:ind w:firstLine="0"/>
              <w:jc w:val="left"/>
            </w:pPr>
            <w:r>
              <w:rPr>
                <w:b/>
              </w:rPr>
              <w:t>Dòng</w:t>
            </w:r>
          </w:p>
        </w:tc>
        <w:tc>
          <w:tcPr>
            <w:tcW w:w="7540" w:type="dxa"/>
            <w:shd w:val="clear" w:color="auto" w:fill="F2F2F2"/>
          </w:tcPr>
          <w:p w14:paraId="057621AC" w14:textId="77777777" w:rsidR="00495078" w:rsidRDefault="007A51F3">
            <w:pPr>
              <w:keepNext/>
              <w:spacing w:before="0" w:line="240" w:lineRule="auto"/>
              <w:ind w:firstLine="0"/>
              <w:jc w:val="left"/>
            </w:pPr>
            <w:r>
              <w:rPr>
                <w:b/>
              </w:rPr>
              <w:t>Nội dung</w:t>
            </w:r>
          </w:p>
        </w:tc>
      </w:tr>
      <w:tr w:rsidR="00495078" w14:paraId="4F9C2E99" w14:textId="77777777">
        <w:trPr>
          <w:cantSplit/>
        </w:trPr>
        <w:tc>
          <w:tcPr>
            <w:tcW w:w="1247" w:type="dxa"/>
          </w:tcPr>
          <w:p w14:paraId="4B09B674" w14:textId="77777777" w:rsidR="00495078" w:rsidRDefault="007A51F3">
            <w:pPr>
              <w:keepNext/>
              <w:spacing w:before="0" w:line="240" w:lineRule="auto"/>
              <w:ind w:firstLine="0"/>
              <w:jc w:val="right"/>
            </w:pPr>
            <w:r>
              <w:t>1</w:t>
            </w:r>
          </w:p>
        </w:tc>
        <w:tc>
          <w:tcPr>
            <w:tcW w:w="7540" w:type="dxa"/>
          </w:tcPr>
          <w:p w14:paraId="4EA94A82" w14:textId="77777777" w:rsidR="00495078" w:rsidRDefault="007A51F3">
            <w:pPr>
              <w:keepNext/>
              <w:spacing w:before="0" w:line="240" w:lineRule="auto"/>
              <w:ind w:firstLine="0"/>
              <w:jc w:val="left"/>
            </w:pPr>
            <w:r>
              <w:t>Từ ngày, giá trị ngày đầu, Đến ngày, giá trị ngày cuối.</w:t>
            </w:r>
          </w:p>
        </w:tc>
      </w:tr>
      <w:tr w:rsidR="00495078" w14:paraId="29933005" w14:textId="77777777">
        <w:trPr>
          <w:cantSplit/>
        </w:trPr>
        <w:tc>
          <w:tcPr>
            <w:tcW w:w="1247" w:type="dxa"/>
          </w:tcPr>
          <w:p w14:paraId="35B48776" w14:textId="77777777" w:rsidR="00495078" w:rsidRDefault="007A51F3">
            <w:pPr>
              <w:keepNext/>
              <w:spacing w:before="0" w:line="240" w:lineRule="auto"/>
              <w:ind w:firstLine="0"/>
              <w:jc w:val="right"/>
            </w:pPr>
            <w:r>
              <w:t>2</w:t>
            </w:r>
          </w:p>
        </w:tc>
        <w:tc>
          <w:tcPr>
            <w:tcW w:w="7540" w:type="dxa"/>
          </w:tcPr>
          <w:p w14:paraId="69BD9893" w14:textId="77777777" w:rsidR="00495078" w:rsidRDefault="007A51F3">
            <w:pPr>
              <w:keepNext/>
              <w:spacing w:before="0" w:line="240" w:lineRule="auto"/>
              <w:ind w:firstLine="0"/>
              <w:jc w:val="left"/>
            </w:pPr>
            <w:r>
              <w:t>Tổng doanh thu (đồng), giá trị tổng, Đơn đã thanh toán, số đơn.</w:t>
            </w:r>
          </w:p>
        </w:tc>
      </w:tr>
      <w:tr w:rsidR="00495078" w14:paraId="327E6774" w14:textId="77777777">
        <w:trPr>
          <w:cantSplit/>
        </w:trPr>
        <w:tc>
          <w:tcPr>
            <w:tcW w:w="1247" w:type="dxa"/>
          </w:tcPr>
          <w:p w14:paraId="0EA609E2" w14:textId="77777777" w:rsidR="00495078" w:rsidRDefault="007A51F3">
            <w:pPr>
              <w:keepNext/>
              <w:spacing w:before="0" w:line="240" w:lineRule="auto"/>
              <w:ind w:firstLine="0"/>
              <w:jc w:val="right"/>
            </w:pPr>
            <w:r>
              <w:t>3</w:t>
            </w:r>
          </w:p>
        </w:tc>
        <w:tc>
          <w:tcPr>
            <w:tcW w:w="7540" w:type="dxa"/>
          </w:tcPr>
          <w:p w14:paraId="12D5E351" w14:textId="77777777" w:rsidR="00495078" w:rsidRDefault="007A51F3">
            <w:pPr>
              <w:keepNext/>
              <w:spacing w:before="0" w:line="240" w:lineRule="auto"/>
              <w:ind w:firstLine="0"/>
              <w:jc w:val="left"/>
            </w:pPr>
            <w:r>
              <w:t>Dòng trống phân cách thông tin kỳ và dữ liệu món.</w:t>
            </w:r>
          </w:p>
        </w:tc>
      </w:tr>
      <w:tr w:rsidR="00495078" w14:paraId="6D8D0E41" w14:textId="77777777">
        <w:trPr>
          <w:cantSplit/>
        </w:trPr>
        <w:tc>
          <w:tcPr>
            <w:tcW w:w="1247" w:type="dxa"/>
          </w:tcPr>
          <w:p w14:paraId="36539C7E" w14:textId="77777777" w:rsidR="00495078" w:rsidRDefault="007A51F3">
            <w:pPr>
              <w:keepNext/>
              <w:spacing w:before="0" w:line="240" w:lineRule="auto"/>
              <w:ind w:firstLine="0"/>
              <w:jc w:val="right"/>
            </w:pPr>
            <w:r>
              <w:t>4</w:t>
            </w:r>
          </w:p>
        </w:tc>
        <w:tc>
          <w:tcPr>
            <w:tcW w:w="7540" w:type="dxa"/>
          </w:tcPr>
          <w:p w14:paraId="40A74EF6" w14:textId="77777777" w:rsidR="00495078" w:rsidRDefault="007A51F3">
            <w:pPr>
              <w:keepNext/>
              <w:spacing w:before="0" w:line="240" w:lineRule="auto"/>
              <w:ind w:firstLine="0"/>
              <w:jc w:val="left"/>
            </w:pPr>
            <w:r>
              <w:t>Mã sản phẩm, Sản phẩm, Số lượng, Doanh thu (đồng).</w:t>
            </w:r>
          </w:p>
        </w:tc>
      </w:tr>
      <w:tr w:rsidR="00495078" w14:paraId="391B487A" w14:textId="77777777">
        <w:trPr>
          <w:cantSplit/>
        </w:trPr>
        <w:tc>
          <w:tcPr>
            <w:tcW w:w="1247" w:type="dxa"/>
          </w:tcPr>
          <w:p w14:paraId="5768BA1D" w14:textId="77777777" w:rsidR="00495078" w:rsidRDefault="007A51F3">
            <w:pPr>
              <w:spacing w:before="0" w:line="240" w:lineRule="auto"/>
              <w:ind w:firstLine="0"/>
              <w:jc w:val="left"/>
            </w:pPr>
            <w:r>
              <w:t>5 trở đi</w:t>
            </w:r>
          </w:p>
        </w:tc>
        <w:tc>
          <w:tcPr>
            <w:tcW w:w="7540" w:type="dxa"/>
          </w:tcPr>
          <w:p w14:paraId="67B8D6F4" w14:textId="77777777" w:rsidR="00495078" w:rsidRDefault="007A51F3">
            <w:pPr>
              <w:spacing w:before="0" w:line="240" w:lineRule="auto"/>
              <w:ind w:firstLine="0"/>
              <w:jc w:val="left"/>
            </w:pPr>
            <w:r>
              <w:t>Tối đa 10 dòng sản phẩm thuộc kết quả thống kê bán chạy.</w:t>
            </w:r>
          </w:p>
        </w:tc>
      </w:tr>
    </w:tbl>
    <w:p w14:paraId="66B83122" w14:textId="77777777" w:rsidR="00495078" w:rsidRDefault="007A51F3">
      <w:r>
        <w:t>CSV được ghi bằng utf-8-sig nên có dấu nhận biết UTF-8 ở đầu tập tin. Dòng tổng doanh thu và số đơn tính trên toàn bộ đơn đã thanh toán trong kỳ. Phần sản phẩm lấy tối đa 10 món từ statistics(), sắp theo số lượng giảm dần rồi doanh thu. Vì vậy, khi có hơn 10 món được bán, tổng các dòng chi tiết có thể nhỏ hơn tổng doanh thu. Đây là tập tin báo cáo món bán chạy, chưa phải bản xuất chi tiết mọi món. Tên món trong phần thống kê lấy từ danh mục hiện tại, còn chi tiết đơn giữ tên và giá lúc bán.</w:t>
      </w:r>
    </w:p>
    <w:p w14:paraId="4341C3C3" w14:textId="77777777" w:rsidR="00495078" w:rsidRDefault="007A51F3">
      <w:pPr>
        <w:pStyle w:val="Heading2"/>
        <w:pageBreakBefore/>
        <w:numPr>
          <w:ilvl w:val="1"/>
          <w:numId w:val="10"/>
        </w:numPr>
      </w:pPr>
      <w:bookmarkStart w:id="28" w:name="_Toc243602729"/>
      <w:r>
        <w:lastRenderedPageBreak/>
        <w:t>THUẬT TOÁN LƯU ĐƠN HÀNG</w:t>
      </w:r>
      <w:bookmarkEnd w:id="28"/>
    </w:p>
    <w:p w14:paraId="4CFFE495" w14:textId="77777777" w:rsidR="00495078" w:rsidRDefault="007A51F3">
      <w:r>
        <w:t>save_order() kiểm tra giỏ trước khi mở giao dịch. Trong giao dịch, hàm kiểm tra phiên, đơn đang sửa, bàn và khách. Vòng lặp đọc sản phẩm, chọn đơn giá phù hợp và cộng tổng. Món đã lưu giữ tên và đơn giá cũ. Món ngừng bán chỉ được giữ số lượng không vượt chi tiết cũ. Sau khi ghi đơn và chi tiết, hàm đồng bộ bàn rồi xác nhận giao dịch.</w:t>
      </w:r>
    </w:p>
    <w:p w14:paraId="0FF112AE" w14:textId="77777777" w:rsidR="00495078" w:rsidRDefault="007A51F3">
      <w:pPr>
        <w:keepNext/>
      </w:pPr>
      <w:r>
        <w:t>Trình tự kiểm tra giỏ, giữ giá bán và ghi dữ liệu của save_order() được thể hiện trong Hình 2.3.</w:t>
      </w:r>
    </w:p>
    <w:p w14:paraId="2E665BED" w14:textId="77777777" w:rsidR="00495078" w:rsidRDefault="007A51F3">
      <w:pPr>
        <w:keepNext/>
        <w:spacing w:line="240" w:lineRule="auto"/>
        <w:ind w:firstLine="0"/>
        <w:jc w:val="center"/>
      </w:pPr>
      <w:r>
        <w:rPr>
          <w:noProof/>
        </w:rPr>
        <w:drawing>
          <wp:inline distT="0" distB="0" distL="0" distR="0" wp14:anchorId="29CF711E" wp14:editId="16336691">
            <wp:extent cx="3603998" cy="6047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u_don_hang.png"/>
                    <pic:cNvPicPr/>
                  </pic:nvPicPr>
                  <pic:blipFill>
                    <a:blip r:embed="rId13"/>
                    <a:stretch>
                      <a:fillRect/>
                    </a:stretch>
                  </pic:blipFill>
                  <pic:spPr>
                    <a:xfrm>
                      <a:off x="0" y="0"/>
                      <a:ext cx="3603998" cy="6047999"/>
                    </a:xfrm>
                    <a:prstGeom prst="rect">
                      <a:avLst/>
                    </a:prstGeom>
                  </pic:spPr>
                </pic:pic>
              </a:graphicData>
            </a:graphic>
          </wp:inline>
        </w:drawing>
      </w:r>
    </w:p>
    <w:p w14:paraId="27E16E36" w14:textId="62C3CD06" w:rsidR="00495078" w:rsidRDefault="007A51F3">
      <w:pPr>
        <w:pStyle w:val="Caption"/>
        <w:jc w:val="center"/>
      </w:pPr>
      <w:bookmarkStart w:id="29" w:name="_Toc243602764"/>
      <w:r>
        <w:t>Hình 2.</w:t>
      </w:r>
      <w:fldSimple w:instr=" SEQ Figure \* ARABIC ">
        <w:r w:rsidR="00632139">
          <w:rPr>
            <w:noProof/>
          </w:rPr>
          <w:t>3</w:t>
        </w:r>
      </w:fldSimple>
      <w:r>
        <w:t xml:space="preserve"> Lưu đồ thuật toán lưu đơn hàng</w:t>
      </w:r>
      <w:bookmarkEnd w:id="29"/>
    </w:p>
    <w:p w14:paraId="0E4DE2AA" w14:textId="77777777" w:rsidR="00495078" w:rsidRDefault="007A51F3">
      <w:r>
        <w:t>Lỗi được rollback() và đóng kết nối. Sửa đơn phải khớp PhienBan. Chuyển bàn cập nhật trạng thái cả hai bàn.</w:t>
      </w:r>
    </w:p>
    <w:p w14:paraId="5CFD4D73" w14:textId="77777777" w:rsidR="00495078" w:rsidRDefault="007A51F3">
      <w:pPr>
        <w:pStyle w:val="Heading2"/>
        <w:pageBreakBefore/>
        <w:numPr>
          <w:ilvl w:val="1"/>
          <w:numId w:val="10"/>
        </w:numPr>
      </w:pPr>
      <w:bookmarkStart w:id="30" w:name="_Toc243602730"/>
      <w:r>
        <w:lastRenderedPageBreak/>
        <w:t>THUẬT TOÁN THANH TOÁN</w:t>
      </w:r>
      <w:bookmarkEnd w:id="30"/>
    </w:p>
    <w:p w14:paraId="7C912FBB" w14:textId="77777777" w:rsidR="00495078" w:rsidRDefault="007A51F3">
      <w:r>
        <w:t>PaymentDialog.change_amount() kiểm tra tiền và tính tiền thừa. update_change() khóa nút khi dữ liệu sai hoặc còn thiếu. confirm() kiểm tra lại rồi gọi finish_order(). Dịch vụ không nhận hoặc lưu tiền khách đưa. Kiểm tra đủ tiền thuộc giao diện, chưa áp dụng cho lời gọi trực tiếp đến dịch vụ.</w:t>
      </w:r>
    </w:p>
    <w:p w14:paraId="68E11BE8" w14:textId="77777777" w:rsidR="00495078" w:rsidRDefault="007A51F3">
      <w:pPr>
        <w:keepNext/>
      </w:pPr>
      <w:r>
        <w:t>Hình 2.4 nối bước xác nhận thu tiền tại giao diện với giao dịch cập nhật đơn, điểm và bàn.</w:t>
      </w:r>
    </w:p>
    <w:p w14:paraId="1EF8809B" w14:textId="77777777" w:rsidR="00495078" w:rsidRDefault="007A51F3">
      <w:pPr>
        <w:keepNext/>
        <w:spacing w:line="240" w:lineRule="auto"/>
        <w:ind w:firstLine="0"/>
        <w:jc w:val="center"/>
      </w:pPr>
      <w:r>
        <w:rPr>
          <w:noProof/>
        </w:rPr>
        <w:drawing>
          <wp:inline distT="0" distB="0" distL="0" distR="0" wp14:anchorId="4CF273E9" wp14:editId="0C558412">
            <wp:extent cx="3778204" cy="6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toan_don.png"/>
                    <pic:cNvPicPr/>
                  </pic:nvPicPr>
                  <pic:blipFill>
                    <a:blip r:embed="rId14"/>
                    <a:stretch>
                      <a:fillRect/>
                    </a:stretch>
                  </pic:blipFill>
                  <pic:spPr>
                    <a:xfrm>
                      <a:off x="0" y="0"/>
                      <a:ext cx="3778204" cy="6048000"/>
                    </a:xfrm>
                    <a:prstGeom prst="rect">
                      <a:avLst/>
                    </a:prstGeom>
                  </pic:spPr>
                </pic:pic>
              </a:graphicData>
            </a:graphic>
          </wp:inline>
        </w:drawing>
      </w:r>
    </w:p>
    <w:p w14:paraId="3E6A6E4F" w14:textId="1C5B218A" w:rsidR="00495078" w:rsidRDefault="007A51F3">
      <w:pPr>
        <w:pStyle w:val="Caption"/>
        <w:jc w:val="center"/>
      </w:pPr>
      <w:bookmarkStart w:id="31" w:name="_Toc243602765"/>
      <w:r>
        <w:t>Hình 2.</w:t>
      </w:r>
      <w:fldSimple w:instr=" SEQ Figure \* ARABIC ">
        <w:r w:rsidR="00632139">
          <w:rPr>
            <w:noProof/>
          </w:rPr>
          <w:t>4</w:t>
        </w:r>
      </w:fldSimple>
      <w:r>
        <w:t xml:space="preserve"> Lưu đồ thuật toán thanh toán đơn</w:t>
      </w:r>
      <w:bookmarkEnd w:id="31"/>
    </w:p>
    <w:p w14:paraId="1416A8CA" w14:textId="77777777" w:rsidR="00495078" w:rsidRDefault="007A51F3">
      <w:r>
        <w:t>Hủy đơn dùng finish_order(pay=False), ghi Đã huỷ, không cộng điểm hoặc ghi thời điểm thanh toán. Khi thu tiền, giao diện truyền expected_version để kiểm tra đơn đã thay đổi. Tham số này là tùy chọn tại dịch vụ.</w:t>
      </w:r>
    </w:p>
    <w:p w14:paraId="445609ED" w14:textId="77777777" w:rsidR="00495078" w:rsidRDefault="007A51F3">
      <w:pPr>
        <w:pStyle w:val="Heading1"/>
        <w:numPr>
          <w:ilvl w:val="0"/>
          <w:numId w:val="10"/>
        </w:numPr>
      </w:pPr>
      <w:r>
        <w:lastRenderedPageBreak/>
        <w:br/>
      </w:r>
      <w:bookmarkStart w:id="32" w:name="_Toc243602731"/>
      <w:r>
        <w:t>CÀI ĐẶT GIẢI PHÁP</w:t>
      </w:r>
      <w:bookmarkEnd w:id="32"/>
    </w:p>
    <w:p w14:paraId="33C799F2" w14:textId="77777777" w:rsidR="00495078" w:rsidRDefault="007A51F3">
      <w:pPr>
        <w:pStyle w:val="Heading2"/>
        <w:numPr>
          <w:ilvl w:val="1"/>
          <w:numId w:val="10"/>
        </w:numPr>
      </w:pPr>
      <w:bookmarkStart w:id="33" w:name="_Toc243602732"/>
      <w:r>
        <w:t>MÔI TRƯỜNG VÀ KHỞI ĐỘNG</w:t>
      </w:r>
      <w:bookmarkEnd w:id="33"/>
    </w:p>
    <w:p w14:paraId="0B69B262" w14:textId="77777777" w:rsidR="00495078" w:rsidRDefault="007A51F3">
      <w:pPr>
        <w:keepNext/>
      </w:pPr>
      <w:r>
        <w:t>Các phiên bản và cấu hình ở Bảng 3.1 được đọc lại trên máy kiểm định ngày 22/10/2026.</w:t>
      </w:r>
    </w:p>
    <w:p w14:paraId="70ED086E" w14:textId="42BF6C01" w:rsidR="00495078" w:rsidRDefault="007A51F3">
      <w:pPr>
        <w:pStyle w:val="Caption"/>
        <w:keepNext/>
        <w:jc w:val="left"/>
      </w:pPr>
      <w:bookmarkStart w:id="34" w:name="_Toc243602755"/>
      <w:r>
        <w:t>Bảng 3.</w:t>
      </w:r>
      <w:fldSimple w:instr=" SEQ Table \r 1 \* ARABIC ">
        <w:r w:rsidR="00632139">
          <w:rPr>
            <w:noProof/>
          </w:rPr>
          <w:t>1</w:t>
        </w:r>
      </w:fldSimple>
      <w:r>
        <w:t xml:space="preserve"> Môi trường được kiểm tra ngày 22/10/2026</w:t>
      </w:r>
      <w:bookmarkEnd w:id="34"/>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8"/>
        <w:gridCol w:w="6350"/>
      </w:tblGrid>
      <w:tr w:rsidR="00495078" w14:paraId="2806B06C" w14:textId="77777777" w:rsidTr="00CD4DD7">
        <w:trPr>
          <w:cantSplit/>
          <w:tblHeader/>
        </w:trPr>
        <w:tc>
          <w:tcPr>
            <w:tcW w:w="2438" w:type="dxa"/>
            <w:shd w:val="clear" w:color="auto" w:fill="F2F2F2"/>
            <w:vAlign w:val="center"/>
          </w:tcPr>
          <w:p w14:paraId="506951F4" w14:textId="77777777" w:rsidR="00495078" w:rsidRDefault="007A51F3" w:rsidP="00CD4DD7">
            <w:pPr>
              <w:keepNext/>
              <w:spacing w:before="0" w:line="240" w:lineRule="auto"/>
              <w:ind w:firstLine="0"/>
              <w:jc w:val="left"/>
            </w:pPr>
            <w:r>
              <w:rPr>
                <w:b/>
              </w:rPr>
              <w:t>Thành phần</w:t>
            </w:r>
          </w:p>
        </w:tc>
        <w:tc>
          <w:tcPr>
            <w:tcW w:w="6350" w:type="dxa"/>
            <w:shd w:val="clear" w:color="auto" w:fill="F2F2F2"/>
            <w:vAlign w:val="center"/>
          </w:tcPr>
          <w:p w14:paraId="7379F05A" w14:textId="77777777" w:rsidR="00495078" w:rsidRDefault="007A51F3" w:rsidP="00CD4DD7">
            <w:pPr>
              <w:keepNext/>
              <w:spacing w:before="0" w:line="240" w:lineRule="auto"/>
              <w:ind w:firstLine="0"/>
              <w:jc w:val="left"/>
            </w:pPr>
            <w:r>
              <w:rPr>
                <w:b/>
              </w:rPr>
              <w:t>Phiên bản / cấu hình</w:t>
            </w:r>
          </w:p>
        </w:tc>
      </w:tr>
      <w:tr w:rsidR="00495078" w14:paraId="1683D968" w14:textId="77777777" w:rsidTr="00CD4DD7">
        <w:trPr>
          <w:cantSplit/>
        </w:trPr>
        <w:tc>
          <w:tcPr>
            <w:tcW w:w="2438" w:type="dxa"/>
            <w:vAlign w:val="center"/>
          </w:tcPr>
          <w:p w14:paraId="23AADF4D" w14:textId="77777777" w:rsidR="00495078" w:rsidRDefault="007A51F3" w:rsidP="00CD4DD7">
            <w:pPr>
              <w:keepNext/>
              <w:spacing w:before="0" w:line="240" w:lineRule="auto"/>
              <w:ind w:firstLine="0"/>
              <w:jc w:val="left"/>
            </w:pPr>
            <w:r>
              <w:t>Hệ điều hành</w:t>
            </w:r>
          </w:p>
        </w:tc>
        <w:tc>
          <w:tcPr>
            <w:tcW w:w="6350" w:type="dxa"/>
            <w:vAlign w:val="center"/>
          </w:tcPr>
          <w:p w14:paraId="6D454C0F" w14:textId="77777777" w:rsidR="00495078" w:rsidRDefault="007A51F3" w:rsidP="00CD4DD7">
            <w:pPr>
              <w:keepNext/>
              <w:spacing w:before="0" w:line="240" w:lineRule="auto"/>
              <w:ind w:firstLine="0"/>
              <w:jc w:val="left"/>
            </w:pPr>
            <w:r>
              <w:t>Windows 11, bản dựng 26300.</w:t>
            </w:r>
          </w:p>
        </w:tc>
      </w:tr>
      <w:tr w:rsidR="00495078" w14:paraId="345501AC" w14:textId="77777777" w:rsidTr="00CD4DD7">
        <w:trPr>
          <w:cantSplit/>
        </w:trPr>
        <w:tc>
          <w:tcPr>
            <w:tcW w:w="2438" w:type="dxa"/>
            <w:vAlign w:val="center"/>
          </w:tcPr>
          <w:p w14:paraId="5B382B4B" w14:textId="77777777" w:rsidR="00495078" w:rsidRDefault="007A51F3" w:rsidP="00CD4DD7">
            <w:pPr>
              <w:keepNext/>
              <w:spacing w:before="0" w:line="240" w:lineRule="auto"/>
              <w:ind w:firstLine="0"/>
              <w:jc w:val="left"/>
            </w:pPr>
            <w:r>
              <w:t>IDE sử dụng</w:t>
            </w:r>
          </w:p>
        </w:tc>
        <w:tc>
          <w:tcPr>
            <w:tcW w:w="6350" w:type="dxa"/>
            <w:vAlign w:val="center"/>
          </w:tcPr>
          <w:p w14:paraId="14E1C526" w14:textId="77777777" w:rsidR="00495078" w:rsidRDefault="007A51F3" w:rsidP="00CD4DD7">
            <w:pPr>
              <w:keepNext/>
              <w:spacing w:before="0" w:line="240" w:lineRule="auto"/>
              <w:ind w:firstLine="0"/>
              <w:jc w:val="left"/>
            </w:pPr>
            <w:r>
              <w:t>Visual Studio Code 1.140.0, x64.</w:t>
            </w:r>
          </w:p>
        </w:tc>
      </w:tr>
      <w:tr w:rsidR="00495078" w14:paraId="0EE5E9D5" w14:textId="77777777" w:rsidTr="00CD4DD7">
        <w:trPr>
          <w:cantSplit/>
        </w:trPr>
        <w:tc>
          <w:tcPr>
            <w:tcW w:w="2438" w:type="dxa"/>
            <w:vAlign w:val="center"/>
          </w:tcPr>
          <w:p w14:paraId="3C2DE62C" w14:textId="77777777" w:rsidR="00495078" w:rsidRDefault="007A51F3" w:rsidP="00CD4DD7">
            <w:pPr>
              <w:keepNext/>
              <w:spacing w:before="0" w:line="240" w:lineRule="auto"/>
              <w:ind w:firstLine="0"/>
              <w:jc w:val="left"/>
            </w:pPr>
            <w:r>
              <w:t>Python</w:t>
            </w:r>
          </w:p>
        </w:tc>
        <w:tc>
          <w:tcPr>
            <w:tcW w:w="6350" w:type="dxa"/>
            <w:vAlign w:val="center"/>
          </w:tcPr>
          <w:p w14:paraId="47E3F2C9" w14:textId="77777777" w:rsidR="00495078" w:rsidRDefault="007A51F3" w:rsidP="00CD4DD7">
            <w:pPr>
              <w:keepNext/>
              <w:spacing w:before="0" w:line="240" w:lineRule="auto"/>
              <w:ind w:firstLine="0"/>
              <w:jc w:val="left"/>
            </w:pPr>
            <w:r>
              <w:t>3.14.3</w:t>
            </w:r>
          </w:p>
        </w:tc>
      </w:tr>
      <w:tr w:rsidR="00495078" w14:paraId="37F3ACC1" w14:textId="77777777" w:rsidTr="00CD4DD7">
        <w:trPr>
          <w:cantSplit/>
        </w:trPr>
        <w:tc>
          <w:tcPr>
            <w:tcW w:w="2438" w:type="dxa"/>
            <w:vAlign w:val="center"/>
          </w:tcPr>
          <w:p w14:paraId="25483792" w14:textId="77777777" w:rsidR="00495078" w:rsidRDefault="007A51F3" w:rsidP="00CD4DD7">
            <w:pPr>
              <w:keepNext/>
              <w:spacing w:before="0" w:line="240" w:lineRule="auto"/>
              <w:ind w:firstLine="0"/>
              <w:jc w:val="left"/>
            </w:pPr>
            <w:r>
              <w:t>Tk</w:t>
            </w:r>
          </w:p>
        </w:tc>
        <w:tc>
          <w:tcPr>
            <w:tcW w:w="6350" w:type="dxa"/>
            <w:vAlign w:val="center"/>
          </w:tcPr>
          <w:p w14:paraId="5E888F70" w14:textId="77777777" w:rsidR="00495078" w:rsidRDefault="007A51F3" w:rsidP="00CD4DD7">
            <w:pPr>
              <w:keepNext/>
              <w:spacing w:before="0" w:line="240" w:lineRule="auto"/>
              <w:ind w:firstLine="0"/>
              <w:jc w:val="left"/>
            </w:pPr>
            <w:r>
              <w:t>8.6.15, dùng qua tkinter/ttk.</w:t>
            </w:r>
          </w:p>
        </w:tc>
      </w:tr>
      <w:tr w:rsidR="00495078" w14:paraId="4B6EBE18" w14:textId="77777777" w:rsidTr="00CD4DD7">
        <w:trPr>
          <w:cantSplit/>
        </w:trPr>
        <w:tc>
          <w:tcPr>
            <w:tcW w:w="2438" w:type="dxa"/>
            <w:vAlign w:val="center"/>
          </w:tcPr>
          <w:p w14:paraId="1A3745A0" w14:textId="77777777" w:rsidR="00495078" w:rsidRDefault="007A51F3" w:rsidP="00CD4DD7">
            <w:pPr>
              <w:keepNext/>
              <w:spacing w:before="0" w:line="240" w:lineRule="auto"/>
              <w:ind w:firstLine="0"/>
              <w:jc w:val="left"/>
            </w:pPr>
            <w:r>
              <w:t>pyodbc</w:t>
            </w:r>
          </w:p>
        </w:tc>
        <w:tc>
          <w:tcPr>
            <w:tcW w:w="6350" w:type="dxa"/>
            <w:vAlign w:val="center"/>
          </w:tcPr>
          <w:p w14:paraId="5576D8F9" w14:textId="77777777" w:rsidR="00495078" w:rsidRDefault="007A51F3" w:rsidP="00CD4DD7">
            <w:pPr>
              <w:keepNext/>
              <w:spacing w:before="0" w:line="240" w:lineRule="auto"/>
              <w:ind w:firstLine="0"/>
              <w:jc w:val="left"/>
            </w:pPr>
            <w:r>
              <w:t>5.3.0</w:t>
            </w:r>
          </w:p>
        </w:tc>
      </w:tr>
      <w:tr w:rsidR="00495078" w14:paraId="5A5E024F" w14:textId="77777777" w:rsidTr="00CD4DD7">
        <w:trPr>
          <w:cantSplit/>
        </w:trPr>
        <w:tc>
          <w:tcPr>
            <w:tcW w:w="2438" w:type="dxa"/>
            <w:vAlign w:val="center"/>
          </w:tcPr>
          <w:p w14:paraId="727F7F4C" w14:textId="77777777" w:rsidR="00495078" w:rsidRDefault="007A51F3" w:rsidP="00CD4DD7">
            <w:pPr>
              <w:keepNext/>
              <w:spacing w:before="0" w:line="240" w:lineRule="auto"/>
              <w:ind w:firstLine="0"/>
              <w:jc w:val="left"/>
            </w:pPr>
            <w:r>
              <w:t>SQL Server</w:t>
            </w:r>
          </w:p>
        </w:tc>
        <w:tc>
          <w:tcPr>
            <w:tcW w:w="6350" w:type="dxa"/>
            <w:vAlign w:val="center"/>
          </w:tcPr>
          <w:p w14:paraId="20438BFC" w14:textId="77777777" w:rsidR="00495078" w:rsidRDefault="007A51F3" w:rsidP="00CD4DD7">
            <w:pPr>
              <w:keepNext/>
              <w:spacing w:before="0" w:line="240" w:lineRule="auto"/>
              <w:ind w:firstLine="0"/>
              <w:jc w:val="left"/>
            </w:pPr>
            <w:r>
              <w:t>Express 64-bit, phiên bản 16.0.1210.3.</w:t>
            </w:r>
          </w:p>
        </w:tc>
      </w:tr>
      <w:tr w:rsidR="00495078" w14:paraId="2E0D1AF9" w14:textId="77777777" w:rsidTr="00CD4DD7">
        <w:trPr>
          <w:cantSplit/>
        </w:trPr>
        <w:tc>
          <w:tcPr>
            <w:tcW w:w="2438" w:type="dxa"/>
            <w:vAlign w:val="center"/>
          </w:tcPr>
          <w:p w14:paraId="638B80A4" w14:textId="77777777" w:rsidR="00495078" w:rsidRDefault="007A51F3" w:rsidP="00CD4DD7">
            <w:pPr>
              <w:keepNext/>
              <w:spacing w:before="0" w:line="240" w:lineRule="auto"/>
              <w:ind w:firstLine="0"/>
              <w:jc w:val="left"/>
            </w:pPr>
            <w:r>
              <w:t>Kết nối mặc định</w:t>
            </w:r>
          </w:p>
        </w:tc>
        <w:tc>
          <w:tcPr>
            <w:tcW w:w="6350" w:type="dxa"/>
            <w:vAlign w:val="center"/>
          </w:tcPr>
          <w:p w14:paraId="79D2FBA6" w14:textId="77777777" w:rsidR="00495078" w:rsidRDefault="007A51F3" w:rsidP="00CD4DD7">
            <w:pPr>
              <w:keepNext/>
              <w:spacing w:before="0" w:line="240" w:lineRule="auto"/>
              <w:ind w:firstLine="0"/>
              <w:jc w:val="left"/>
            </w:pPr>
            <w:r>
              <w:t>THINKPADX1\SQLSEVER, Windows Authentication.</w:t>
            </w:r>
          </w:p>
        </w:tc>
      </w:tr>
      <w:tr w:rsidR="00495078" w14:paraId="494E082A" w14:textId="77777777" w:rsidTr="00CD4DD7">
        <w:trPr>
          <w:cantSplit/>
        </w:trPr>
        <w:tc>
          <w:tcPr>
            <w:tcW w:w="2438" w:type="dxa"/>
            <w:vAlign w:val="center"/>
          </w:tcPr>
          <w:p w14:paraId="47D08C1D" w14:textId="77777777" w:rsidR="00495078" w:rsidRDefault="007A51F3" w:rsidP="00CD4DD7">
            <w:pPr>
              <w:keepNext/>
              <w:spacing w:before="0" w:line="240" w:lineRule="auto"/>
              <w:ind w:firstLine="0"/>
              <w:jc w:val="left"/>
            </w:pPr>
            <w:r>
              <w:t>Database mặc định</w:t>
            </w:r>
          </w:p>
        </w:tc>
        <w:tc>
          <w:tcPr>
            <w:tcW w:w="6350" w:type="dxa"/>
            <w:vAlign w:val="center"/>
          </w:tcPr>
          <w:p w14:paraId="269BFD38" w14:textId="77777777" w:rsidR="00495078" w:rsidRDefault="007A51F3" w:rsidP="00CD4DD7">
            <w:pPr>
              <w:keepNext/>
              <w:spacing w:before="0" w:line="240" w:lineRule="auto"/>
              <w:ind w:firstLine="0"/>
              <w:jc w:val="left"/>
            </w:pPr>
            <w:r>
              <w:t>QuanLyQuanCoffee.</w:t>
            </w:r>
          </w:p>
        </w:tc>
      </w:tr>
      <w:tr w:rsidR="00495078" w14:paraId="7DA40392" w14:textId="77777777" w:rsidTr="00CD4DD7">
        <w:trPr>
          <w:cantSplit/>
        </w:trPr>
        <w:tc>
          <w:tcPr>
            <w:tcW w:w="2438" w:type="dxa"/>
            <w:vAlign w:val="center"/>
          </w:tcPr>
          <w:p w14:paraId="519BFD49" w14:textId="77777777" w:rsidR="00495078" w:rsidRDefault="007A51F3" w:rsidP="00CD4DD7">
            <w:pPr>
              <w:spacing w:before="0" w:line="240" w:lineRule="auto"/>
              <w:ind w:firstLine="0"/>
              <w:jc w:val="left"/>
            </w:pPr>
            <w:r>
              <w:t>Thư viện cài thêm</w:t>
            </w:r>
          </w:p>
        </w:tc>
        <w:tc>
          <w:tcPr>
            <w:tcW w:w="6350" w:type="dxa"/>
            <w:vAlign w:val="center"/>
          </w:tcPr>
          <w:p w14:paraId="6850C50A" w14:textId="77777777" w:rsidR="00495078" w:rsidRDefault="007A51F3" w:rsidP="00CD4DD7">
            <w:pPr>
              <w:spacing w:before="0" w:line="240" w:lineRule="auto"/>
              <w:ind w:firstLine="0"/>
              <w:jc w:val="left"/>
            </w:pPr>
            <w:r>
              <w:t>requirements.txt chỉ khai báo pyodbc&gt;=5.2,&lt;6.</w:t>
            </w:r>
          </w:p>
        </w:tc>
      </w:tr>
    </w:tbl>
    <w:p w14:paraId="1829EA4F" w14:textId="77777777" w:rsidR="00495078" w:rsidRDefault="007A51F3">
      <w:r>
        <w:t>IDE sử dụng là Visual Studio Code (VS Code), do sinh viên xác nhận. Lệnh code --version trả về 1.140.0, kiến trúc x64. Python, pyodbc và Tcl/Tk được kiểm tra trực tiếp, phiên bản SQL Server được đọc bằng truy vấn chỉ đọc. Lệnh chạy và nhật ký nằm trong thư mục verification. Commit được đối chiếu là 7af74062bae32226ce0f14c11df0c60af213eab0 trên nhánh main.</w:t>
      </w:r>
    </w:p>
    <w:p w14:paraId="1B0E8C54" w14:textId="77777777" w:rsidR="00495078" w:rsidRDefault="007A51F3">
      <w:r>
        <w:t>main.py tạo CoffeeApp, thiết lập giao diện rồi mở LoginWindow. Khi xác thực thành công, CoffeeService được truyền cho MainWindow. Màn hình chính tạo các trang theo vai trò. database_setup.py dùng để tạo cấu trúc và dữ liệu ban đầu, chạy lại không xóa dữ liệu đang có hoặc đặt lại mật khẩu.</w:t>
      </w:r>
    </w:p>
    <w:p w14:paraId="182A2BC3" w14:textId="77777777" w:rsidR="00495078" w:rsidRDefault="007A51F3">
      <w:pPr>
        <w:pStyle w:val="Heading2"/>
        <w:numPr>
          <w:ilvl w:val="1"/>
          <w:numId w:val="10"/>
        </w:numPr>
      </w:pPr>
      <w:bookmarkStart w:id="35" w:name="_Toc243602733"/>
      <w:r>
        <w:lastRenderedPageBreak/>
        <w:t>VẬN DỤNG TÁM NỘI DUNG HỌC PHẦN</w:t>
      </w:r>
      <w:bookmarkEnd w:id="35"/>
    </w:p>
    <w:p w14:paraId="24DDA8FD" w14:textId="77777777" w:rsidR="00495078" w:rsidRDefault="007A51F3">
      <w:pPr>
        <w:keepNext/>
      </w:pPr>
      <w:r>
        <w:t>Bảng 3.2 đối chiếu bốn nội dung đầu của học phần với các phần mã đang sử dụng.</w:t>
      </w:r>
    </w:p>
    <w:p w14:paraId="66A8C0E2" w14:textId="52A108D8" w:rsidR="00495078" w:rsidRDefault="007A51F3">
      <w:pPr>
        <w:pStyle w:val="Caption"/>
        <w:keepNext/>
        <w:jc w:val="left"/>
      </w:pPr>
      <w:bookmarkStart w:id="36" w:name="_Toc243602756"/>
      <w:r>
        <w:t>Bảng 3.</w:t>
      </w:r>
      <w:fldSimple w:instr=" SEQ Table \* ARABIC ">
        <w:r w:rsidR="00632139">
          <w:rPr>
            <w:noProof/>
          </w:rPr>
          <w:t>2</w:t>
        </w:r>
      </w:fldSimple>
      <w:r>
        <w:t xml:space="preserve"> Đối chiếu nội dung học phần từ 1 đến 4</w:t>
      </w:r>
      <w:bookmarkEnd w:id="36"/>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28"/>
        <w:gridCol w:w="1304"/>
        <w:gridCol w:w="3855"/>
      </w:tblGrid>
      <w:tr w:rsidR="00495078" w14:paraId="7102E9F1" w14:textId="77777777">
        <w:trPr>
          <w:cantSplit/>
          <w:tblHeader/>
        </w:trPr>
        <w:tc>
          <w:tcPr>
            <w:tcW w:w="3628" w:type="dxa"/>
            <w:shd w:val="clear" w:color="auto" w:fill="F2F2F2"/>
          </w:tcPr>
          <w:p w14:paraId="72FC892C" w14:textId="77777777" w:rsidR="00495078" w:rsidRDefault="007A51F3">
            <w:pPr>
              <w:keepNext/>
              <w:spacing w:before="0" w:line="240" w:lineRule="auto"/>
              <w:ind w:firstLine="0"/>
              <w:jc w:val="left"/>
            </w:pPr>
            <w:r>
              <w:rPr>
                <w:b/>
              </w:rPr>
              <w:t>Nội dung</w:t>
            </w:r>
          </w:p>
        </w:tc>
        <w:tc>
          <w:tcPr>
            <w:tcW w:w="1304" w:type="dxa"/>
            <w:shd w:val="clear" w:color="auto" w:fill="F2F2F2"/>
          </w:tcPr>
          <w:p w14:paraId="5D274C7A" w14:textId="77777777" w:rsidR="00495078" w:rsidRDefault="007A51F3">
            <w:pPr>
              <w:keepNext/>
              <w:spacing w:before="0" w:line="240" w:lineRule="auto"/>
              <w:ind w:firstLine="0"/>
              <w:jc w:val="left"/>
            </w:pPr>
            <w:r>
              <w:rPr>
                <w:b/>
              </w:rPr>
              <w:t>Lý thuyết / thực hành</w:t>
            </w:r>
          </w:p>
        </w:tc>
        <w:tc>
          <w:tcPr>
            <w:tcW w:w="3855" w:type="dxa"/>
            <w:shd w:val="clear" w:color="auto" w:fill="F2F2F2"/>
          </w:tcPr>
          <w:p w14:paraId="47ADC8F3" w14:textId="77777777" w:rsidR="00495078" w:rsidRDefault="007A51F3">
            <w:pPr>
              <w:keepNext/>
              <w:spacing w:before="0" w:line="240" w:lineRule="auto"/>
              <w:ind w:firstLine="0"/>
              <w:jc w:val="left"/>
            </w:pPr>
            <w:r>
              <w:rPr>
                <w:b/>
              </w:rPr>
              <w:t>Minh chứng trong mã</w:t>
            </w:r>
          </w:p>
        </w:tc>
      </w:tr>
      <w:tr w:rsidR="00495078" w14:paraId="21852962" w14:textId="77777777">
        <w:trPr>
          <w:cantSplit/>
        </w:trPr>
        <w:tc>
          <w:tcPr>
            <w:tcW w:w="3628" w:type="dxa"/>
          </w:tcPr>
          <w:p w14:paraId="17D5B053" w14:textId="77777777" w:rsidR="00495078" w:rsidRDefault="007A51F3">
            <w:pPr>
              <w:keepNext/>
              <w:spacing w:before="0" w:line="240" w:lineRule="auto"/>
              <w:ind w:firstLine="0"/>
              <w:jc w:val="left"/>
            </w:pPr>
            <w:r>
              <w:t>Bài 1. Giới thiệu về lập trình Python và các công cụ lập trình</w:t>
            </w:r>
          </w:p>
        </w:tc>
        <w:tc>
          <w:tcPr>
            <w:tcW w:w="1304" w:type="dxa"/>
          </w:tcPr>
          <w:p w14:paraId="7BDA17AC" w14:textId="77777777" w:rsidR="00495078" w:rsidRDefault="007A51F3">
            <w:pPr>
              <w:keepNext/>
              <w:spacing w:before="0" w:line="240" w:lineRule="auto"/>
              <w:ind w:firstLine="0"/>
              <w:jc w:val="left"/>
            </w:pPr>
            <w:r>
              <w:t>3 / 3</w:t>
            </w:r>
          </w:p>
        </w:tc>
        <w:tc>
          <w:tcPr>
            <w:tcW w:w="3855" w:type="dxa"/>
          </w:tcPr>
          <w:p w14:paraId="78CB122C" w14:textId="77777777" w:rsidR="00495078" w:rsidRDefault="007A51F3">
            <w:pPr>
              <w:keepNext/>
              <w:spacing w:before="0" w:line="240" w:lineRule="auto"/>
              <w:ind w:firstLine="0"/>
              <w:jc w:val="left"/>
            </w:pPr>
            <w:r>
              <w:t>main.py là điểm chạy. requirements.txt khai báo phụ thuộc. Chạy chương trình và kiểm thử bằng Python.</w:t>
            </w:r>
          </w:p>
        </w:tc>
      </w:tr>
      <w:tr w:rsidR="00495078" w14:paraId="6C639B82" w14:textId="77777777">
        <w:trPr>
          <w:cantSplit/>
        </w:trPr>
        <w:tc>
          <w:tcPr>
            <w:tcW w:w="3628" w:type="dxa"/>
          </w:tcPr>
          <w:p w14:paraId="0C9150C6" w14:textId="77777777" w:rsidR="00495078" w:rsidRDefault="007A51F3">
            <w:pPr>
              <w:keepNext/>
              <w:spacing w:before="0" w:line="240" w:lineRule="auto"/>
              <w:ind w:firstLine="0"/>
              <w:jc w:val="left"/>
            </w:pPr>
            <w:r>
              <w:t>Bài 2. Các khái niệm cơ bản</w:t>
            </w:r>
          </w:p>
        </w:tc>
        <w:tc>
          <w:tcPr>
            <w:tcW w:w="1304" w:type="dxa"/>
          </w:tcPr>
          <w:p w14:paraId="3DD469F0" w14:textId="77777777" w:rsidR="00495078" w:rsidRDefault="007A51F3">
            <w:pPr>
              <w:keepNext/>
              <w:spacing w:before="0" w:line="240" w:lineRule="auto"/>
              <w:ind w:firstLine="0"/>
              <w:jc w:val="left"/>
            </w:pPr>
            <w:r>
              <w:t>3 / 3</w:t>
            </w:r>
          </w:p>
        </w:tc>
        <w:tc>
          <w:tcPr>
            <w:tcW w:w="3855" w:type="dxa"/>
          </w:tcPr>
          <w:p w14:paraId="18F0E3E6" w14:textId="77777777" w:rsidR="00495078" w:rsidRDefault="007A51F3">
            <w:pPr>
              <w:keepNext/>
              <w:spacing w:before="0" w:line="240" w:lineRule="auto"/>
              <w:ind w:firstLine="0"/>
              <w:jc w:val="left"/>
            </w:pPr>
            <w:r>
              <w:t>Biến, kiểu dữ liệu, phép toán, import, lớp và đối tượng. Dùng int, str, bool và Decimal.</w:t>
            </w:r>
          </w:p>
        </w:tc>
      </w:tr>
      <w:tr w:rsidR="00495078" w14:paraId="667A0804" w14:textId="77777777">
        <w:trPr>
          <w:cantSplit/>
        </w:trPr>
        <w:tc>
          <w:tcPr>
            <w:tcW w:w="3628" w:type="dxa"/>
          </w:tcPr>
          <w:p w14:paraId="4451C9D4" w14:textId="77777777" w:rsidR="00495078" w:rsidRDefault="007A51F3">
            <w:pPr>
              <w:keepNext/>
              <w:spacing w:before="0" w:line="240" w:lineRule="auto"/>
              <w:ind w:firstLine="0"/>
              <w:jc w:val="left"/>
            </w:pPr>
            <w:r>
              <w:t>Bài 3. Các biểu thức điều kiện và vòng lặp</w:t>
            </w:r>
          </w:p>
        </w:tc>
        <w:tc>
          <w:tcPr>
            <w:tcW w:w="1304" w:type="dxa"/>
          </w:tcPr>
          <w:p w14:paraId="10B8B0BF" w14:textId="77777777" w:rsidR="00495078" w:rsidRDefault="007A51F3">
            <w:pPr>
              <w:keepNext/>
              <w:spacing w:before="0" w:line="240" w:lineRule="auto"/>
              <w:ind w:firstLine="0"/>
              <w:jc w:val="left"/>
            </w:pPr>
            <w:r>
              <w:t>6 / 6</w:t>
            </w:r>
          </w:p>
        </w:tc>
        <w:tc>
          <w:tcPr>
            <w:tcW w:w="3855" w:type="dxa"/>
          </w:tcPr>
          <w:p w14:paraId="186143FD" w14:textId="77777777" w:rsidR="00495078" w:rsidRDefault="007A51F3">
            <w:pPr>
              <w:keepNext/>
              <w:spacing w:before="0" w:line="240" w:lineRule="auto"/>
              <w:ind w:firstLine="0"/>
              <w:jc w:val="left"/>
            </w:pPr>
            <w:r>
              <w:t>if kiểm tra giá, quyền và trạng thái. for gộp món, tính tổng và ghi từng dòng CSV.</w:t>
            </w:r>
          </w:p>
        </w:tc>
      </w:tr>
      <w:tr w:rsidR="00495078" w14:paraId="29B7F325" w14:textId="77777777">
        <w:trPr>
          <w:cantSplit/>
        </w:trPr>
        <w:tc>
          <w:tcPr>
            <w:tcW w:w="3628" w:type="dxa"/>
          </w:tcPr>
          <w:p w14:paraId="729269C0" w14:textId="77777777" w:rsidR="00495078" w:rsidRDefault="007A51F3">
            <w:pPr>
              <w:spacing w:before="0" w:line="240" w:lineRule="auto"/>
              <w:ind w:firstLine="0"/>
              <w:jc w:val="left"/>
            </w:pPr>
            <w:r>
              <w:t>Bài 4. Hàm trong Python</w:t>
            </w:r>
          </w:p>
        </w:tc>
        <w:tc>
          <w:tcPr>
            <w:tcW w:w="1304" w:type="dxa"/>
          </w:tcPr>
          <w:p w14:paraId="75EFE4F5" w14:textId="77777777" w:rsidR="00495078" w:rsidRDefault="007A51F3">
            <w:pPr>
              <w:spacing w:before="0" w:line="240" w:lineRule="auto"/>
              <w:ind w:firstLine="0"/>
              <w:jc w:val="left"/>
            </w:pPr>
            <w:r>
              <w:t>6 / 6</w:t>
            </w:r>
          </w:p>
        </w:tc>
        <w:tc>
          <w:tcPr>
            <w:tcW w:w="3855" w:type="dxa"/>
          </w:tcPr>
          <w:p w14:paraId="0F2F6EBD" w14:textId="77777777" w:rsidR="00495078" w:rsidRDefault="007A51F3">
            <w:pPr>
              <w:spacing w:before="0" w:line="240" w:lineRule="auto"/>
              <w:ind w:firstLine="0"/>
              <w:jc w:val="left"/>
            </w:pPr>
            <w:r>
              <w:t>price, phone, report_period và các phương thức CoffeeService chia nhiệm vụ xử lý rõ ràng.</w:t>
            </w:r>
          </w:p>
        </w:tc>
      </w:tr>
    </w:tbl>
    <w:p w14:paraId="10F7ABE9" w14:textId="77777777" w:rsidR="00495078" w:rsidRDefault="007A51F3">
      <w:r>
        <w:t>Ví dụ, hàm phone() trong models/service.py xử lý chuỗi số điện thoại. Hàm loại khoảng trắng, cho phép để trống và từ chối chuỗi sai định dạng. Đoạn trích dưới đây là mã hiện đang chạy.</w:t>
      </w:r>
    </w:p>
    <w:p w14:paraId="088AB87A" w14:textId="77777777" w:rsidR="00495078" w:rsidRDefault="007A51F3">
      <w:pPr>
        <w:pStyle w:val="Code"/>
        <w:keepLines/>
      </w:pPr>
      <w:r>
        <w:t>def phone(value):</w:t>
      </w:r>
      <w:r>
        <w:br/>
        <w:t xml:space="preserve">    value = str(value or "").strip().replace(" ", "")</w:t>
      </w:r>
      <w:r>
        <w:br/>
        <w:t xml:space="preserve">    if value and not re.fullmatch(r"(?:0[0-9]{9}|\+84[0-9]{9})", value):</w:t>
      </w:r>
      <w:r>
        <w:br/>
        <w:t xml:space="preserve">        raise AppError("Số điện thoại gồm 10 chữ số bắt đầu bằng 0 hoặc +84 và 9 chữ số.")</w:t>
      </w:r>
      <w:r>
        <w:br/>
        <w:t xml:space="preserve">    return value</w:t>
      </w:r>
    </w:p>
    <w:p w14:paraId="4CD3E7F4" w14:textId="77777777" w:rsidR="00495078" w:rsidRDefault="007A51F3">
      <w:pPr>
        <w:keepNext/>
      </w:pPr>
      <w:r>
        <w:lastRenderedPageBreak/>
        <w:t>Các nội dung về chuỗi, danh sách, tập tin và Tkinter được đối chiếu tiếp trong Bảng 3.3.</w:t>
      </w:r>
    </w:p>
    <w:p w14:paraId="787647FD" w14:textId="4128A9ED" w:rsidR="00495078" w:rsidRDefault="007A51F3">
      <w:pPr>
        <w:pStyle w:val="Caption"/>
        <w:keepNext/>
        <w:jc w:val="left"/>
      </w:pPr>
      <w:bookmarkStart w:id="37" w:name="_Toc243602757"/>
      <w:r>
        <w:t>Bảng 3.</w:t>
      </w:r>
      <w:fldSimple w:instr=" SEQ Table \* ARABIC ">
        <w:r w:rsidR="00632139">
          <w:rPr>
            <w:noProof/>
          </w:rPr>
          <w:t>3</w:t>
        </w:r>
      </w:fldSimple>
      <w:r>
        <w:t xml:space="preserve"> Đối chiếu nội dung học phần từ 5 đến 8</w:t>
      </w:r>
      <w:bookmarkEnd w:id="37"/>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28"/>
        <w:gridCol w:w="1304"/>
        <w:gridCol w:w="3855"/>
      </w:tblGrid>
      <w:tr w:rsidR="00495078" w14:paraId="3DACDA6D" w14:textId="77777777">
        <w:trPr>
          <w:cantSplit/>
          <w:tblHeader/>
        </w:trPr>
        <w:tc>
          <w:tcPr>
            <w:tcW w:w="3628" w:type="dxa"/>
            <w:shd w:val="clear" w:color="auto" w:fill="F2F2F2"/>
          </w:tcPr>
          <w:p w14:paraId="6CB4B8A2" w14:textId="77777777" w:rsidR="00495078" w:rsidRDefault="007A51F3">
            <w:pPr>
              <w:keepNext/>
              <w:spacing w:before="0" w:line="240" w:lineRule="auto"/>
              <w:ind w:firstLine="0"/>
              <w:jc w:val="left"/>
            </w:pPr>
            <w:r>
              <w:rPr>
                <w:b/>
              </w:rPr>
              <w:t>Nội dung</w:t>
            </w:r>
          </w:p>
        </w:tc>
        <w:tc>
          <w:tcPr>
            <w:tcW w:w="1304" w:type="dxa"/>
            <w:shd w:val="clear" w:color="auto" w:fill="F2F2F2"/>
          </w:tcPr>
          <w:p w14:paraId="6C1C0547" w14:textId="77777777" w:rsidR="00495078" w:rsidRDefault="007A51F3">
            <w:pPr>
              <w:keepNext/>
              <w:spacing w:before="0" w:line="240" w:lineRule="auto"/>
              <w:ind w:firstLine="0"/>
              <w:jc w:val="left"/>
            </w:pPr>
            <w:r>
              <w:rPr>
                <w:b/>
              </w:rPr>
              <w:t>Lý thuyết / thực hành</w:t>
            </w:r>
          </w:p>
        </w:tc>
        <w:tc>
          <w:tcPr>
            <w:tcW w:w="3855" w:type="dxa"/>
            <w:shd w:val="clear" w:color="auto" w:fill="F2F2F2"/>
          </w:tcPr>
          <w:p w14:paraId="0A035A53" w14:textId="77777777" w:rsidR="00495078" w:rsidRDefault="007A51F3">
            <w:pPr>
              <w:keepNext/>
              <w:spacing w:before="0" w:line="240" w:lineRule="auto"/>
              <w:ind w:firstLine="0"/>
              <w:jc w:val="left"/>
            </w:pPr>
            <w:r>
              <w:rPr>
                <w:b/>
              </w:rPr>
              <w:t>Minh chứng trong mã</w:t>
            </w:r>
          </w:p>
        </w:tc>
      </w:tr>
      <w:tr w:rsidR="00495078" w14:paraId="493855C1" w14:textId="77777777">
        <w:trPr>
          <w:cantSplit/>
        </w:trPr>
        <w:tc>
          <w:tcPr>
            <w:tcW w:w="3628" w:type="dxa"/>
          </w:tcPr>
          <w:p w14:paraId="2B444AE3" w14:textId="77777777" w:rsidR="00495078" w:rsidRDefault="007A51F3">
            <w:pPr>
              <w:keepNext/>
              <w:spacing w:before="0" w:line="240" w:lineRule="auto"/>
              <w:ind w:firstLine="0"/>
              <w:jc w:val="left"/>
            </w:pPr>
            <w:r>
              <w:t>Bài 5. Xử lý chuỗi</w:t>
            </w:r>
          </w:p>
        </w:tc>
        <w:tc>
          <w:tcPr>
            <w:tcW w:w="1304" w:type="dxa"/>
          </w:tcPr>
          <w:p w14:paraId="75F99E49" w14:textId="77777777" w:rsidR="00495078" w:rsidRDefault="007A51F3">
            <w:pPr>
              <w:keepNext/>
              <w:spacing w:before="0" w:line="240" w:lineRule="auto"/>
              <w:ind w:firstLine="0"/>
              <w:jc w:val="left"/>
            </w:pPr>
            <w:r>
              <w:t>3 / 3</w:t>
            </w:r>
          </w:p>
        </w:tc>
        <w:tc>
          <w:tcPr>
            <w:tcW w:w="3855" w:type="dxa"/>
          </w:tcPr>
          <w:p w14:paraId="043A3CBA" w14:textId="77777777" w:rsidR="00495078" w:rsidRDefault="007A51F3">
            <w:pPr>
              <w:keepNext/>
              <w:spacing w:before="0" w:line="240" w:lineRule="auto"/>
              <w:ind w:firstLine="0"/>
              <w:jc w:val="left"/>
            </w:pPr>
            <w:r>
              <w:t>strip loại khoảng trắng. Chuẩn hoá tìm kiếm không dấu. Kiểm tra số điện thoại và định dạng số tiền.</w:t>
            </w:r>
          </w:p>
        </w:tc>
      </w:tr>
      <w:tr w:rsidR="00495078" w14:paraId="672F69BD" w14:textId="77777777">
        <w:trPr>
          <w:cantSplit/>
        </w:trPr>
        <w:tc>
          <w:tcPr>
            <w:tcW w:w="3628" w:type="dxa"/>
          </w:tcPr>
          <w:p w14:paraId="113EB112" w14:textId="77777777" w:rsidR="00495078" w:rsidRDefault="007A51F3">
            <w:pPr>
              <w:keepNext/>
              <w:spacing w:before="0" w:line="240" w:lineRule="auto"/>
              <w:ind w:firstLine="0"/>
              <w:jc w:val="left"/>
            </w:pPr>
            <w:r>
              <w:t>Bài 6. Xử lý danh sách</w:t>
            </w:r>
          </w:p>
        </w:tc>
        <w:tc>
          <w:tcPr>
            <w:tcW w:w="1304" w:type="dxa"/>
          </w:tcPr>
          <w:p w14:paraId="2D1BBEDB" w14:textId="77777777" w:rsidR="00495078" w:rsidRDefault="007A51F3">
            <w:pPr>
              <w:keepNext/>
              <w:spacing w:before="0" w:line="240" w:lineRule="auto"/>
              <w:ind w:firstLine="0"/>
              <w:jc w:val="left"/>
            </w:pPr>
            <w:r>
              <w:t>3 / 3</w:t>
            </w:r>
          </w:p>
        </w:tc>
        <w:tc>
          <w:tcPr>
            <w:tcW w:w="3855" w:type="dxa"/>
          </w:tcPr>
          <w:p w14:paraId="1C759DB2" w14:textId="77777777" w:rsidR="00495078" w:rsidRDefault="007A51F3">
            <w:pPr>
              <w:keepNext/>
              <w:spacing w:before="0" w:line="240" w:lineRule="auto"/>
              <w:ind w:firstLine="0"/>
              <w:jc w:val="left"/>
            </w:pPr>
            <w:r>
              <w:t>Danh sách bản ghi, list comprehension, lọc và sắp xếp dữ liệu bảng. Giỏ và ánh xạ dùng thêm dict.</w:t>
            </w:r>
          </w:p>
        </w:tc>
      </w:tr>
      <w:tr w:rsidR="00495078" w14:paraId="3CDD5C0A" w14:textId="77777777">
        <w:trPr>
          <w:cantSplit/>
        </w:trPr>
        <w:tc>
          <w:tcPr>
            <w:tcW w:w="3628" w:type="dxa"/>
          </w:tcPr>
          <w:p w14:paraId="20F85AB8" w14:textId="77777777" w:rsidR="00495078" w:rsidRDefault="007A51F3">
            <w:pPr>
              <w:keepNext/>
              <w:spacing w:before="0" w:line="240" w:lineRule="auto"/>
              <w:ind w:firstLine="0"/>
              <w:jc w:val="left"/>
            </w:pPr>
            <w:r>
              <w:t>Bài 7. Xử lý tập tin</w:t>
            </w:r>
          </w:p>
        </w:tc>
        <w:tc>
          <w:tcPr>
            <w:tcW w:w="1304" w:type="dxa"/>
          </w:tcPr>
          <w:p w14:paraId="72BCFD43" w14:textId="77777777" w:rsidR="00495078" w:rsidRDefault="007A51F3">
            <w:pPr>
              <w:keepNext/>
              <w:spacing w:before="0" w:line="240" w:lineRule="auto"/>
              <w:ind w:firstLine="0"/>
              <w:jc w:val="left"/>
            </w:pPr>
            <w:r>
              <w:t>3 / 3</w:t>
            </w:r>
          </w:p>
        </w:tc>
        <w:tc>
          <w:tcPr>
            <w:tcW w:w="3855" w:type="dxa"/>
          </w:tcPr>
          <w:p w14:paraId="574CEAED" w14:textId="77777777" w:rsidR="00495078" w:rsidRDefault="007A51F3">
            <w:pPr>
              <w:keepNext/>
              <w:spacing w:before="0" w:line="240" w:lineRule="auto"/>
              <w:ind w:firstLine="0"/>
              <w:jc w:val="left"/>
            </w:pPr>
            <w:r>
              <w:t>open mở tập tin với encoding="utf-8-sig", csv.writer ghi báo cáo. Nhật ký lỗi chỉ được tạo khi có lỗi và có giới hạn kích thước.</w:t>
            </w:r>
          </w:p>
        </w:tc>
      </w:tr>
      <w:tr w:rsidR="00495078" w14:paraId="7FFD7272" w14:textId="77777777">
        <w:trPr>
          <w:cantSplit/>
        </w:trPr>
        <w:tc>
          <w:tcPr>
            <w:tcW w:w="3628" w:type="dxa"/>
          </w:tcPr>
          <w:p w14:paraId="1320D296" w14:textId="77777777" w:rsidR="00495078" w:rsidRDefault="007A51F3">
            <w:pPr>
              <w:spacing w:before="0" w:line="240" w:lineRule="auto"/>
              <w:ind w:firstLine="0"/>
              <w:jc w:val="left"/>
            </w:pPr>
            <w:r>
              <w:t>Bài 8. Thiết kế giao diện với tkinter</w:t>
            </w:r>
          </w:p>
        </w:tc>
        <w:tc>
          <w:tcPr>
            <w:tcW w:w="1304" w:type="dxa"/>
          </w:tcPr>
          <w:p w14:paraId="6D3B8DFF" w14:textId="77777777" w:rsidR="00495078" w:rsidRDefault="007A51F3">
            <w:pPr>
              <w:spacing w:before="0" w:line="240" w:lineRule="auto"/>
              <w:ind w:firstLine="0"/>
              <w:jc w:val="left"/>
            </w:pPr>
            <w:r>
              <w:t>3 / 3</w:t>
            </w:r>
          </w:p>
        </w:tc>
        <w:tc>
          <w:tcPr>
            <w:tcW w:w="3855" w:type="dxa"/>
          </w:tcPr>
          <w:p w14:paraId="20C350BF" w14:textId="77777777" w:rsidR="00495078" w:rsidRDefault="007A51F3">
            <w:pPr>
              <w:spacing w:before="0" w:line="240" w:lineRule="auto"/>
              <w:ind w:firstLine="0"/>
              <w:jc w:val="left"/>
            </w:pPr>
            <w:r>
              <w:t>Tk, Toplevel, ttk.Frame, Entry, Button, Combobox, Treeview, StringVar, pack và grid.</w:t>
            </w:r>
          </w:p>
        </w:tc>
      </w:tr>
    </w:tbl>
    <w:p w14:paraId="391C6F0F" w14:textId="77777777" w:rsidR="00495078" w:rsidRDefault="007A51F3">
      <w:r>
        <w:t>Giỏ hàng và quantities minh họa việc dùng từ điển kết hợp vòng lặp. Danh sách bản ghi được lọc, sắp xếp rồi đưa vào Treeview. Kết quả này thể hiện xử lý dữ liệu bằng các cấu trúc cơ bản thay vì phụ thuộc vào thư viện phân tích dữ liệu.</w:t>
      </w:r>
    </w:p>
    <w:p w14:paraId="12DD5ECE" w14:textId="77777777" w:rsidR="00495078" w:rsidRDefault="007A51F3">
      <w:pPr>
        <w:pStyle w:val="Heading2"/>
        <w:numPr>
          <w:ilvl w:val="1"/>
          <w:numId w:val="10"/>
        </w:numPr>
      </w:pPr>
      <w:bookmarkStart w:id="38" w:name="_Toc243602734"/>
      <w:r>
        <w:t>XỬ LÝ GIAO DỊCH VÀ BẢO VỆ DỮ LIỆU</w:t>
      </w:r>
      <w:bookmarkEnd w:id="38"/>
    </w:p>
    <w:p w14:paraId="518ABBD5" w14:textId="77777777" w:rsidR="00495078" w:rsidRDefault="007A51F3">
      <w:r>
        <w:t>Mỗi thao tác ghi mở một kết nối và thực hiện các bước trong khối try. Nếu thành công thì commit(), nếu có ngoại lệ thì rollback(), cuối cùng close() để giải phóng kết nối. Trong pyodbc, việc xác nhận hoặc hoàn tác giao dịch cần thực hiện trên kết nối tương ứng (mkleehammer và cộng sự, không ghi năm a). Hàm finish_order() dưới đây thể hiện trực tiếp cách xử lý này.</w:t>
      </w:r>
    </w:p>
    <w:p w14:paraId="5254C0A8" w14:textId="77777777" w:rsidR="00495078" w:rsidRDefault="007A51F3">
      <w:pPr>
        <w:pStyle w:val="Code"/>
        <w:keepLines/>
      </w:pPr>
      <w:r>
        <w:lastRenderedPageBreak/>
        <w:t>def finish_order(self, order_id, pay=True, expected_version=None):</w:t>
      </w:r>
      <w:r>
        <w:br/>
        <w:t xml:space="preserve">    connection = connect()</w:t>
      </w:r>
      <w:r>
        <w:br/>
        <w:t xml:space="preserve">    try:</w:t>
      </w:r>
      <w:r>
        <w:br/>
        <w:t xml:space="preserve">        connection.execute("SET XACT_ABORT ON")</w:t>
      </w:r>
      <w:r>
        <w:br/>
        <w:t xml:space="preserve">        cursor = connection.cursor()</w:t>
      </w:r>
      <w:r>
        <w:br/>
        <w:t xml:space="preserve">        _lock(cursor, "CoffeeOrders")</w:t>
      </w:r>
      <w:r>
        <w:br/>
        <w:t xml:space="preserve">        self._authorize(cursor)</w:t>
      </w:r>
      <w:r>
        <w:br/>
        <w:t xml:space="preserve">        order = self._pending_order(cursor, order_id)</w:t>
      </w:r>
      <w:r>
        <w:br/>
        <w:t xml:space="preserve">        if expected_version is not None and bytes(order["PhienBan"]) != bytes(expected_version):</w:t>
      </w:r>
      <w:r>
        <w:br/>
        <w:t xml:space="preserve">            raise AppError("Đơn vừa được thay đổi. Vui lòng làm mới và kiểm tra lại số tiền.")</w:t>
      </w:r>
      <w:r>
        <w:br/>
        <w:t xml:space="preserve">        points = int(order["TongTien"] // 10000) if pay and order["MaKH"] else 0</w:t>
      </w:r>
      <w:r>
        <w:br/>
        <w:t xml:space="preserve">        cursor.execute("""UPDATE dbo.DonHang SET TrangThai = ?, DiemDaCong = ?,</w:t>
      </w:r>
      <w:r>
        <w:br/>
        <w:t xml:space="preserve">            ThoiGianThanhToan = CASE WHEN ? = 1 THEN SYSDATETIME() ELSE NULL END WHERE MaDH = ?""",</w:t>
      </w:r>
      <w:r>
        <w:br/>
        <w:t xml:space="preserve">            PAID if pay else CANCELLED, points, int(pay), order_id)</w:t>
      </w:r>
      <w:r>
        <w:br/>
        <w:t xml:space="preserve">        if points:</w:t>
      </w:r>
      <w:r>
        <w:br/>
        <w:t xml:space="preserve">            cursor.execute("UPDATE dbo.KhachHang SET DiemTichLuy = DiemTichLuy + ? WHERE MaKH = ?",</w:t>
      </w:r>
      <w:r>
        <w:br/>
        <w:t xml:space="preserve">                           points, order["MaKH"])</w:t>
      </w:r>
      <w:r>
        <w:br/>
        <w:t xml:space="preserve">        self._sync_table(cursor, order["MaBan"])</w:t>
      </w:r>
      <w:r>
        <w:br/>
        <w:t xml:space="preserve">        connection.commit()</w:t>
      </w:r>
      <w:r>
        <w:br/>
        <w:t xml:space="preserve">    except Exception:</w:t>
      </w:r>
      <w:r>
        <w:br/>
        <w:t xml:space="preserve">        connection.rollback()</w:t>
      </w:r>
      <w:r>
        <w:br/>
        <w:t xml:space="preserve">        raise</w:t>
      </w:r>
      <w:r>
        <w:br/>
        <w:t xml:space="preserve">    finally:</w:t>
      </w:r>
      <w:r>
        <w:br/>
        <w:t xml:space="preserve">        connection.close()</w:t>
      </w:r>
    </w:p>
    <w:p w14:paraId="186FC48D" w14:textId="77777777" w:rsidR="00495078" w:rsidRDefault="007A51F3">
      <w:r>
        <w:t>Tham số truy vấn được truyền bằng dấu hỏi để dữ liệu nhập không trở thành câu lệnh SQL. Tên bảng và cột chỉ được lấy từ danh sách ENTITIES cố định. Các thao tác sửa đơn sử dụng PhienBan để ngăn ghi đè dữ liệu cũ. Khóa giao dịch và chỉ mục duy nhất ngăn chiếm cùng bàn hoặc thanh toán một đơn hai lần.</w:t>
      </w:r>
    </w:p>
    <w:p w14:paraId="12D40EB2" w14:textId="77777777" w:rsidR="00495078" w:rsidRDefault="007A51F3">
      <w:r>
        <w:t>Mật khẩu được dẫn xuất bằng PBKDF2 (</w:t>
      </w:r>
      <w:r>
        <w:rPr>
          <w:i/>
        </w:rPr>
        <w:t>Password-Based Key Derivation Function 2</w:t>
      </w:r>
      <w:r>
        <w:t>), sử dụng SHA-256, dữ liệu ngẫu nhiên riêng và 260.000 vòng lặp trong security.py. Khi kiểm tra, chương trình dùng hmac.compare_digest. Báo cáo mô tả đúng cơ chế đang dùng, không xem đây là khẳng định hệ thống đã được kiểm định an toàn toàn diện (Python Software Foundation, không ghi năm c).</w:t>
      </w:r>
    </w:p>
    <w:p w14:paraId="6C44825A" w14:textId="77777777" w:rsidR="00495078" w:rsidRDefault="007A51F3">
      <w:pPr>
        <w:pStyle w:val="Heading2"/>
        <w:numPr>
          <w:ilvl w:val="1"/>
          <w:numId w:val="10"/>
        </w:numPr>
      </w:pPr>
      <w:bookmarkStart w:id="39" w:name="_Toc243602735"/>
      <w:r>
        <w:t>GIAO DIỆN VÀ QUY TRÌNH THAO TÁC</w:t>
      </w:r>
      <w:bookmarkEnd w:id="39"/>
    </w:p>
    <w:p w14:paraId="1B499FAC" w14:textId="77777777" w:rsidR="00495078" w:rsidRDefault="007A51F3">
      <w:pPr>
        <w:pStyle w:val="Heading3"/>
        <w:numPr>
          <w:ilvl w:val="2"/>
          <w:numId w:val="10"/>
        </w:numPr>
        <w:ind w:left="567"/>
      </w:pPr>
      <w:r>
        <w:t>Đăng nhập</w:t>
      </w:r>
    </w:p>
    <w:p w14:paraId="727F4F64" w14:textId="77777777" w:rsidR="00495078" w:rsidRDefault="007A51F3">
      <w:r>
        <w:t>Màn hình tách phần nhận diện và biểu mẫu. Tên đăng nhập, mật khẩu và nút xác nhận được sắp xếp theo chiều dọc. Lỗi được hiển thị ngay trên biểu mẫu, mật khẩu được xóa sau khi xác thực thành công.</w:t>
      </w:r>
    </w:p>
    <w:p w14:paraId="19159B3A" w14:textId="77777777" w:rsidR="00495078" w:rsidRDefault="007A51F3">
      <w:pPr>
        <w:keepNext/>
      </w:pPr>
      <w:r>
        <w:lastRenderedPageBreak/>
        <w:t>Hình 3.1 là ảnh giao diện đăng nhập đã lưu trong dự án, được giữ nguyên trong vòng kiểm định này.</w:t>
      </w:r>
    </w:p>
    <w:p w14:paraId="6CF0C91F" w14:textId="77777777" w:rsidR="00495078" w:rsidRDefault="007A51F3">
      <w:pPr>
        <w:keepNext/>
        <w:spacing w:line="240" w:lineRule="auto"/>
        <w:ind w:firstLine="0"/>
        <w:jc w:val="center"/>
      </w:pPr>
      <w:r>
        <w:rPr>
          <w:noProof/>
        </w:rPr>
        <w:drawing>
          <wp:inline distT="0" distB="0" distL="0" distR="0" wp14:anchorId="47B85286" wp14:editId="0542AA10">
            <wp:extent cx="5580000" cy="359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_nhap.png"/>
                    <pic:cNvPicPr/>
                  </pic:nvPicPr>
                  <pic:blipFill>
                    <a:blip r:embed="rId15"/>
                    <a:stretch>
                      <a:fillRect/>
                    </a:stretch>
                  </pic:blipFill>
                  <pic:spPr>
                    <a:xfrm>
                      <a:off x="0" y="0"/>
                      <a:ext cx="5580000" cy="3596000"/>
                    </a:xfrm>
                    <a:prstGeom prst="rect">
                      <a:avLst/>
                    </a:prstGeom>
                  </pic:spPr>
                </pic:pic>
              </a:graphicData>
            </a:graphic>
          </wp:inline>
        </w:drawing>
      </w:r>
    </w:p>
    <w:p w14:paraId="6C60AE48" w14:textId="34461FA6" w:rsidR="00495078" w:rsidRDefault="007A51F3">
      <w:pPr>
        <w:pStyle w:val="Caption"/>
        <w:jc w:val="center"/>
      </w:pPr>
      <w:bookmarkStart w:id="40" w:name="_Toc243602766"/>
      <w:r>
        <w:t>Hình 3.</w:t>
      </w:r>
      <w:fldSimple w:instr=" SEQ Figure \r 1 \* ARABIC ">
        <w:r w:rsidR="00632139">
          <w:rPr>
            <w:noProof/>
          </w:rPr>
          <w:t>1</w:t>
        </w:r>
      </w:fldSimple>
      <w:r>
        <w:t xml:space="preserve"> Giao diện đăng nhập</w:t>
      </w:r>
      <w:bookmarkEnd w:id="40"/>
    </w:p>
    <w:p w14:paraId="540B0275" w14:textId="77777777" w:rsidR="00495078" w:rsidRDefault="007A51F3">
      <w:pPr>
        <w:pStyle w:val="Heading3"/>
        <w:numPr>
          <w:ilvl w:val="2"/>
          <w:numId w:val="10"/>
        </w:numPr>
        <w:ind w:left="567"/>
      </w:pPr>
      <w:r>
        <w:t>Tổng quan và thực đơn</w:t>
      </w:r>
    </w:p>
    <w:p w14:paraId="456A178C" w14:textId="77777777" w:rsidR="00495078" w:rsidRDefault="007A51F3">
      <w:r>
        <w:t>Ảnh Hình 3.2 thuộc bộ chứng cứ trình diễn đã lưu trước vòng kiểm định ngày 22/10/2026. Màn hình quản lý có tám trang. Các chỉ số phụ thuộc dữ liệu và khoảng ngày tại thời điểm chụp, không được dùng làm số liệu vận hành của quán.</w:t>
      </w:r>
    </w:p>
    <w:p w14:paraId="121635EC" w14:textId="77777777" w:rsidR="00495078" w:rsidRDefault="007A51F3">
      <w:pPr>
        <w:keepNext/>
      </w:pPr>
      <w:r>
        <w:lastRenderedPageBreak/>
        <w:t>Hình 3.2 cho thấy cách bố trí chỉ số và các lối vào thao tác của quản lý.</w:t>
      </w:r>
    </w:p>
    <w:p w14:paraId="791F4CF6" w14:textId="77777777" w:rsidR="00495078" w:rsidRDefault="007A51F3">
      <w:pPr>
        <w:keepNext/>
        <w:spacing w:line="240" w:lineRule="auto"/>
        <w:ind w:firstLine="0"/>
        <w:jc w:val="center"/>
      </w:pPr>
      <w:r>
        <w:rPr>
          <w:noProof/>
        </w:rPr>
        <w:drawing>
          <wp:inline distT="0" distB="0" distL="0" distR="0" wp14:anchorId="6982D0F2" wp14:editId="5A96C966">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g_quan.png"/>
                    <pic:cNvPicPr/>
                  </pic:nvPicPr>
                  <pic:blipFill>
                    <a:blip r:embed="rId16"/>
                    <a:stretch>
                      <a:fillRect/>
                    </a:stretch>
                  </pic:blipFill>
                  <pic:spPr>
                    <a:xfrm>
                      <a:off x="0" y="0"/>
                      <a:ext cx="5580000" cy="3487500"/>
                    </a:xfrm>
                    <a:prstGeom prst="rect">
                      <a:avLst/>
                    </a:prstGeom>
                  </pic:spPr>
                </pic:pic>
              </a:graphicData>
            </a:graphic>
          </wp:inline>
        </w:drawing>
      </w:r>
    </w:p>
    <w:p w14:paraId="40D87C58" w14:textId="66B38C4F" w:rsidR="00495078" w:rsidRDefault="007A51F3">
      <w:pPr>
        <w:pStyle w:val="Caption"/>
        <w:jc w:val="center"/>
      </w:pPr>
      <w:bookmarkStart w:id="41" w:name="_Toc243602767"/>
      <w:r>
        <w:t>Hình 3.</w:t>
      </w:r>
      <w:fldSimple w:instr=" SEQ Figure \* ARABIC ">
        <w:r w:rsidR="00632139">
          <w:rPr>
            <w:noProof/>
          </w:rPr>
          <w:t>2</w:t>
        </w:r>
      </w:fldSimple>
      <w:r>
        <w:t xml:space="preserve"> Giao diện tổng quan của quản lý</w:t>
      </w:r>
      <w:bookmarkEnd w:id="41"/>
    </w:p>
    <w:p w14:paraId="4C2702ED" w14:textId="77777777" w:rsidR="00495078" w:rsidRDefault="007A51F3">
      <w:r>
        <w:t>Trang Thực đơn cho phép tìm kiếm, thêm, sửa, xóa và ngừng bán sản phẩm theo quyền. Nút sửa và xóa bị vô hiệu hóa khi chưa chọn một dòng. Những sản phẩm đã được chi tiết đơn tham chiếu không được xóa để giữ lịch sử.</w:t>
      </w:r>
    </w:p>
    <w:p w14:paraId="0FA81877" w14:textId="77777777" w:rsidR="00495078" w:rsidRDefault="007A51F3">
      <w:pPr>
        <w:keepNext/>
      </w:pPr>
      <w:r>
        <w:t>Hình 3.3 cho thấy danh sách thực đơn, ô tìm kiếm và các thao tác quản lý món.</w:t>
      </w:r>
    </w:p>
    <w:p w14:paraId="3EBF42F4" w14:textId="77777777" w:rsidR="00495078" w:rsidRDefault="007A51F3">
      <w:pPr>
        <w:keepNext/>
        <w:spacing w:line="240" w:lineRule="auto"/>
        <w:ind w:firstLine="0"/>
        <w:jc w:val="center"/>
      </w:pPr>
      <w:r>
        <w:rPr>
          <w:noProof/>
        </w:rPr>
        <w:drawing>
          <wp:inline distT="0" distB="0" distL="0" distR="0" wp14:anchorId="65B94710" wp14:editId="0FE81811">
            <wp:extent cx="5580000" cy="348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c_don.png"/>
                    <pic:cNvPicPr/>
                  </pic:nvPicPr>
                  <pic:blipFill>
                    <a:blip r:embed="rId17"/>
                    <a:stretch>
                      <a:fillRect/>
                    </a:stretch>
                  </pic:blipFill>
                  <pic:spPr>
                    <a:xfrm>
                      <a:off x="0" y="0"/>
                      <a:ext cx="5580000" cy="3487500"/>
                    </a:xfrm>
                    <a:prstGeom prst="rect">
                      <a:avLst/>
                    </a:prstGeom>
                  </pic:spPr>
                </pic:pic>
              </a:graphicData>
            </a:graphic>
          </wp:inline>
        </w:drawing>
      </w:r>
    </w:p>
    <w:p w14:paraId="4A786D8C" w14:textId="38F9AFC9" w:rsidR="00495078" w:rsidRDefault="007A51F3">
      <w:pPr>
        <w:pStyle w:val="Caption"/>
        <w:jc w:val="center"/>
      </w:pPr>
      <w:bookmarkStart w:id="42" w:name="_Toc243602768"/>
      <w:r>
        <w:t>Hình 3.</w:t>
      </w:r>
      <w:fldSimple w:instr=" SEQ Figure \* ARABIC ">
        <w:r w:rsidR="00632139">
          <w:rPr>
            <w:noProof/>
          </w:rPr>
          <w:t>3</w:t>
        </w:r>
      </w:fldSimple>
      <w:r>
        <w:t xml:space="preserve"> Giao diện quản lý thực đơn</w:t>
      </w:r>
      <w:bookmarkEnd w:id="42"/>
    </w:p>
    <w:p w14:paraId="090F64B6" w14:textId="77777777" w:rsidR="00495078" w:rsidRDefault="007A51F3">
      <w:pPr>
        <w:pStyle w:val="Heading3"/>
        <w:numPr>
          <w:ilvl w:val="2"/>
          <w:numId w:val="10"/>
        </w:numPr>
        <w:ind w:left="567"/>
      </w:pPr>
      <w:r>
        <w:lastRenderedPageBreak/>
        <w:t>Gọi món và thanh toán</w:t>
      </w:r>
    </w:p>
    <w:p w14:paraId="2E974D38" w14:textId="77777777" w:rsidR="00495078" w:rsidRDefault="007A51F3">
      <w:r>
        <w:t>Trong kịch bản lịch sử ngày 20/10/2026, hai cà phê đen giá 25.000 đồng và một cà phê sữa giá 30.000 đồng tạo tổng 80.000 đồng. Ảnh gọi món Hình 3.4 được giữ nguyên từ bộ chứng cứ đã lưu. Phép tính này cũng được kiểm tra lại bằng dữ liệu cách ly ngày 22/10/2026, ghi riêng trong Chương 4.</w:t>
      </w:r>
    </w:p>
    <w:p w14:paraId="7D7A3289" w14:textId="77777777" w:rsidR="00495078" w:rsidRDefault="007A51F3">
      <w:pPr>
        <w:keepNext/>
      </w:pPr>
      <w:r>
        <w:t>Giỏ hàng trong Hình 3.4 hiển thị số lượng, đơn giá và tổng cần thu.</w:t>
      </w:r>
    </w:p>
    <w:p w14:paraId="53F19FC3" w14:textId="77777777" w:rsidR="00495078" w:rsidRDefault="007A51F3">
      <w:pPr>
        <w:keepNext/>
        <w:spacing w:line="240" w:lineRule="auto"/>
        <w:ind w:firstLine="0"/>
        <w:jc w:val="center"/>
      </w:pPr>
      <w:r>
        <w:rPr>
          <w:noProof/>
        </w:rPr>
        <w:drawing>
          <wp:inline distT="0" distB="0" distL="0" distR="0" wp14:anchorId="55F00331" wp14:editId="73B73F6C">
            <wp:extent cx="5580000" cy="362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i_mon.png"/>
                    <pic:cNvPicPr/>
                  </pic:nvPicPr>
                  <pic:blipFill>
                    <a:blip r:embed="rId18"/>
                    <a:stretch>
                      <a:fillRect/>
                    </a:stretch>
                  </pic:blipFill>
                  <pic:spPr>
                    <a:xfrm>
                      <a:off x="0" y="0"/>
                      <a:ext cx="5580000" cy="3627000"/>
                    </a:xfrm>
                    <a:prstGeom prst="rect">
                      <a:avLst/>
                    </a:prstGeom>
                  </pic:spPr>
                </pic:pic>
              </a:graphicData>
            </a:graphic>
          </wp:inline>
        </w:drawing>
      </w:r>
    </w:p>
    <w:p w14:paraId="778AEE8D" w14:textId="05B6399C" w:rsidR="00495078" w:rsidRDefault="007A51F3">
      <w:pPr>
        <w:pStyle w:val="Caption"/>
        <w:jc w:val="center"/>
      </w:pPr>
      <w:bookmarkStart w:id="43" w:name="_Toc243602769"/>
      <w:r>
        <w:t>Hình 3.</w:t>
      </w:r>
      <w:fldSimple w:instr=" SEQ Figure \* ARABIC ">
        <w:r w:rsidR="00632139">
          <w:rPr>
            <w:noProof/>
          </w:rPr>
          <w:t>4</w:t>
        </w:r>
      </w:fldSimple>
      <w:r>
        <w:t xml:space="preserve"> Giao diện gọi món với tổng đơn 80.000 đồng</w:t>
      </w:r>
      <w:bookmarkEnd w:id="43"/>
    </w:p>
    <w:p w14:paraId="27EE9AF3" w14:textId="77777777" w:rsidR="00495078" w:rsidRDefault="007A51F3">
      <w:r>
        <w:t>Màn hình thu tiền đặt tổng phải thu, ô tiền khách đưa và tiền thừa theo thứ tự kiểm tra tại quầy. Khi số tiền chưa hợp lệ hoặc chưa đủ, nút hoàn tất bị vô hiệu hóa. Ảnh ghi nhận trường hợp nhận 100.000 đồng và trả lại 20.000 đồng.</w:t>
      </w:r>
    </w:p>
    <w:p w14:paraId="07BB1C58" w14:textId="77777777" w:rsidR="00495078" w:rsidRDefault="007A51F3">
      <w:pPr>
        <w:keepNext/>
      </w:pPr>
      <w:r>
        <w:lastRenderedPageBreak/>
        <w:t>Hình 3.5 lưu lại trạng thái giao diện thu tiền của kịch bản lịch sử, không phải ảnh chụp mới.</w:t>
      </w:r>
    </w:p>
    <w:p w14:paraId="303B1B0F" w14:textId="77777777" w:rsidR="00495078" w:rsidRDefault="007A51F3">
      <w:pPr>
        <w:keepNext/>
        <w:spacing w:line="240" w:lineRule="auto"/>
        <w:ind w:firstLine="0"/>
        <w:jc w:val="center"/>
      </w:pPr>
      <w:r>
        <w:rPr>
          <w:noProof/>
        </w:rPr>
        <w:drawing>
          <wp:inline distT="0" distB="0" distL="0" distR="0" wp14:anchorId="5808FD28" wp14:editId="6BE4C929">
            <wp:extent cx="3600000" cy="37823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toan.png"/>
                    <pic:cNvPicPr/>
                  </pic:nvPicPr>
                  <pic:blipFill>
                    <a:blip r:embed="rId19"/>
                    <a:stretch>
                      <a:fillRect/>
                    </a:stretch>
                  </pic:blipFill>
                  <pic:spPr>
                    <a:xfrm>
                      <a:off x="0" y="0"/>
                      <a:ext cx="3600000" cy="3782353"/>
                    </a:xfrm>
                    <a:prstGeom prst="rect">
                      <a:avLst/>
                    </a:prstGeom>
                  </pic:spPr>
                </pic:pic>
              </a:graphicData>
            </a:graphic>
          </wp:inline>
        </w:drawing>
      </w:r>
    </w:p>
    <w:p w14:paraId="6689E60A" w14:textId="0A50AC76" w:rsidR="00495078" w:rsidRDefault="007A51F3">
      <w:pPr>
        <w:pStyle w:val="Caption"/>
        <w:jc w:val="center"/>
      </w:pPr>
      <w:bookmarkStart w:id="44" w:name="_Toc243602770"/>
      <w:r>
        <w:t>Hình 3.</w:t>
      </w:r>
      <w:fldSimple w:instr=" SEQ Figure \* ARABIC ">
        <w:r w:rsidR="00632139">
          <w:rPr>
            <w:noProof/>
          </w:rPr>
          <w:t>5</w:t>
        </w:r>
      </w:fldSimple>
      <w:r>
        <w:t xml:space="preserve"> Giao diện xác nhận thu tiền</w:t>
      </w:r>
      <w:bookmarkEnd w:id="44"/>
    </w:p>
    <w:p w14:paraId="534AF46F" w14:textId="77777777" w:rsidR="00495078" w:rsidRDefault="007A51F3">
      <w:pPr>
        <w:pStyle w:val="Heading3"/>
        <w:numPr>
          <w:ilvl w:val="2"/>
          <w:numId w:val="10"/>
        </w:numPr>
        <w:ind w:left="567"/>
      </w:pPr>
      <w:r>
        <w:t>Báo cáo và giao diện nhân viên</w:t>
      </w:r>
    </w:p>
    <w:p w14:paraId="7D902841" w14:textId="77777777" w:rsidR="00495078" w:rsidRDefault="007A51F3">
      <w:r>
        <w:t>Ảnh thống kê và CSV lịch sử dùng kỳ 14/10/2026 đến 20/10/2026, có 8 đơn đã thanh toán với doanh thu 1.200.000 đồng. Đây là dữ liệu chuẩn bị cho lần trình diễn ngày 20/10/2026. Lần kiểm định ngày 22/10/2026 đọc lại CSV và nhật ký đã lưu, không tái tạo hoặc thay thế ảnh Hình 3.6.</w:t>
      </w:r>
    </w:p>
    <w:p w14:paraId="1E652EF7" w14:textId="77777777" w:rsidR="00495078" w:rsidRDefault="007A51F3">
      <w:pPr>
        <w:keepNext/>
      </w:pPr>
      <w:r>
        <w:lastRenderedPageBreak/>
        <w:t>Hình 3.6 thể hiện bộ lọc kỳ, doanh thu, số đơn và danh sách món bán chạy của dữ liệu lịch sử.</w:t>
      </w:r>
    </w:p>
    <w:p w14:paraId="2AC77C32" w14:textId="77777777" w:rsidR="00495078" w:rsidRDefault="007A51F3">
      <w:pPr>
        <w:keepNext/>
        <w:spacing w:line="240" w:lineRule="auto"/>
        <w:ind w:firstLine="0"/>
        <w:jc w:val="center"/>
      </w:pPr>
      <w:r>
        <w:rPr>
          <w:noProof/>
        </w:rPr>
        <w:drawing>
          <wp:inline distT="0" distB="0" distL="0" distR="0" wp14:anchorId="43061DBC" wp14:editId="5CAF883E">
            <wp:extent cx="558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anh_thu.png"/>
                    <pic:cNvPicPr/>
                  </pic:nvPicPr>
                  <pic:blipFill>
                    <a:blip r:embed="rId20"/>
                    <a:stretch>
                      <a:fillRect/>
                    </a:stretch>
                  </pic:blipFill>
                  <pic:spPr>
                    <a:xfrm>
                      <a:off x="0" y="0"/>
                      <a:ext cx="5580000" cy="3487500"/>
                    </a:xfrm>
                    <a:prstGeom prst="rect">
                      <a:avLst/>
                    </a:prstGeom>
                  </pic:spPr>
                </pic:pic>
              </a:graphicData>
            </a:graphic>
          </wp:inline>
        </w:drawing>
      </w:r>
    </w:p>
    <w:p w14:paraId="41F44210" w14:textId="1BCBDA5F" w:rsidR="00495078" w:rsidRDefault="007A51F3">
      <w:pPr>
        <w:pStyle w:val="Caption"/>
        <w:jc w:val="center"/>
      </w:pPr>
      <w:bookmarkStart w:id="45" w:name="_Toc243602771"/>
      <w:r>
        <w:t>Hình 3.</w:t>
      </w:r>
      <w:fldSimple w:instr=" SEQ Figure \* ARABIC ">
        <w:r w:rsidR="00632139">
          <w:rPr>
            <w:noProof/>
          </w:rPr>
          <w:t>6</w:t>
        </w:r>
      </w:fldSimple>
      <w:r>
        <w:t xml:space="preserve"> Giao diện báo cáo doanh thu theo kỳ</w:t>
      </w:r>
      <w:bookmarkEnd w:id="45"/>
    </w:p>
    <w:p w14:paraId="5297269E" w14:textId="77777777" w:rsidR="00495078" w:rsidRDefault="007A51F3">
      <w:r>
        <w:t>Nhân viên chỉ có ba trang phục vụ. Sơ đồ bàn hiển thị trạng thái bằng màu và chữ. Nút Gọi món mở đơn mới trên bàn trống, còn bàn đang phục vụ cho phép tiếp tục đơn hiện có. Ảnh chụp sau khi thanh toán cho thấy cả tám bàn đều trống.</w:t>
      </w:r>
    </w:p>
    <w:p w14:paraId="0BB16E31" w14:textId="77777777" w:rsidR="00495078" w:rsidRDefault="007A51F3">
      <w:pPr>
        <w:keepNext/>
      </w:pPr>
      <w:r>
        <w:lastRenderedPageBreak/>
        <w:t>Hình 3.7 lưu giao diện ba trang phục vụ của nhân viên. Quyền tương ứng được kiểm tra lại trong bộ kiểm thử mới.</w:t>
      </w:r>
    </w:p>
    <w:p w14:paraId="30DD0BC5" w14:textId="77777777" w:rsidR="00495078" w:rsidRDefault="007A51F3">
      <w:pPr>
        <w:keepNext/>
        <w:spacing w:line="240" w:lineRule="auto"/>
        <w:ind w:firstLine="0"/>
        <w:jc w:val="center"/>
      </w:pPr>
      <w:r>
        <w:rPr>
          <w:noProof/>
        </w:rPr>
        <w:drawing>
          <wp:inline distT="0" distB="0" distL="0" distR="0" wp14:anchorId="550A8F49" wp14:editId="1127B86B">
            <wp:extent cx="558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nhan_vien.png"/>
                    <pic:cNvPicPr/>
                  </pic:nvPicPr>
                  <pic:blipFill>
                    <a:blip r:embed="rId21"/>
                    <a:stretch>
                      <a:fillRect/>
                    </a:stretch>
                  </pic:blipFill>
                  <pic:spPr>
                    <a:xfrm>
                      <a:off x="0" y="0"/>
                      <a:ext cx="5580000" cy="3487500"/>
                    </a:xfrm>
                    <a:prstGeom prst="rect">
                      <a:avLst/>
                    </a:prstGeom>
                  </pic:spPr>
                </pic:pic>
              </a:graphicData>
            </a:graphic>
          </wp:inline>
        </w:drawing>
      </w:r>
    </w:p>
    <w:p w14:paraId="2B19405C" w14:textId="3C93A348" w:rsidR="00495078" w:rsidRDefault="007A51F3">
      <w:pPr>
        <w:pStyle w:val="Caption"/>
        <w:jc w:val="center"/>
      </w:pPr>
      <w:bookmarkStart w:id="46" w:name="_Toc243602772"/>
      <w:r>
        <w:t>Hình 3.</w:t>
      </w:r>
      <w:fldSimple w:instr=" SEQ Figure \* ARABIC ">
        <w:r w:rsidR="00632139">
          <w:rPr>
            <w:noProof/>
          </w:rPr>
          <w:t>7</w:t>
        </w:r>
      </w:fldSimple>
      <w:r>
        <w:t xml:space="preserve"> Giao diện sơ đồ bàn của nhân viên</w:t>
      </w:r>
      <w:bookmarkEnd w:id="46"/>
    </w:p>
    <w:p w14:paraId="02C6E151" w14:textId="77777777" w:rsidR="00495078" w:rsidRDefault="007A51F3">
      <w:pPr>
        <w:pStyle w:val="Heading1"/>
        <w:numPr>
          <w:ilvl w:val="0"/>
          <w:numId w:val="10"/>
        </w:numPr>
      </w:pPr>
      <w:r>
        <w:lastRenderedPageBreak/>
        <w:br/>
      </w:r>
      <w:bookmarkStart w:id="47" w:name="_Toc243602736"/>
      <w:r>
        <w:t>ĐÁNH GIÁ KIỂM THỬ</w:t>
      </w:r>
      <w:bookmarkEnd w:id="47"/>
    </w:p>
    <w:p w14:paraId="22BE9660" w14:textId="77777777" w:rsidR="00495078" w:rsidRDefault="007A51F3">
      <w:pPr>
        <w:pStyle w:val="Heading2"/>
        <w:numPr>
          <w:ilvl w:val="1"/>
          <w:numId w:val="10"/>
        </w:numPr>
      </w:pPr>
      <w:bookmarkStart w:id="48" w:name="_Toc243602737"/>
      <w:r>
        <w:t>MỤC TIÊU VÀ PHƯƠNG PHÁP</w:t>
      </w:r>
      <w:bookmarkEnd w:id="48"/>
    </w:p>
    <w:p w14:paraId="049BB254" w14:textId="77777777" w:rsidR="00495078" w:rsidRDefault="007A51F3">
      <w:r>
        <w:t>Kiểm thử đối chiếu các yêu cầu nhập liệu, tính toán, phân quyền và lưu trữ với hành vi thực tế. Bộ tests/test_coffee.py dùng unittest, SQL Server thật và Tkinter. Tự động hóa bởi AI Agent Codex được dùng để thực thi và lưu kết quả, không được xem là bằng chứng sinh viên trực tiếp thao tác từng trường hợp. Phương pháp gồm kiểm thử tích hợp trên dữ liệu hợp lệ, dữ liệu sai, ràng buộc, lỗi giao dịch và hai thao tác đồng thời.</w:t>
      </w:r>
    </w:p>
    <w:p w14:paraId="6414F5A3" w14:textId="77777777" w:rsidR="00495078" w:rsidRDefault="007A51F3">
      <w:r>
        <w:t>Bộ kiểm thử có 19 phương thức, trong đó một phương thức có thể kiểm tra nhiều bộ dữ liệu. Một số phép thử thay hộp thông báo bằng unittest.mock để không chờ xác nhận. Kết nối, truy vấn, giao dịch và ràng buộc đều chạy trên SQL Server thật, không dùng dữ liệu trả về giả. Mỗi lần chạy tạo CoffeeTest_&lt;UUID&gt; riêng. Bộ kiểm thử chỉ dọn cơ sở dữ liệu có tên đã tạo trong chính lần chạy đó.</w:t>
      </w:r>
    </w:p>
    <w:p w14:paraId="1320661A" w14:textId="77777777" w:rsidR="00495078" w:rsidRDefault="007A51F3">
      <w:pPr>
        <w:pStyle w:val="Heading2"/>
        <w:numPr>
          <w:ilvl w:val="1"/>
          <w:numId w:val="10"/>
        </w:numPr>
      </w:pPr>
      <w:bookmarkStart w:id="49" w:name="_Toc243602738"/>
      <w:r>
        <w:t>KẾT QUẢ BỘ KIỂM THỬ TÍCH HỢP</w:t>
      </w:r>
      <w:bookmarkEnd w:id="49"/>
    </w:p>
    <w:p w14:paraId="5CF9BEE6" w14:textId="77777777" w:rsidR="00495078" w:rsidRDefault="007A51F3">
      <w:r>
        <w:t>Lần chạy mới bắt đầu lúc 22 giờ 42 phút 46 giây ngày 22/10/2026, múi giờ UTC+7. Kết quả có 19 kiểm thử đạt, 0 thất bại, 0 lỗi, 0 bỏ qua, mã thoát 0. unittest ghi 19,656 giây, còn thời gian tiến trình là 20,185 giây. Database thử được quan sát khi tạo và không còn sau khi kết thúc. Nhật ký đầy đủ là verification/unittest_moi.stderr.txt, thông tin thời điểm và mã thoát là verification/unittest_moi.json. Kết quả này độc lập với các lần chạy đã lưu trước đó.</w:t>
      </w:r>
    </w:p>
    <w:p w14:paraId="741D5405" w14:textId="77777777" w:rsidR="00495078" w:rsidRDefault="007A51F3">
      <w:pPr>
        <w:pStyle w:val="Code"/>
        <w:keepLines/>
      </w:pPr>
      <w:r>
        <w:t>python -B -m unittest discover -s tests -v</w:t>
      </w:r>
      <w:r>
        <w:br/>
        <w:t>Ran 19 tests in 19.656s</w:t>
      </w:r>
      <w:r>
        <w:br/>
        <w:t>OK</w:t>
      </w:r>
    </w:p>
    <w:p w14:paraId="242D352F" w14:textId="77777777" w:rsidR="00495078" w:rsidRDefault="007A51F3">
      <w:pPr>
        <w:keepNext/>
      </w:pPr>
      <w:r>
        <w:lastRenderedPageBreak/>
        <w:t>Các kết quả mới về dữ liệu và nghiệp vụ được đối chiếu trong Bảng 4.1 với các phương thức của tests/test_coffee.py.</w:t>
      </w:r>
    </w:p>
    <w:p w14:paraId="755E1F2B" w14:textId="70C553FF" w:rsidR="00495078" w:rsidRDefault="007A51F3">
      <w:pPr>
        <w:pStyle w:val="Caption"/>
        <w:keepNext/>
        <w:jc w:val="left"/>
      </w:pPr>
      <w:bookmarkStart w:id="50" w:name="_Toc243602758"/>
      <w:r>
        <w:t>Bảng 4.</w:t>
      </w:r>
      <w:fldSimple w:instr=" SEQ Table \r 1 \* ARABIC ">
        <w:r w:rsidR="00632139">
          <w:rPr>
            <w:noProof/>
          </w:rPr>
          <w:t>1</w:t>
        </w:r>
      </w:fldSimple>
      <w:r>
        <w:t xml:space="preserve"> Kết quả kiểm thử dữ liệu và nghiệp vụ</w:t>
      </w:r>
      <w:bookmarkEnd w:id="5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4"/>
        <w:gridCol w:w="5556"/>
        <w:gridCol w:w="2268"/>
      </w:tblGrid>
      <w:tr w:rsidR="00495078" w14:paraId="2126B188" w14:textId="77777777">
        <w:trPr>
          <w:cantSplit/>
          <w:tblHeader/>
        </w:trPr>
        <w:tc>
          <w:tcPr>
            <w:tcW w:w="964" w:type="dxa"/>
            <w:shd w:val="clear" w:color="auto" w:fill="F2F2F2"/>
          </w:tcPr>
          <w:p w14:paraId="36DE9F52" w14:textId="77777777" w:rsidR="00495078" w:rsidRDefault="007A51F3">
            <w:pPr>
              <w:keepNext/>
              <w:spacing w:before="0" w:line="240" w:lineRule="auto"/>
              <w:ind w:firstLine="0"/>
              <w:jc w:val="left"/>
            </w:pPr>
            <w:r>
              <w:rPr>
                <w:b/>
              </w:rPr>
              <w:t>Thứ tự</w:t>
            </w:r>
          </w:p>
        </w:tc>
        <w:tc>
          <w:tcPr>
            <w:tcW w:w="5556" w:type="dxa"/>
            <w:shd w:val="clear" w:color="auto" w:fill="F2F2F2"/>
          </w:tcPr>
          <w:p w14:paraId="1592D972" w14:textId="77777777" w:rsidR="00495078" w:rsidRDefault="007A51F3">
            <w:pPr>
              <w:keepNext/>
              <w:spacing w:before="0" w:line="240" w:lineRule="auto"/>
              <w:ind w:firstLine="0"/>
              <w:jc w:val="left"/>
            </w:pPr>
            <w:r>
              <w:rPr>
                <w:b/>
              </w:rPr>
              <w:t>Trường hợp và kết quả mong đợi</w:t>
            </w:r>
          </w:p>
        </w:tc>
        <w:tc>
          <w:tcPr>
            <w:tcW w:w="2268" w:type="dxa"/>
            <w:shd w:val="clear" w:color="auto" w:fill="F2F2F2"/>
          </w:tcPr>
          <w:p w14:paraId="3DAC96EC" w14:textId="77777777" w:rsidR="00495078" w:rsidRDefault="007A51F3">
            <w:pPr>
              <w:keepNext/>
              <w:spacing w:before="0" w:line="240" w:lineRule="auto"/>
              <w:ind w:firstLine="0"/>
              <w:jc w:val="left"/>
            </w:pPr>
            <w:r>
              <w:rPr>
                <w:b/>
              </w:rPr>
              <w:t>Kết quả thực tế</w:t>
            </w:r>
          </w:p>
        </w:tc>
      </w:tr>
      <w:tr w:rsidR="00495078" w14:paraId="21EF42C9" w14:textId="77777777">
        <w:trPr>
          <w:cantSplit/>
        </w:trPr>
        <w:tc>
          <w:tcPr>
            <w:tcW w:w="964" w:type="dxa"/>
          </w:tcPr>
          <w:p w14:paraId="6475610E" w14:textId="77777777" w:rsidR="00495078" w:rsidRDefault="007A51F3">
            <w:pPr>
              <w:keepNext/>
              <w:spacing w:before="0" w:line="240" w:lineRule="auto"/>
              <w:ind w:firstLine="0"/>
              <w:jc w:val="right"/>
            </w:pPr>
            <w:r>
              <w:t>1</w:t>
            </w:r>
          </w:p>
        </w:tc>
        <w:tc>
          <w:tcPr>
            <w:tcW w:w="5556" w:type="dxa"/>
          </w:tcPr>
          <w:p w14:paraId="06194E33" w14:textId="77777777" w:rsidR="00495078" w:rsidRDefault="007A51F3">
            <w:pPr>
              <w:keepNext/>
              <w:spacing w:before="0" w:line="240" w:lineRule="auto"/>
              <w:ind w:firstLine="0"/>
              <w:jc w:val="left"/>
            </w:pPr>
            <w:r>
              <w:t>Băm mật khẩu khác dữ liệu ngẫu nhiên, đăng nhập đúng, từ chối sai mật khẩu và chuỗi chèn SQL.</w:t>
            </w:r>
          </w:p>
        </w:tc>
        <w:tc>
          <w:tcPr>
            <w:tcW w:w="2268" w:type="dxa"/>
          </w:tcPr>
          <w:p w14:paraId="13D9B486" w14:textId="77777777" w:rsidR="00495078" w:rsidRDefault="007A51F3">
            <w:pPr>
              <w:keepNext/>
              <w:spacing w:before="0" w:line="240" w:lineRule="auto"/>
              <w:ind w:firstLine="0"/>
              <w:jc w:val="left"/>
            </w:pPr>
            <w:r>
              <w:t>Đạt</w:t>
            </w:r>
          </w:p>
        </w:tc>
      </w:tr>
      <w:tr w:rsidR="00495078" w14:paraId="3A1C64AA" w14:textId="77777777">
        <w:trPr>
          <w:cantSplit/>
        </w:trPr>
        <w:tc>
          <w:tcPr>
            <w:tcW w:w="964" w:type="dxa"/>
          </w:tcPr>
          <w:p w14:paraId="72E1E525" w14:textId="77777777" w:rsidR="00495078" w:rsidRDefault="007A51F3">
            <w:pPr>
              <w:keepNext/>
              <w:spacing w:before="0" w:line="240" w:lineRule="auto"/>
              <w:ind w:firstLine="0"/>
              <w:jc w:val="right"/>
            </w:pPr>
            <w:r>
              <w:t>2</w:t>
            </w:r>
          </w:p>
        </w:tc>
        <w:tc>
          <w:tcPr>
            <w:tcW w:w="5556" w:type="dxa"/>
          </w:tcPr>
          <w:p w14:paraId="5F20AB42" w14:textId="77777777" w:rsidR="00495078" w:rsidRDefault="007A51F3">
            <w:pPr>
              <w:keepNext/>
              <w:spacing w:before="0" w:line="240" w:lineRule="auto"/>
              <w:ind w:firstLine="0"/>
              <w:jc w:val="left"/>
            </w:pPr>
            <w:r>
              <w:t>Chạy thiết lập lại không nhân đôi dữ liệu mẫu.</w:t>
            </w:r>
          </w:p>
        </w:tc>
        <w:tc>
          <w:tcPr>
            <w:tcW w:w="2268" w:type="dxa"/>
          </w:tcPr>
          <w:p w14:paraId="0356F5B2" w14:textId="77777777" w:rsidR="00495078" w:rsidRDefault="007A51F3">
            <w:pPr>
              <w:keepNext/>
              <w:spacing w:before="0" w:line="240" w:lineRule="auto"/>
              <w:ind w:firstLine="0"/>
              <w:jc w:val="left"/>
            </w:pPr>
            <w:r>
              <w:t>Đạt</w:t>
            </w:r>
          </w:p>
        </w:tc>
      </w:tr>
      <w:tr w:rsidR="00495078" w14:paraId="4A9CA36E" w14:textId="77777777">
        <w:trPr>
          <w:cantSplit/>
        </w:trPr>
        <w:tc>
          <w:tcPr>
            <w:tcW w:w="964" w:type="dxa"/>
          </w:tcPr>
          <w:p w14:paraId="6E4E8DAB" w14:textId="77777777" w:rsidR="00495078" w:rsidRDefault="007A51F3">
            <w:pPr>
              <w:keepNext/>
              <w:spacing w:before="0" w:line="240" w:lineRule="auto"/>
              <w:ind w:firstLine="0"/>
              <w:jc w:val="right"/>
            </w:pPr>
            <w:r>
              <w:t>3</w:t>
            </w:r>
          </w:p>
        </w:tc>
        <w:tc>
          <w:tcPr>
            <w:tcW w:w="5556" w:type="dxa"/>
          </w:tcPr>
          <w:p w14:paraId="569DD700" w14:textId="77777777" w:rsidR="00495078" w:rsidRDefault="007A51F3">
            <w:pPr>
              <w:keepNext/>
              <w:spacing w:before="0" w:line="240" w:lineRule="auto"/>
              <w:ind w:firstLine="0"/>
              <w:jc w:val="left"/>
            </w:pPr>
            <w:r>
              <w:t>Từ chối giá sai, số điện thoại sai, tên rỗng và điểm không nguyên.</w:t>
            </w:r>
          </w:p>
        </w:tc>
        <w:tc>
          <w:tcPr>
            <w:tcW w:w="2268" w:type="dxa"/>
          </w:tcPr>
          <w:p w14:paraId="004DFAD6" w14:textId="77777777" w:rsidR="00495078" w:rsidRDefault="007A51F3">
            <w:pPr>
              <w:keepNext/>
              <w:spacing w:before="0" w:line="240" w:lineRule="auto"/>
              <w:ind w:firstLine="0"/>
              <w:jc w:val="left"/>
            </w:pPr>
            <w:r>
              <w:t>Đạt</w:t>
            </w:r>
          </w:p>
        </w:tc>
      </w:tr>
      <w:tr w:rsidR="00495078" w14:paraId="3B3BD792" w14:textId="77777777">
        <w:trPr>
          <w:cantSplit/>
        </w:trPr>
        <w:tc>
          <w:tcPr>
            <w:tcW w:w="964" w:type="dxa"/>
          </w:tcPr>
          <w:p w14:paraId="76369BEF" w14:textId="77777777" w:rsidR="00495078" w:rsidRDefault="007A51F3">
            <w:pPr>
              <w:keepNext/>
              <w:spacing w:before="0" w:line="240" w:lineRule="auto"/>
              <w:ind w:firstLine="0"/>
              <w:jc w:val="right"/>
            </w:pPr>
            <w:r>
              <w:t>4</w:t>
            </w:r>
          </w:p>
        </w:tc>
        <w:tc>
          <w:tcPr>
            <w:tcW w:w="5556" w:type="dxa"/>
          </w:tcPr>
          <w:p w14:paraId="28091A69" w14:textId="77777777" w:rsidR="00495078" w:rsidRDefault="007A51F3">
            <w:pPr>
              <w:keepNext/>
              <w:spacing w:before="0" w:line="240" w:lineRule="auto"/>
              <w:ind w:firstLine="0"/>
              <w:jc w:val="left"/>
            </w:pPr>
            <w:r>
              <w:t>Thêm, đọc, sửa, xoá các danh mục theo quyền.</w:t>
            </w:r>
          </w:p>
        </w:tc>
        <w:tc>
          <w:tcPr>
            <w:tcW w:w="2268" w:type="dxa"/>
          </w:tcPr>
          <w:p w14:paraId="0046E7EB" w14:textId="77777777" w:rsidR="00495078" w:rsidRDefault="007A51F3">
            <w:pPr>
              <w:keepNext/>
              <w:spacing w:before="0" w:line="240" w:lineRule="auto"/>
              <w:ind w:firstLine="0"/>
              <w:jc w:val="left"/>
            </w:pPr>
            <w:r>
              <w:t>Đạt</w:t>
            </w:r>
          </w:p>
        </w:tc>
      </w:tr>
      <w:tr w:rsidR="00495078" w14:paraId="5C1B0F5B" w14:textId="77777777">
        <w:trPr>
          <w:cantSplit/>
        </w:trPr>
        <w:tc>
          <w:tcPr>
            <w:tcW w:w="964" w:type="dxa"/>
          </w:tcPr>
          <w:p w14:paraId="01C9D489" w14:textId="77777777" w:rsidR="00495078" w:rsidRDefault="007A51F3">
            <w:pPr>
              <w:keepNext/>
              <w:spacing w:before="0" w:line="240" w:lineRule="auto"/>
              <w:ind w:firstLine="0"/>
              <w:jc w:val="right"/>
            </w:pPr>
            <w:r>
              <w:t>5</w:t>
            </w:r>
          </w:p>
        </w:tc>
        <w:tc>
          <w:tcPr>
            <w:tcW w:w="5556" w:type="dxa"/>
          </w:tcPr>
          <w:p w14:paraId="36EB3B20" w14:textId="77777777" w:rsidR="00495078" w:rsidRDefault="007A51F3">
            <w:pPr>
              <w:keepNext/>
              <w:spacing w:before="0" w:line="240" w:lineRule="auto"/>
              <w:ind w:firstLine="0"/>
              <w:jc w:val="left"/>
            </w:pPr>
            <w:r>
              <w:t>Tạo, sửa, chuyển bàn và xoá đơn chưa thanh toán theo quy tắc.</w:t>
            </w:r>
          </w:p>
        </w:tc>
        <w:tc>
          <w:tcPr>
            <w:tcW w:w="2268" w:type="dxa"/>
          </w:tcPr>
          <w:p w14:paraId="79480CAC" w14:textId="77777777" w:rsidR="00495078" w:rsidRDefault="007A51F3">
            <w:pPr>
              <w:keepNext/>
              <w:spacing w:before="0" w:line="240" w:lineRule="auto"/>
              <w:ind w:firstLine="0"/>
              <w:jc w:val="left"/>
            </w:pPr>
            <w:r>
              <w:t>Đạt</w:t>
            </w:r>
          </w:p>
        </w:tc>
      </w:tr>
      <w:tr w:rsidR="00495078" w14:paraId="40A3B363" w14:textId="77777777">
        <w:trPr>
          <w:cantSplit/>
        </w:trPr>
        <w:tc>
          <w:tcPr>
            <w:tcW w:w="964" w:type="dxa"/>
          </w:tcPr>
          <w:p w14:paraId="1528ED0E" w14:textId="77777777" w:rsidR="00495078" w:rsidRDefault="007A51F3">
            <w:pPr>
              <w:keepNext/>
              <w:spacing w:before="0" w:line="240" w:lineRule="auto"/>
              <w:ind w:firstLine="0"/>
              <w:jc w:val="right"/>
            </w:pPr>
            <w:r>
              <w:t>6</w:t>
            </w:r>
          </w:p>
        </w:tc>
        <w:tc>
          <w:tcPr>
            <w:tcW w:w="5556" w:type="dxa"/>
          </w:tcPr>
          <w:p w14:paraId="5E1AE124" w14:textId="77777777" w:rsidR="00495078" w:rsidRDefault="007A51F3">
            <w:pPr>
              <w:keepNext/>
              <w:spacing w:before="0" w:line="240" w:lineRule="auto"/>
              <w:ind w:firstLine="0"/>
              <w:jc w:val="left"/>
            </w:pPr>
            <w:r>
              <w:t>Lỗi trong lưu đơn hoàn tác thay đổi.</w:t>
            </w:r>
          </w:p>
        </w:tc>
        <w:tc>
          <w:tcPr>
            <w:tcW w:w="2268" w:type="dxa"/>
          </w:tcPr>
          <w:p w14:paraId="483BFE9D" w14:textId="77777777" w:rsidR="00495078" w:rsidRDefault="007A51F3">
            <w:pPr>
              <w:keepNext/>
              <w:spacing w:before="0" w:line="240" w:lineRule="auto"/>
              <w:ind w:firstLine="0"/>
              <w:jc w:val="left"/>
            </w:pPr>
            <w:r>
              <w:t>Đạt</w:t>
            </w:r>
          </w:p>
        </w:tc>
      </w:tr>
      <w:tr w:rsidR="00495078" w14:paraId="5D002A32" w14:textId="77777777">
        <w:trPr>
          <w:cantSplit/>
        </w:trPr>
        <w:tc>
          <w:tcPr>
            <w:tcW w:w="964" w:type="dxa"/>
          </w:tcPr>
          <w:p w14:paraId="6325BB73" w14:textId="77777777" w:rsidR="00495078" w:rsidRDefault="007A51F3">
            <w:pPr>
              <w:keepNext/>
              <w:spacing w:before="0" w:line="240" w:lineRule="auto"/>
              <w:ind w:firstLine="0"/>
              <w:jc w:val="right"/>
            </w:pPr>
            <w:r>
              <w:t>7</w:t>
            </w:r>
          </w:p>
        </w:tc>
        <w:tc>
          <w:tcPr>
            <w:tcW w:w="5556" w:type="dxa"/>
          </w:tcPr>
          <w:p w14:paraId="3995067E" w14:textId="77777777" w:rsidR="00495078" w:rsidRDefault="007A51F3">
            <w:pPr>
              <w:keepNext/>
              <w:spacing w:before="0" w:line="240" w:lineRule="auto"/>
              <w:ind w:firstLine="0"/>
              <w:jc w:val="left"/>
            </w:pPr>
            <w:r>
              <w:t>Thanh toán cộng điểm và giữ lịch sử, không sửa/xoá đơn đã thanh toán.</w:t>
            </w:r>
          </w:p>
        </w:tc>
        <w:tc>
          <w:tcPr>
            <w:tcW w:w="2268" w:type="dxa"/>
          </w:tcPr>
          <w:p w14:paraId="2526CFD7" w14:textId="77777777" w:rsidR="00495078" w:rsidRDefault="007A51F3">
            <w:pPr>
              <w:keepNext/>
              <w:spacing w:before="0" w:line="240" w:lineRule="auto"/>
              <w:ind w:firstLine="0"/>
              <w:jc w:val="left"/>
            </w:pPr>
            <w:r>
              <w:t>Đạt</w:t>
            </w:r>
          </w:p>
        </w:tc>
      </w:tr>
      <w:tr w:rsidR="00495078" w14:paraId="323D9F9D" w14:textId="77777777">
        <w:trPr>
          <w:cantSplit/>
        </w:trPr>
        <w:tc>
          <w:tcPr>
            <w:tcW w:w="964" w:type="dxa"/>
          </w:tcPr>
          <w:p w14:paraId="6A5F97C1" w14:textId="77777777" w:rsidR="00495078" w:rsidRDefault="007A51F3">
            <w:pPr>
              <w:keepNext/>
              <w:spacing w:before="0" w:line="240" w:lineRule="auto"/>
              <w:ind w:firstLine="0"/>
              <w:jc w:val="right"/>
            </w:pPr>
            <w:r>
              <w:t>8</w:t>
            </w:r>
          </w:p>
        </w:tc>
        <w:tc>
          <w:tcPr>
            <w:tcW w:w="5556" w:type="dxa"/>
          </w:tcPr>
          <w:p w14:paraId="704DADEA" w14:textId="77777777" w:rsidR="00495078" w:rsidRDefault="007A51F3">
            <w:pPr>
              <w:keepNext/>
              <w:spacing w:before="0" w:line="240" w:lineRule="auto"/>
              <w:ind w:firstLine="0"/>
              <w:jc w:val="left"/>
            </w:pPr>
            <w:r>
              <w:t>Huỷ hoặc xoá đơn cập nhật đúng trạng thái bàn.</w:t>
            </w:r>
          </w:p>
        </w:tc>
        <w:tc>
          <w:tcPr>
            <w:tcW w:w="2268" w:type="dxa"/>
          </w:tcPr>
          <w:p w14:paraId="6F15CBF0" w14:textId="77777777" w:rsidR="00495078" w:rsidRDefault="007A51F3">
            <w:pPr>
              <w:keepNext/>
              <w:spacing w:before="0" w:line="240" w:lineRule="auto"/>
              <w:ind w:firstLine="0"/>
              <w:jc w:val="left"/>
            </w:pPr>
            <w:r>
              <w:t>Đạt</w:t>
            </w:r>
          </w:p>
        </w:tc>
      </w:tr>
      <w:tr w:rsidR="00495078" w14:paraId="7BE50DFA" w14:textId="77777777">
        <w:trPr>
          <w:cantSplit/>
        </w:trPr>
        <w:tc>
          <w:tcPr>
            <w:tcW w:w="964" w:type="dxa"/>
          </w:tcPr>
          <w:p w14:paraId="01211365" w14:textId="77777777" w:rsidR="00495078" w:rsidRDefault="007A51F3">
            <w:pPr>
              <w:keepNext/>
              <w:spacing w:before="0" w:line="240" w:lineRule="auto"/>
              <w:ind w:firstLine="0"/>
              <w:jc w:val="right"/>
            </w:pPr>
            <w:r>
              <w:t>9</w:t>
            </w:r>
          </w:p>
        </w:tc>
        <w:tc>
          <w:tcPr>
            <w:tcW w:w="5556" w:type="dxa"/>
          </w:tcPr>
          <w:p w14:paraId="6CF1B67F" w14:textId="77777777" w:rsidR="00495078" w:rsidRDefault="007A51F3">
            <w:pPr>
              <w:keepNext/>
              <w:spacing w:before="0" w:line="240" w:lineRule="auto"/>
              <w:ind w:firstLine="0"/>
              <w:jc w:val="left"/>
            </w:pPr>
            <w:r>
              <w:t>Nhân viên bị từ chối thao tác quản trị ở tầng nghiệp vụ.</w:t>
            </w:r>
          </w:p>
        </w:tc>
        <w:tc>
          <w:tcPr>
            <w:tcW w:w="2268" w:type="dxa"/>
          </w:tcPr>
          <w:p w14:paraId="0FF317CF" w14:textId="77777777" w:rsidR="00495078" w:rsidRDefault="007A51F3">
            <w:pPr>
              <w:keepNext/>
              <w:spacing w:before="0" w:line="240" w:lineRule="auto"/>
              <w:ind w:firstLine="0"/>
              <w:jc w:val="left"/>
            </w:pPr>
            <w:r>
              <w:t>Đạt</w:t>
            </w:r>
          </w:p>
        </w:tc>
      </w:tr>
      <w:tr w:rsidR="00495078" w14:paraId="5A30DDAC" w14:textId="77777777">
        <w:trPr>
          <w:cantSplit/>
        </w:trPr>
        <w:tc>
          <w:tcPr>
            <w:tcW w:w="964" w:type="dxa"/>
          </w:tcPr>
          <w:p w14:paraId="1D562F5A" w14:textId="77777777" w:rsidR="00495078" w:rsidRDefault="007A51F3">
            <w:pPr>
              <w:spacing w:before="0" w:line="240" w:lineRule="auto"/>
              <w:ind w:firstLine="0"/>
              <w:jc w:val="right"/>
            </w:pPr>
            <w:r>
              <w:t>10</w:t>
            </w:r>
          </w:p>
        </w:tc>
        <w:tc>
          <w:tcPr>
            <w:tcW w:w="5556" w:type="dxa"/>
          </w:tcPr>
          <w:p w14:paraId="0E63492B" w14:textId="77777777" w:rsidR="00495078" w:rsidRDefault="007A51F3">
            <w:pPr>
              <w:spacing w:before="0" w:line="240" w:lineRule="auto"/>
              <w:ind w:firstLine="0"/>
              <w:jc w:val="left"/>
            </w:pPr>
            <w:r>
              <w:t>Không tự xoá, tự khoá hoặc hạ quyền quản lý đang dùng.</w:t>
            </w:r>
          </w:p>
        </w:tc>
        <w:tc>
          <w:tcPr>
            <w:tcW w:w="2268" w:type="dxa"/>
          </w:tcPr>
          <w:p w14:paraId="11FAB650" w14:textId="77777777" w:rsidR="00495078" w:rsidRDefault="007A51F3">
            <w:pPr>
              <w:spacing w:before="0" w:line="240" w:lineRule="auto"/>
              <w:ind w:firstLine="0"/>
              <w:jc w:val="left"/>
            </w:pPr>
            <w:r>
              <w:t>Đạt</w:t>
            </w:r>
          </w:p>
        </w:tc>
      </w:tr>
    </w:tbl>
    <w:p w14:paraId="1FB4FBAF" w14:textId="77777777" w:rsidR="00495078" w:rsidRDefault="007A51F3">
      <w:pPr>
        <w:keepNext/>
      </w:pPr>
      <w:r>
        <w:t>Bảng 4.2 ghi phần kiểm tra giao dịch, xử lý đồng thời, thống kê và điều khiển giao diện trong cùng lần chạy mới.</w:t>
      </w:r>
    </w:p>
    <w:p w14:paraId="7D282723" w14:textId="5897A59E" w:rsidR="00495078" w:rsidRDefault="007A51F3">
      <w:pPr>
        <w:pStyle w:val="Caption"/>
        <w:keepNext/>
        <w:jc w:val="left"/>
      </w:pPr>
      <w:bookmarkStart w:id="51" w:name="_Toc243602759"/>
      <w:r>
        <w:t>Bảng 4.</w:t>
      </w:r>
      <w:fldSimple w:instr=" SEQ Table \* ARABIC ">
        <w:r w:rsidR="00632139">
          <w:rPr>
            <w:noProof/>
          </w:rPr>
          <w:t>2</w:t>
        </w:r>
      </w:fldSimple>
      <w:r>
        <w:t xml:space="preserve"> Kết quả kiểm thử giao dịch, báo cáo và giao diện</w:t>
      </w:r>
      <w:bookmarkEnd w:id="51"/>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4"/>
        <w:gridCol w:w="5556"/>
        <w:gridCol w:w="2268"/>
      </w:tblGrid>
      <w:tr w:rsidR="00495078" w14:paraId="6305C6B4" w14:textId="77777777">
        <w:trPr>
          <w:cantSplit/>
          <w:tblHeader/>
        </w:trPr>
        <w:tc>
          <w:tcPr>
            <w:tcW w:w="964" w:type="dxa"/>
            <w:shd w:val="clear" w:color="auto" w:fill="F2F2F2"/>
          </w:tcPr>
          <w:p w14:paraId="08725D42" w14:textId="77777777" w:rsidR="00495078" w:rsidRDefault="007A51F3">
            <w:pPr>
              <w:keepNext/>
              <w:spacing w:before="0" w:line="240" w:lineRule="auto"/>
              <w:ind w:firstLine="0"/>
              <w:jc w:val="left"/>
            </w:pPr>
            <w:r>
              <w:rPr>
                <w:b/>
              </w:rPr>
              <w:t>Thứ tự</w:t>
            </w:r>
          </w:p>
        </w:tc>
        <w:tc>
          <w:tcPr>
            <w:tcW w:w="5556" w:type="dxa"/>
            <w:shd w:val="clear" w:color="auto" w:fill="F2F2F2"/>
          </w:tcPr>
          <w:p w14:paraId="2670640D" w14:textId="77777777" w:rsidR="00495078" w:rsidRDefault="007A51F3">
            <w:pPr>
              <w:keepNext/>
              <w:spacing w:before="0" w:line="240" w:lineRule="auto"/>
              <w:ind w:firstLine="0"/>
              <w:jc w:val="left"/>
            </w:pPr>
            <w:r>
              <w:rPr>
                <w:b/>
              </w:rPr>
              <w:t>Trường hợp và kết quả mong đợi</w:t>
            </w:r>
          </w:p>
        </w:tc>
        <w:tc>
          <w:tcPr>
            <w:tcW w:w="2268" w:type="dxa"/>
            <w:shd w:val="clear" w:color="auto" w:fill="F2F2F2"/>
          </w:tcPr>
          <w:p w14:paraId="40BB0D9B" w14:textId="77777777" w:rsidR="00495078" w:rsidRDefault="007A51F3">
            <w:pPr>
              <w:keepNext/>
              <w:spacing w:before="0" w:line="240" w:lineRule="auto"/>
              <w:ind w:firstLine="0"/>
              <w:jc w:val="left"/>
            </w:pPr>
            <w:r>
              <w:rPr>
                <w:b/>
              </w:rPr>
              <w:t>Kết quả thực tế</w:t>
            </w:r>
          </w:p>
        </w:tc>
      </w:tr>
      <w:tr w:rsidR="00495078" w14:paraId="5B559ADB" w14:textId="77777777">
        <w:trPr>
          <w:cantSplit/>
        </w:trPr>
        <w:tc>
          <w:tcPr>
            <w:tcW w:w="964" w:type="dxa"/>
          </w:tcPr>
          <w:p w14:paraId="6FA4C799" w14:textId="77777777" w:rsidR="00495078" w:rsidRDefault="007A51F3">
            <w:pPr>
              <w:keepNext/>
              <w:spacing w:before="0" w:line="240" w:lineRule="auto"/>
              <w:ind w:firstLine="0"/>
              <w:jc w:val="right"/>
            </w:pPr>
            <w:r>
              <w:t>11</w:t>
            </w:r>
          </w:p>
        </w:tc>
        <w:tc>
          <w:tcPr>
            <w:tcW w:w="5556" w:type="dxa"/>
          </w:tcPr>
          <w:p w14:paraId="1F8A1B1D" w14:textId="77777777" w:rsidR="00495078" w:rsidRDefault="007A51F3">
            <w:pPr>
              <w:keepNext/>
              <w:spacing w:before="0" w:line="240" w:lineRule="auto"/>
              <w:ind w:firstLine="0"/>
              <w:jc w:val="left"/>
            </w:pPr>
            <w:r>
              <w:t>Sửa giá menu không đổi giá đã lưu. Món ngừng bán bị hạn chế đúng.</w:t>
            </w:r>
          </w:p>
        </w:tc>
        <w:tc>
          <w:tcPr>
            <w:tcW w:w="2268" w:type="dxa"/>
          </w:tcPr>
          <w:p w14:paraId="103EFBFC" w14:textId="77777777" w:rsidR="00495078" w:rsidRDefault="007A51F3">
            <w:pPr>
              <w:keepNext/>
              <w:spacing w:before="0" w:line="240" w:lineRule="auto"/>
              <w:ind w:firstLine="0"/>
              <w:jc w:val="left"/>
            </w:pPr>
            <w:r>
              <w:t>Đạt</w:t>
            </w:r>
          </w:p>
        </w:tc>
      </w:tr>
      <w:tr w:rsidR="00495078" w14:paraId="1F2FE99E" w14:textId="77777777">
        <w:trPr>
          <w:cantSplit/>
        </w:trPr>
        <w:tc>
          <w:tcPr>
            <w:tcW w:w="964" w:type="dxa"/>
          </w:tcPr>
          <w:p w14:paraId="7E22B91E" w14:textId="77777777" w:rsidR="00495078" w:rsidRDefault="007A51F3">
            <w:pPr>
              <w:keepNext/>
              <w:spacing w:before="0" w:line="240" w:lineRule="auto"/>
              <w:ind w:firstLine="0"/>
              <w:jc w:val="right"/>
            </w:pPr>
            <w:r>
              <w:t>12</w:t>
            </w:r>
          </w:p>
        </w:tc>
        <w:tc>
          <w:tcPr>
            <w:tcW w:w="5556" w:type="dxa"/>
          </w:tcPr>
          <w:p w14:paraId="1524B3E1" w14:textId="77777777" w:rsidR="00495078" w:rsidRDefault="007A51F3">
            <w:pPr>
              <w:keepNext/>
              <w:spacing w:before="0" w:line="240" w:lineRule="auto"/>
              <w:ind w:firstLine="0"/>
              <w:jc w:val="left"/>
            </w:pPr>
            <w:r>
              <w:t>Bản đơn cũ không ghi đè hoặc thanh toán sau khi đơn đã đổi.</w:t>
            </w:r>
          </w:p>
        </w:tc>
        <w:tc>
          <w:tcPr>
            <w:tcW w:w="2268" w:type="dxa"/>
          </w:tcPr>
          <w:p w14:paraId="3C157B81" w14:textId="77777777" w:rsidR="00495078" w:rsidRDefault="007A51F3">
            <w:pPr>
              <w:keepNext/>
              <w:spacing w:before="0" w:line="240" w:lineRule="auto"/>
              <w:ind w:firstLine="0"/>
              <w:jc w:val="left"/>
            </w:pPr>
            <w:r>
              <w:t>Đạt</w:t>
            </w:r>
          </w:p>
        </w:tc>
      </w:tr>
      <w:tr w:rsidR="00495078" w14:paraId="67017E52" w14:textId="77777777">
        <w:trPr>
          <w:cantSplit/>
        </w:trPr>
        <w:tc>
          <w:tcPr>
            <w:tcW w:w="964" w:type="dxa"/>
          </w:tcPr>
          <w:p w14:paraId="0C221F81" w14:textId="77777777" w:rsidR="00495078" w:rsidRDefault="007A51F3">
            <w:pPr>
              <w:keepNext/>
              <w:spacing w:before="0" w:line="240" w:lineRule="auto"/>
              <w:ind w:firstLine="0"/>
              <w:jc w:val="right"/>
            </w:pPr>
            <w:r>
              <w:t>13</w:t>
            </w:r>
          </w:p>
        </w:tc>
        <w:tc>
          <w:tcPr>
            <w:tcW w:w="5556" w:type="dxa"/>
          </w:tcPr>
          <w:p w14:paraId="141F47D2" w14:textId="77777777" w:rsidR="00495078" w:rsidRDefault="007A51F3">
            <w:pPr>
              <w:keepNext/>
              <w:spacing w:before="0" w:line="240" w:lineRule="auto"/>
              <w:ind w:firstLine="0"/>
              <w:jc w:val="left"/>
            </w:pPr>
            <w:r>
              <w:t>Hai thao tác giữ cùng bàn chỉ cho một đơn đang xử lý thành công.</w:t>
            </w:r>
          </w:p>
        </w:tc>
        <w:tc>
          <w:tcPr>
            <w:tcW w:w="2268" w:type="dxa"/>
          </w:tcPr>
          <w:p w14:paraId="0F13005C" w14:textId="77777777" w:rsidR="00495078" w:rsidRDefault="007A51F3">
            <w:pPr>
              <w:keepNext/>
              <w:spacing w:before="0" w:line="240" w:lineRule="auto"/>
              <w:ind w:firstLine="0"/>
              <w:jc w:val="left"/>
            </w:pPr>
            <w:r>
              <w:t>Đạt</w:t>
            </w:r>
          </w:p>
        </w:tc>
      </w:tr>
      <w:tr w:rsidR="00495078" w14:paraId="6F7BCC7B" w14:textId="77777777">
        <w:trPr>
          <w:cantSplit/>
        </w:trPr>
        <w:tc>
          <w:tcPr>
            <w:tcW w:w="964" w:type="dxa"/>
          </w:tcPr>
          <w:p w14:paraId="3F57F2C5" w14:textId="77777777" w:rsidR="00495078" w:rsidRDefault="007A51F3">
            <w:pPr>
              <w:keepNext/>
              <w:spacing w:before="0" w:line="240" w:lineRule="auto"/>
              <w:ind w:firstLine="0"/>
              <w:jc w:val="right"/>
            </w:pPr>
            <w:r>
              <w:t>14</w:t>
            </w:r>
          </w:p>
        </w:tc>
        <w:tc>
          <w:tcPr>
            <w:tcW w:w="5556" w:type="dxa"/>
          </w:tcPr>
          <w:p w14:paraId="2C094762" w14:textId="77777777" w:rsidR="00495078" w:rsidRDefault="007A51F3">
            <w:pPr>
              <w:keepNext/>
              <w:spacing w:before="0" w:line="240" w:lineRule="auto"/>
              <w:ind w:firstLine="0"/>
              <w:jc w:val="left"/>
            </w:pPr>
            <w:r>
              <w:t>Hai thao tác thanh toán chỉ hoàn tất đơn và cộng điểm một lần.</w:t>
            </w:r>
          </w:p>
        </w:tc>
        <w:tc>
          <w:tcPr>
            <w:tcW w:w="2268" w:type="dxa"/>
          </w:tcPr>
          <w:p w14:paraId="7B044FF1" w14:textId="77777777" w:rsidR="00495078" w:rsidRDefault="007A51F3">
            <w:pPr>
              <w:keepNext/>
              <w:spacing w:before="0" w:line="240" w:lineRule="auto"/>
              <w:ind w:firstLine="0"/>
              <w:jc w:val="left"/>
            </w:pPr>
            <w:r>
              <w:t>Đạt</w:t>
            </w:r>
          </w:p>
        </w:tc>
      </w:tr>
      <w:tr w:rsidR="00495078" w14:paraId="01195967" w14:textId="77777777">
        <w:trPr>
          <w:cantSplit/>
        </w:trPr>
        <w:tc>
          <w:tcPr>
            <w:tcW w:w="964" w:type="dxa"/>
          </w:tcPr>
          <w:p w14:paraId="7B60754E" w14:textId="77777777" w:rsidR="00495078" w:rsidRDefault="007A51F3">
            <w:pPr>
              <w:keepNext/>
              <w:spacing w:before="0" w:line="240" w:lineRule="auto"/>
              <w:ind w:firstLine="0"/>
              <w:jc w:val="right"/>
            </w:pPr>
            <w:r>
              <w:t>15</w:t>
            </w:r>
          </w:p>
        </w:tc>
        <w:tc>
          <w:tcPr>
            <w:tcW w:w="5556" w:type="dxa"/>
          </w:tcPr>
          <w:p w14:paraId="3E811D75" w14:textId="77777777" w:rsidR="00495078" w:rsidRDefault="007A51F3">
            <w:pPr>
              <w:keepNext/>
              <w:spacing w:before="0" w:line="240" w:lineRule="auto"/>
              <w:ind w:firstLine="0"/>
              <w:jc w:val="left"/>
            </w:pPr>
            <w:r>
              <w:t>Lỗi SQL khi cộng điểm hoàn tác cả thanh toán và trạng thái bàn.</w:t>
            </w:r>
          </w:p>
        </w:tc>
        <w:tc>
          <w:tcPr>
            <w:tcW w:w="2268" w:type="dxa"/>
          </w:tcPr>
          <w:p w14:paraId="7A53EF89" w14:textId="77777777" w:rsidR="00495078" w:rsidRDefault="007A51F3">
            <w:pPr>
              <w:keepNext/>
              <w:spacing w:before="0" w:line="240" w:lineRule="auto"/>
              <w:ind w:firstLine="0"/>
              <w:jc w:val="left"/>
            </w:pPr>
            <w:r>
              <w:t>Đạt</w:t>
            </w:r>
          </w:p>
        </w:tc>
      </w:tr>
      <w:tr w:rsidR="00495078" w14:paraId="6A6084DA" w14:textId="77777777">
        <w:trPr>
          <w:cantSplit/>
        </w:trPr>
        <w:tc>
          <w:tcPr>
            <w:tcW w:w="964" w:type="dxa"/>
          </w:tcPr>
          <w:p w14:paraId="448776FF" w14:textId="77777777" w:rsidR="00495078" w:rsidRDefault="007A51F3">
            <w:pPr>
              <w:keepNext/>
              <w:spacing w:before="0" w:line="240" w:lineRule="auto"/>
              <w:ind w:firstLine="0"/>
              <w:jc w:val="right"/>
            </w:pPr>
            <w:r>
              <w:t>16</w:t>
            </w:r>
          </w:p>
        </w:tc>
        <w:tc>
          <w:tcPr>
            <w:tcW w:w="5556" w:type="dxa"/>
          </w:tcPr>
          <w:p w14:paraId="1BECDF6B" w14:textId="77777777" w:rsidR="00495078" w:rsidRDefault="007A51F3">
            <w:pPr>
              <w:keepNext/>
              <w:spacing w:before="0" w:line="240" w:lineRule="auto"/>
              <w:ind w:firstLine="0"/>
              <w:jc w:val="left"/>
            </w:pPr>
            <w:r>
              <w:t>Báo cáo đúng ngày, tháng, năm nhuận, không tính đơn huỷ/chưa thanh toán.</w:t>
            </w:r>
          </w:p>
        </w:tc>
        <w:tc>
          <w:tcPr>
            <w:tcW w:w="2268" w:type="dxa"/>
          </w:tcPr>
          <w:p w14:paraId="6943D573" w14:textId="77777777" w:rsidR="00495078" w:rsidRDefault="007A51F3">
            <w:pPr>
              <w:keepNext/>
              <w:spacing w:before="0" w:line="240" w:lineRule="auto"/>
              <w:ind w:firstLine="0"/>
              <w:jc w:val="left"/>
            </w:pPr>
            <w:r>
              <w:t>Đạt</w:t>
            </w:r>
          </w:p>
        </w:tc>
      </w:tr>
      <w:tr w:rsidR="00495078" w14:paraId="26EE8FCD" w14:textId="77777777">
        <w:trPr>
          <w:cantSplit/>
        </w:trPr>
        <w:tc>
          <w:tcPr>
            <w:tcW w:w="964" w:type="dxa"/>
          </w:tcPr>
          <w:p w14:paraId="13D58480" w14:textId="77777777" w:rsidR="00495078" w:rsidRDefault="007A51F3">
            <w:pPr>
              <w:keepNext/>
              <w:spacing w:before="0" w:line="240" w:lineRule="auto"/>
              <w:ind w:firstLine="0"/>
              <w:jc w:val="right"/>
            </w:pPr>
            <w:r>
              <w:t>17</w:t>
            </w:r>
          </w:p>
        </w:tc>
        <w:tc>
          <w:tcPr>
            <w:tcW w:w="5556" w:type="dxa"/>
          </w:tcPr>
          <w:p w14:paraId="0148EC29" w14:textId="77777777" w:rsidR="00495078" w:rsidRDefault="007A51F3">
            <w:pPr>
              <w:keepNext/>
              <w:spacing w:before="0" w:line="240" w:lineRule="auto"/>
              <w:ind w:firstLine="0"/>
              <w:jc w:val="left"/>
            </w:pPr>
            <w:r>
              <w:t>Thêm, đọc, sửa, xóa tài khoản, đổi mật khẩu và kiểm tra phiên bị khoá.</w:t>
            </w:r>
          </w:p>
        </w:tc>
        <w:tc>
          <w:tcPr>
            <w:tcW w:w="2268" w:type="dxa"/>
          </w:tcPr>
          <w:p w14:paraId="65988336" w14:textId="77777777" w:rsidR="00495078" w:rsidRDefault="007A51F3">
            <w:pPr>
              <w:keepNext/>
              <w:spacing w:before="0" w:line="240" w:lineRule="auto"/>
              <w:ind w:firstLine="0"/>
              <w:jc w:val="left"/>
            </w:pPr>
            <w:r>
              <w:t>Đạt</w:t>
            </w:r>
          </w:p>
        </w:tc>
      </w:tr>
      <w:tr w:rsidR="00495078" w14:paraId="25472A67" w14:textId="77777777">
        <w:trPr>
          <w:cantSplit/>
        </w:trPr>
        <w:tc>
          <w:tcPr>
            <w:tcW w:w="964" w:type="dxa"/>
          </w:tcPr>
          <w:p w14:paraId="290F80F8" w14:textId="77777777" w:rsidR="00495078" w:rsidRDefault="007A51F3">
            <w:pPr>
              <w:keepNext/>
              <w:spacing w:before="0" w:line="240" w:lineRule="auto"/>
              <w:ind w:firstLine="0"/>
              <w:jc w:val="right"/>
            </w:pPr>
            <w:r>
              <w:t>18</w:t>
            </w:r>
          </w:p>
        </w:tc>
        <w:tc>
          <w:tcPr>
            <w:tcW w:w="5556" w:type="dxa"/>
          </w:tcPr>
          <w:p w14:paraId="52D3673C" w14:textId="77777777" w:rsidR="00495078" w:rsidRDefault="007A51F3">
            <w:pPr>
              <w:keepNext/>
              <w:spacing w:before="0" w:line="240" w:lineRule="auto"/>
              <w:ind w:firstLine="0"/>
              <w:jc w:val="left"/>
            </w:pPr>
            <w:r>
              <w:t>Đăng nhập, mở các trang, biểu mẫu và luồng gọi món bằng Tkinter.</w:t>
            </w:r>
          </w:p>
        </w:tc>
        <w:tc>
          <w:tcPr>
            <w:tcW w:w="2268" w:type="dxa"/>
          </w:tcPr>
          <w:p w14:paraId="132C4B08" w14:textId="77777777" w:rsidR="00495078" w:rsidRDefault="007A51F3">
            <w:pPr>
              <w:keepNext/>
              <w:spacing w:before="0" w:line="240" w:lineRule="auto"/>
              <w:ind w:firstLine="0"/>
              <w:jc w:val="left"/>
            </w:pPr>
            <w:r>
              <w:t>Đạt</w:t>
            </w:r>
          </w:p>
        </w:tc>
      </w:tr>
      <w:tr w:rsidR="00495078" w14:paraId="78CC9F6D" w14:textId="77777777">
        <w:trPr>
          <w:cantSplit/>
        </w:trPr>
        <w:tc>
          <w:tcPr>
            <w:tcW w:w="964" w:type="dxa"/>
          </w:tcPr>
          <w:p w14:paraId="3632899C" w14:textId="77777777" w:rsidR="00495078" w:rsidRDefault="007A51F3">
            <w:pPr>
              <w:spacing w:before="0" w:line="240" w:lineRule="auto"/>
              <w:ind w:firstLine="0"/>
              <w:jc w:val="right"/>
            </w:pPr>
            <w:r>
              <w:t>19</w:t>
            </w:r>
          </w:p>
        </w:tc>
        <w:tc>
          <w:tcPr>
            <w:tcW w:w="5556" w:type="dxa"/>
          </w:tcPr>
          <w:p w14:paraId="4BD5F77E" w14:textId="77777777" w:rsidR="00495078" w:rsidRDefault="007A51F3">
            <w:pPr>
              <w:spacing w:before="0" w:line="240" w:lineRule="auto"/>
              <w:ind w:firstLine="0"/>
              <w:jc w:val="left"/>
            </w:pPr>
            <w:r>
              <w:t>Nút, combobox, spinbox bo góc hoạt động bằng chuột, bàn phím và đúng trạng thái vô hiệu hóa.</w:t>
            </w:r>
          </w:p>
        </w:tc>
        <w:tc>
          <w:tcPr>
            <w:tcW w:w="2268" w:type="dxa"/>
          </w:tcPr>
          <w:p w14:paraId="6A848419" w14:textId="77777777" w:rsidR="00495078" w:rsidRDefault="007A51F3">
            <w:pPr>
              <w:spacing w:before="0" w:line="240" w:lineRule="auto"/>
              <w:ind w:firstLine="0"/>
              <w:jc w:val="left"/>
            </w:pPr>
            <w:r>
              <w:t>Đạt</w:t>
            </w:r>
          </w:p>
        </w:tc>
      </w:tr>
    </w:tbl>
    <w:p w14:paraId="5D0D0B76" w14:textId="77777777" w:rsidR="00495078" w:rsidRDefault="007A51F3">
      <w:pPr>
        <w:pStyle w:val="Heading2"/>
        <w:numPr>
          <w:ilvl w:val="1"/>
          <w:numId w:val="10"/>
        </w:numPr>
      </w:pPr>
      <w:bookmarkStart w:id="52" w:name="_Toc243602739"/>
      <w:r>
        <w:lastRenderedPageBreak/>
        <w:t>KỊCH BẢN CHẠY THẬT VÀ XUẤT TẬP TIN</w:t>
      </w:r>
      <w:bookmarkEnd w:id="52"/>
    </w:p>
    <w:p w14:paraId="587D993D" w14:textId="77777777" w:rsidR="00495078" w:rsidRDefault="007A51F3">
      <w:r>
        <w:t>Kịch bản lịch sử ngày 20/10/2026 được lưu tại .report_work/evidence_new.json. Dữ liệu được tạo riêng gồm năm món khởi đầu, tám bàn, một khách và một nhân viên có tài khoản. Các đơn có ngày thanh toán trong kỳ được chuẩn bị cho trình diễn, không phải doanh thu thực tế của quán. Bảng 4.3 chỉ ghi lại kết quả lịch sử, không gộp vào kết quả 19 kiểm thử mới.</w:t>
      </w:r>
    </w:p>
    <w:p w14:paraId="656C9E29" w14:textId="77777777" w:rsidR="00495078" w:rsidRDefault="007A51F3">
      <w:pPr>
        <w:keepNext/>
      </w:pPr>
      <w:r>
        <w:t>Các thao tác và kết quả lịch sử trong Bảng 4.3 được đối chiếu với nhật ký và CSV đã lưu.</w:t>
      </w:r>
    </w:p>
    <w:p w14:paraId="12FC8568" w14:textId="67165FAD" w:rsidR="00495078" w:rsidRDefault="007A51F3">
      <w:pPr>
        <w:pStyle w:val="Caption"/>
        <w:keepNext/>
        <w:jc w:val="left"/>
      </w:pPr>
      <w:bookmarkStart w:id="53" w:name="_Toc243602760"/>
      <w:r>
        <w:t>Bảng 4.</w:t>
      </w:r>
      <w:fldSimple w:instr=" SEQ Table \* ARABIC ">
        <w:r w:rsidR="00632139">
          <w:rPr>
            <w:noProof/>
          </w:rPr>
          <w:t>3</w:t>
        </w:r>
      </w:fldSimple>
      <w:r>
        <w:t xml:space="preserve"> Kết quả trình diễn lịch sử ngày 20/10/2026</w:t>
      </w:r>
      <w:bookmarkEnd w:id="53"/>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2551"/>
        <w:gridCol w:w="2835"/>
      </w:tblGrid>
      <w:tr w:rsidR="00495078" w14:paraId="0C5BDCF0" w14:textId="77777777">
        <w:trPr>
          <w:cantSplit/>
          <w:tblHeader/>
        </w:trPr>
        <w:tc>
          <w:tcPr>
            <w:tcW w:w="3402" w:type="dxa"/>
            <w:shd w:val="clear" w:color="auto" w:fill="F2F2F2"/>
          </w:tcPr>
          <w:p w14:paraId="7C969994" w14:textId="77777777" w:rsidR="00495078" w:rsidRDefault="007A51F3">
            <w:pPr>
              <w:keepNext/>
              <w:spacing w:before="0" w:line="240" w:lineRule="auto"/>
              <w:ind w:firstLine="0"/>
              <w:jc w:val="left"/>
            </w:pPr>
            <w:r>
              <w:rPr>
                <w:b/>
              </w:rPr>
              <w:t>Chức năng và dữ liệu đầu vào</w:t>
            </w:r>
          </w:p>
        </w:tc>
        <w:tc>
          <w:tcPr>
            <w:tcW w:w="2551" w:type="dxa"/>
            <w:shd w:val="clear" w:color="auto" w:fill="F2F2F2"/>
          </w:tcPr>
          <w:p w14:paraId="388EC8D0" w14:textId="77777777" w:rsidR="00495078" w:rsidRDefault="007A51F3">
            <w:pPr>
              <w:keepNext/>
              <w:spacing w:before="0" w:line="240" w:lineRule="auto"/>
              <w:ind w:firstLine="0"/>
              <w:jc w:val="left"/>
            </w:pPr>
            <w:r>
              <w:rPr>
                <w:b/>
              </w:rPr>
              <w:t>Kết quả mong đợi</w:t>
            </w:r>
          </w:p>
        </w:tc>
        <w:tc>
          <w:tcPr>
            <w:tcW w:w="2835" w:type="dxa"/>
            <w:shd w:val="clear" w:color="auto" w:fill="F2F2F2"/>
          </w:tcPr>
          <w:p w14:paraId="58BAABC0" w14:textId="77777777" w:rsidR="00495078" w:rsidRDefault="007A51F3">
            <w:pPr>
              <w:keepNext/>
              <w:spacing w:before="0" w:line="240" w:lineRule="auto"/>
              <w:ind w:firstLine="0"/>
              <w:jc w:val="left"/>
            </w:pPr>
            <w:r>
              <w:rPr>
                <w:b/>
              </w:rPr>
              <w:t>Kết quả thực tế</w:t>
            </w:r>
          </w:p>
        </w:tc>
      </w:tr>
      <w:tr w:rsidR="00495078" w14:paraId="63BE616B" w14:textId="77777777">
        <w:trPr>
          <w:cantSplit/>
        </w:trPr>
        <w:tc>
          <w:tcPr>
            <w:tcW w:w="3402" w:type="dxa"/>
          </w:tcPr>
          <w:p w14:paraId="3B37A427" w14:textId="77777777" w:rsidR="00495078" w:rsidRDefault="007A51F3">
            <w:pPr>
              <w:keepNext/>
              <w:spacing w:before="0" w:line="240" w:lineRule="auto"/>
              <w:ind w:firstLine="0"/>
              <w:jc w:val="left"/>
            </w:pPr>
            <w:r>
              <w:t>Đăng nhập sai mật khẩu.</w:t>
            </w:r>
          </w:p>
        </w:tc>
        <w:tc>
          <w:tcPr>
            <w:tcW w:w="2551" w:type="dxa"/>
          </w:tcPr>
          <w:p w14:paraId="60A13226" w14:textId="77777777" w:rsidR="00495078" w:rsidRDefault="007A51F3">
            <w:pPr>
              <w:keepNext/>
              <w:spacing w:before="0" w:line="240" w:lineRule="auto"/>
              <w:ind w:firstLine="0"/>
              <w:jc w:val="left"/>
            </w:pPr>
            <w:r>
              <w:t>Từ chối và giữ biểu mẫu.</w:t>
            </w:r>
          </w:p>
        </w:tc>
        <w:tc>
          <w:tcPr>
            <w:tcW w:w="2835" w:type="dxa"/>
          </w:tcPr>
          <w:p w14:paraId="230DCEAC" w14:textId="77777777" w:rsidR="00495078" w:rsidRDefault="007A51F3">
            <w:pPr>
              <w:keepNext/>
              <w:spacing w:before="0" w:line="240" w:lineRule="auto"/>
              <w:ind w:firstLine="0"/>
              <w:jc w:val="left"/>
            </w:pPr>
            <w:r>
              <w:t>Báo lỗi trên biểu mẫu đăng nhập.</w:t>
            </w:r>
          </w:p>
        </w:tc>
      </w:tr>
      <w:tr w:rsidR="00495078" w14:paraId="33039596" w14:textId="77777777">
        <w:trPr>
          <w:cantSplit/>
        </w:trPr>
        <w:tc>
          <w:tcPr>
            <w:tcW w:w="3402" w:type="dxa"/>
          </w:tcPr>
          <w:p w14:paraId="19AC23E9" w14:textId="77777777" w:rsidR="00495078" w:rsidRDefault="007A51F3">
            <w:pPr>
              <w:keepNext/>
              <w:spacing w:before="0" w:line="240" w:lineRule="auto"/>
              <w:ind w:firstLine="0"/>
              <w:jc w:val="left"/>
            </w:pPr>
            <w:r>
              <w:t>Giá sản phẩm nhập chữ.</w:t>
            </w:r>
          </w:p>
        </w:tc>
        <w:tc>
          <w:tcPr>
            <w:tcW w:w="2551" w:type="dxa"/>
          </w:tcPr>
          <w:p w14:paraId="7BEA538B" w14:textId="77777777" w:rsidR="00495078" w:rsidRDefault="007A51F3">
            <w:pPr>
              <w:keepNext/>
              <w:spacing w:before="0" w:line="240" w:lineRule="auto"/>
              <w:ind w:firstLine="0"/>
              <w:jc w:val="left"/>
            </w:pPr>
            <w:r>
              <w:t>Không lưu sản phẩm.</w:t>
            </w:r>
          </w:p>
        </w:tc>
        <w:tc>
          <w:tcPr>
            <w:tcW w:w="2835" w:type="dxa"/>
          </w:tcPr>
          <w:p w14:paraId="6793FAA6" w14:textId="77777777" w:rsidR="00495078" w:rsidRDefault="007A51F3">
            <w:pPr>
              <w:keepNext/>
              <w:spacing w:before="0" w:line="240" w:lineRule="auto"/>
              <w:ind w:firstLine="0"/>
              <w:jc w:val="left"/>
            </w:pPr>
            <w:r>
              <w:t>Biểu mẫu giữ lại và hiển thị lỗi.</w:t>
            </w:r>
          </w:p>
        </w:tc>
      </w:tr>
      <w:tr w:rsidR="00495078" w14:paraId="05E69C67" w14:textId="77777777">
        <w:trPr>
          <w:cantSplit/>
        </w:trPr>
        <w:tc>
          <w:tcPr>
            <w:tcW w:w="3402" w:type="dxa"/>
          </w:tcPr>
          <w:p w14:paraId="2B8E68D2" w14:textId="77777777" w:rsidR="00495078" w:rsidRDefault="007A51F3">
            <w:pPr>
              <w:keepNext/>
              <w:spacing w:before="0" w:line="240" w:lineRule="auto"/>
              <w:ind w:firstLine="0"/>
              <w:jc w:val="left"/>
            </w:pPr>
            <w:r>
              <w:t>Thêm món hợp lệ giá 27.000 đồng, sau đó xóa.</w:t>
            </w:r>
          </w:p>
        </w:tc>
        <w:tc>
          <w:tcPr>
            <w:tcW w:w="2551" w:type="dxa"/>
          </w:tcPr>
          <w:p w14:paraId="11580527" w14:textId="77777777" w:rsidR="00495078" w:rsidRDefault="007A51F3">
            <w:pPr>
              <w:keepNext/>
              <w:spacing w:before="0" w:line="240" w:lineRule="auto"/>
              <w:ind w:firstLine="0"/>
              <w:jc w:val="left"/>
            </w:pPr>
            <w:r>
              <w:t>Ghi và xóa đúng dữ liệu.</w:t>
            </w:r>
          </w:p>
        </w:tc>
        <w:tc>
          <w:tcPr>
            <w:tcW w:w="2835" w:type="dxa"/>
          </w:tcPr>
          <w:p w14:paraId="78CA59DE" w14:textId="77777777" w:rsidR="00495078" w:rsidRDefault="007A51F3">
            <w:pPr>
              <w:keepNext/>
              <w:spacing w:before="0" w:line="240" w:lineRule="auto"/>
              <w:ind w:firstLine="0"/>
              <w:jc w:val="left"/>
            </w:pPr>
            <w:r>
              <w:t>Đối chiếu SQL xác nhận cả hai thao tác.</w:t>
            </w:r>
          </w:p>
        </w:tc>
      </w:tr>
      <w:tr w:rsidR="00495078" w14:paraId="36678A6D" w14:textId="77777777">
        <w:trPr>
          <w:cantSplit/>
        </w:trPr>
        <w:tc>
          <w:tcPr>
            <w:tcW w:w="3402" w:type="dxa"/>
          </w:tcPr>
          <w:p w14:paraId="7B0ACD8B" w14:textId="77777777" w:rsidR="00495078" w:rsidRDefault="007A51F3">
            <w:pPr>
              <w:keepNext/>
              <w:spacing w:before="0" w:line="240" w:lineRule="auto"/>
              <w:ind w:firstLine="0"/>
              <w:jc w:val="left"/>
            </w:pPr>
            <w:r>
              <w:t>Nhập chữ vào số lượng.</w:t>
            </w:r>
          </w:p>
        </w:tc>
        <w:tc>
          <w:tcPr>
            <w:tcW w:w="2551" w:type="dxa"/>
          </w:tcPr>
          <w:p w14:paraId="687C3B30" w14:textId="77777777" w:rsidR="00495078" w:rsidRDefault="007A51F3">
            <w:pPr>
              <w:keepNext/>
              <w:spacing w:before="0" w:line="240" w:lineRule="auto"/>
              <w:ind w:firstLine="0"/>
              <w:jc w:val="left"/>
            </w:pPr>
            <w:r>
              <w:t>Từ chối dữ liệu sai.</w:t>
            </w:r>
          </w:p>
        </w:tc>
        <w:tc>
          <w:tcPr>
            <w:tcW w:w="2835" w:type="dxa"/>
          </w:tcPr>
          <w:p w14:paraId="00F79DA6" w14:textId="77777777" w:rsidR="00495078" w:rsidRDefault="007A51F3">
            <w:pPr>
              <w:keepNext/>
              <w:spacing w:before="0" w:line="240" w:lineRule="auto"/>
              <w:ind w:firstLine="0"/>
              <w:jc w:val="left"/>
            </w:pPr>
            <w:r>
              <w:t>Giỏ không nhận số lượng sai.</w:t>
            </w:r>
          </w:p>
        </w:tc>
      </w:tr>
      <w:tr w:rsidR="00495078" w14:paraId="0826F1DA" w14:textId="77777777">
        <w:trPr>
          <w:cantSplit/>
        </w:trPr>
        <w:tc>
          <w:tcPr>
            <w:tcW w:w="3402" w:type="dxa"/>
          </w:tcPr>
          <w:p w14:paraId="3D363604" w14:textId="77777777" w:rsidR="00495078" w:rsidRDefault="007A51F3">
            <w:pPr>
              <w:keepNext/>
              <w:spacing w:before="0" w:line="240" w:lineRule="auto"/>
              <w:ind w:firstLine="0"/>
              <w:jc w:val="left"/>
            </w:pPr>
            <w:r>
              <w:t>Hai cà phê đen giá 25.000 đồng, một cà phê sữa giá 30.000 đồng.</w:t>
            </w:r>
          </w:p>
        </w:tc>
        <w:tc>
          <w:tcPr>
            <w:tcW w:w="2551" w:type="dxa"/>
          </w:tcPr>
          <w:p w14:paraId="63C30228" w14:textId="77777777" w:rsidR="00495078" w:rsidRDefault="007A51F3">
            <w:pPr>
              <w:keepNext/>
              <w:spacing w:before="0" w:line="240" w:lineRule="auto"/>
              <w:ind w:firstLine="0"/>
              <w:jc w:val="left"/>
            </w:pPr>
            <w:r>
              <w:t>Tổng 80.000 đồng.</w:t>
            </w:r>
          </w:p>
        </w:tc>
        <w:tc>
          <w:tcPr>
            <w:tcW w:w="2835" w:type="dxa"/>
          </w:tcPr>
          <w:p w14:paraId="4B36960B" w14:textId="77777777" w:rsidR="00495078" w:rsidRDefault="007A51F3">
            <w:pPr>
              <w:keepNext/>
              <w:spacing w:before="0" w:line="240" w:lineRule="auto"/>
              <w:ind w:firstLine="0"/>
              <w:jc w:val="left"/>
            </w:pPr>
            <w:r>
              <w:t>Giỏ và đơn SQL cùng có tổng 80.000 đồng.</w:t>
            </w:r>
          </w:p>
        </w:tc>
      </w:tr>
      <w:tr w:rsidR="00495078" w14:paraId="09840960" w14:textId="77777777">
        <w:trPr>
          <w:cantSplit/>
        </w:trPr>
        <w:tc>
          <w:tcPr>
            <w:tcW w:w="3402" w:type="dxa"/>
          </w:tcPr>
          <w:p w14:paraId="5918E11B" w14:textId="77777777" w:rsidR="00495078" w:rsidRDefault="007A51F3">
            <w:pPr>
              <w:keepNext/>
              <w:spacing w:before="0" w:line="240" w:lineRule="auto"/>
              <w:ind w:firstLine="0"/>
              <w:jc w:val="left"/>
            </w:pPr>
            <w:r>
              <w:t>Tiền nhận 50.000 đồng, sau đó 100.000 đồng.</w:t>
            </w:r>
          </w:p>
        </w:tc>
        <w:tc>
          <w:tcPr>
            <w:tcW w:w="2551" w:type="dxa"/>
          </w:tcPr>
          <w:p w14:paraId="2A80A965" w14:textId="77777777" w:rsidR="00495078" w:rsidRDefault="007A51F3">
            <w:pPr>
              <w:keepNext/>
              <w:spacing w:before="0" w:line="240" w:lineRule="auto"/>
              <w:ind w:firstLine="0"/>
              <w:jc w:val="left"/>
            </w:pPr>
            <w:r>
              <w:t>Chặn khi thiếu, thừa 20.000 đồng khi đủ.</w:t>
            </w:r>
          </w:p>
        </w:tc>
        <w:tc>
          <w:tcPr>
            <w:tcW w:w="2835" w:type="dxa"/>
          </w:tcPr>
          <w:p w14:paraId="24EF4057" w14:textId="77777777" w:rsidR="00495078" w:rsidRDefault="007A51F3">
            <w:pPr>
              <w:keepNext/>
              <w:spacing w:before="0" w:line="240" w:lineRule="auto"/>
              <w:ind w:firstLine="0"/>
              <w:jc w:val="left"/>
            </w:pPr>
            <w:r>
              <w:t>Nút bị khóa khi thiếu. Khi hoàn tất, khách tăng 8 điểm.</w:t>
            </w:r>
          </w:p>
        </w:tc>
      </w:tr>
      <w:tr w:rsidR="00495078" w14:paraId="6413585B" w14:textId="77777777">
        <w:trPr>
          <w:cantSplit/>
        </w:trPr>
        <w:tc>
          <w:tcPr>
            <w:tcW w:w="3402" w:type="dxa"/>
          </w:tcPr>
          <w:p w14:paraId="29684B18" w14:textId="77777777" w:rsidR="00495078" w:rsidRDefault="007A51F3">
            <w:pPr>
              <w:keepNext/>
              <w:spacing w:before="0" w:line="240" w:lineRule="auto"/>
              <w:ind w:firstLine="0"/>
              <w:jc w:val="left"/>
            </w:pPr>
            <w:r>
              <w:t>Hủy rồi xóa một đơn chưa thanh toán.</w:t>
            </w:r>
          </w:p>
        </w:tc>
        <w:tc>
          <w:tcPr>
            <w:tcW w:w="2551" w:type="dxa"/>
          </w:tcPr>
          <w:p w14:paraId="2115996F" w14:textId="77777777" w:rsidR="00495078" w:rsidRDefault="007A51F3">
            <w:pPr>
              <w:keepNext/>
              <w:spacing w:before="0" w:line="240" w:lineRule="auto"/>
              <w:ind w:firstLine="0"/>
              <w:jc w:val="left"/>
            </w:pPr>
            <w:r>
              <w:t>Bàn trống, không có doanh thu.</w:t>
            </w:r>
          </w:p>
        </w:tc>
        <w:tc>
          <w:tcPr>
            <w:tcW w:w="2835" w:type="dxa"/>
          </w:tcPr>
          <w:p w14:paraId="54ABF643" w14:textId="77777777" w:rsidR="00495078" w:rsidRDefault="007A51F3">
            <w:pPr>
              <w:keepNext/>
              <w:spacing w:before="0" w:line="240" w:lineRule="auto"/>
              <w:ind w:firstLine="0"/>
              <w:jc w:val="left"/>
            </w:pPr>
            <w:r>
              <w:t>Trạng thái và kết quả tổng hợp đúng.</w:t>
            </w:r>
          </w:p>
        </w:tc>
      </w:tr>
      <w:tr w:rsidR="00495078" w14:paraId="6A66DD79" w14:textId="77777777">
        <w:trPr>
          <w:cantSplit/>
        </w:trPr>
        <w:tc>
          <w:tcPr>
            <w:tcW w:w="3402" w:type="dxa"/>
          </w:tcPr>
          <w:p w14:paraId="55318A1A" w14:textId="77777777" w:rsidR="00495078" w:rsidRDefault="007A51F3">
            <w:pPr>
              <w:keepNext/>
              <w:spacing w:before="0" w:line="240" w:lineRule="auto"/>
              <w:ind w:firstLine="0"/>
              <w:jc w:val="left"/>
            </w:pPr>
            <w:r>
              <w:t>Kỳ 14/10/2026 đến 20/10/2026, xuất CSV.</w:t>
            </w:r>
          </w:p>
        </w:tc>
        <w:tc>
          <w:tcPr>
            <w:tcW w:w="2551" w:type="dxa"/>
          </w:tcPr>
          <w:p w14:paraId="688BE8A0" w14:textId="77777777" w:rsidR="00495078" w:rsidRDefault="007A51F3">
            <w:pPr>
              <w:keepNext/>
              <w:spacing w:before="0" w:line="240" w:lineRule="auto"/>
              <w:ind w:firstLine="0"/>
              <w:jc w:val="left"/>
            </w:pPr>
            <w:r>
              <w:t>Tập tin khớp số liệu hiển thị.</w:t>
            </w:r>
          </w:p>
        </w:tc>
        <w:tc>
          <w:tcPr>
            <w:tcW w:w="2835" w:type="dxa"/>
          </w:tcPr>
          <w:p w14:paraId="5A683284" w14:textId="77777777" w:rsidR="00495078" w:rsidRDefault="007A51F3">
            <w:pPr>
              <w:keepNext/>
              <w:spacing w:before="0" w:line="240" w:lineRule="auto"/>
              <w:ind w:firstLine="0"/>
              <w:jc w:val="left"/>
            </w:pPr>
            <w:r>
              <w:t>8 đơn, 1.200.000 đồng, đúng mã hóa tiếng Việt.</w:t>
            </w:r>
          </w:p>
        </w:tc>
      </w:tr>
      <w:tr w:rsidR="00495078" w14:paraId="5D65E783" w14:textId="77777777">
        <w:trPr>
          <w:cantSplit/>
        </w:trPr>
        <w:tc>
          <w:tcPr>
            <w:tcW w:w="3402" w:type="dxa"/>
          </w:tcPr>
          <w:p w14:paraId="074B5DE7" w14:textId="77777777" w:rsidR="00495078" w:rsidRDefault="007A51F3">
            <w:pPr>
              <w:keepNext/>
              <w:spacing w:before="0" w:line="240" w:lineRule="auto"/>
              <w:ind w:firstLine="0"/>
              <w:jc w:val="left"/>
            </w:pPr>
            <w:r>
              <w:t>Đăng nhập bằng tài khoản nhân viên.</w:t>
            </w:r>
          </w:p>
        </w:tc>
        <w:tc>
          <w:tcPr>
            <w:tcW w:w="2551" w:type="dxa"/>
          </w:tcPr>
          <w:p w14:paraId="715E0C74" w14:textId="77777777" w:rsidR="00495078" w:rsidRDefault="007A51F3">
            <w:pPr>
              <w:keepNext/>
              <w:spacing w:before="0" w:line="240" w:lineRule="auto"/>
              <w:ind w:firstLine="0"/>
              <w:jc w:val="left"/>
            </w:pPr>
            <w:r>
              <w:t>Chỉ có ba trang phục vụ.</w:t>
            </w:r>
          </w:p>
        </w:tc>
        <w:tc>
          <w:tcPr>
            <w:tcW w:w="2835" w:type="dxa"/>
          </w:tcPr>
          <w:p w14:paraId="4010BE6B" w14:textId="77777777" w:rsidR="00495078" w:rsidRDefault="007A51F3">
            <w:pPr>
              <w:keepNext/>
              <w:spacing w:before="0" w:line="240" w:lineRule="auto"/>
              <w:ind w:firstLine="0"/>
              <w:jc w:val="left"/>
            </w:pPr>
            <w:r>
              <w:t>Có Đơn hàng, Sơ đồ bàn và Thực đơn.</w:t>
            </w:r>
          </w:p>
        </w:tc>
      </w:tr>
      <w:tr w:rsidR="00495078" w14:paraId="78DB0F60" w14:textId="77777777">
        <w:trPr>
          <w:cantSplit/>
        </w:trPr>
        <w:tc>
          <w:tcPr>
            <w:tcW w:w="3402" w:type="dxa"/>
          </w:tcPr>
          <w:p w14:paraId="296F61DC" w14:textId="77777777" w:rsidR="00495078" w:rsidRDefault="007A51F3">
            <w:pPr>
              <w:spacing w:before="0" w:line="240" w:lineRule="auto"/>
              <w:ind w:firstLine="0"/>
              <w:jc w:val="left"/>
            </w:pPr>
            <w:r>
              <w:t>Đóng cửa sổ, đăng nhập và mở lại bằng kết nối mới.</w:t>
            </w:r>
          </w:p>
        </w:tc>
        <w:tc>
          <w:tcPr>
            <w:tcW w:w="2551" w:type="dxa"/>
          </w:tcPr>
          <w:p w14:paraId="310A0386" w14:textId="77777777" w:rsidR="00495078" w:rsidRDefault="007A51F3">
            <w:pPr>
              <w:spacing w:before="0" w:line="240" w:lineRule="auto"/>
              <w:ind w:firstLine="0"/>
              <w:jc w:val="left"/>
            </w:pPr>
            <w:r>
              <w:t>Đơn và điểm đã ghi vẫn còn.</w:t>
            </w:r>
          </w:p>
        </w:tc>
        <w:tc>
          <w:tcPr>
            <w:tcW w:w="2835" w:type="dxa"/>
          </w:tcPr>
          <w:p w14:paraId="6835F3E9" w14:textId="77777777" w:rsidR="00495078" w:rsidRDefault="007A51F3">
            <w:pPr>
              <w:spacing w:before="0" w:line="240" w:lineRule="auto"/>
              <w:ind w:firstLine="0"/>
              <w:jc w:val="left"/>
            </w:pPr>
            <w:r>
              <w:t>Đơn đã thanh toán 80.000 đồng, khách có 8 điểm.</w:t>
            </w:r>
          </w:p>
        </w:tc>
      </w:tr>
    </w:tbl>
    <w:p w14:paraId="06E9DEFF" w14:textId="77777777" w:rsidR="00495078" w:rsidRDefault="007A51F3">
      <w:r>
        <w:t>Ngày 22/10/2026, CSV trong docs/doanh_thu_kiem_tra.csv được đọc lại cùng bản tại D:\NCTU\Python\ThucHanh\SoLieuCSVProject. Tập tin có BOM UTF-8, đúng kỳ 14/10/2026 đến 20/10/2026, 8 đơn và doanh thu 1.200.000 đồng. Cà phê đen có 30 ly, 750.000 đồng. Cà phê sữa có 15 ly, 450.000 đồng. Tổng hai dòng khớp dòng tổng. Database trình diễn cũ không còn nên chưa thể tái xác nhận dữ liệu SQL lịch sử. Chi tiết kiểm tra tập tin được lưu tại verification/csv_lich_su.json.</w:t>
      </w:r>
    </w:p>
    <w:p w14:paraId="551C9FB2" w14:textId="77777777" w:rsidR="005F4C2C" w:rsidRDefault="00356B05">
      <w:r>
        <w:t xml:space="preserve">Kiểm tra bổ sung ngày 22/10/2026 dùng một database riêng khác với bộ unittest. PaymentDialog từ chối chuỗi rỗng, chữ, số âm, số có dấu phẩy, chữ số không thuộc ASCII và chuỗi quá 15 chữ số. Tiền nhận 50.000 đồng không cho hoàn </w:t>
      </w:r>
      <w:r>
        <w:lastRenderedPageBreak/>
        <w:t>tất đơn 80.000 đồng. Khi nhận 100.000 đồng, tiền thừa là 20.000 đồng. Sau xác nhận, SQL ghi đơn Đã thanh toán, khách có 8 điểm và bàn Trống. Đơn hủy được kiểm tra riêng và bị loại khỏi doanh thu.</w:t>
      </w:r>
    </w:p>
    <w:p w14:paraId="46275F4F" w14:textId="77777777" w:rsidR="005F4C2C" w:rsidRDefault="00356B05">
      <w:r>
        <w:t>Để xác nhận giới hạn TOP 10, dữ liệu bổ sung có 13 món đã bán qua 12 đơn. Truy vấn trả đúng 10 món, tổng doanh thu toàn kỳ 245.000 đồng, tổng 10 dòng chi tiết 212.000 đồng. StatisticsTab.export() được gọi với đường dẫn lưu do công cụ kiểm thử cung cấp. Phần truy vấn và ghi tập tin chạy thật, không thay SQL bằng dữ liệu giả. verification/doanh_thu_kiem_dinh_moi.csv có BOM UTF-8 và khớp các giá trị trên. Đây là dữ liệu thử mới, không dùng thay cho CSV lịch sử.</w:t>
      </w:r>
    </w:p>
    <w:p w14:paraId="6F8025E6" w14:textId="77777777" w:rsidR="005F4C2C" w:rsidRDefault="00356B05">
      <w:r>
        <w:t>Kết quả từng bước và xác nhận dọn database được lưu tại verification/bo_sung_tien_do.json. Thời gian của kịch bản bổ sung không cộng vào 19,656 giây của unittest. Hai lần mở giao diện chưa hoàn tất được giữ riêng trong nhật ký, không tính thành trường hợp đạt.</w:t>
      </w:r>
    </w:p>
    <w:p w14:paraId="223ADE58" w14:textId="77777777" w:rsidR="00495078" w:rsidRDefault="007A51F3">
      <w:pPr>
        <w:pStyle w:val="Heading2"/>
        <w:numPr>
          <w:ilvl w:val="1"/>
          <w:numId w:val="10"/>
        </w:numPr>
      </w:pPr>
      <w:bookmarkStart w:id="54" w:name="_Toc243602740"/>
      <w:r>
        <w:t>ĐÁNH GIÁ VÀ GIỚI HẠN KIỂM TRA</w:t>
      </w:r>
      <w:bookmarkEnd w:id="54"/>
    </w:p>
    <w:p w14:paraId="47709E20" w14:textId="77777777" w:rsidR="00495078" w:rsidRDefault="007A51F3">
      <w:r>
        <w:t>Trong phạm vi các trường hợp đã chạy, chương trình xử lý đúng dữ liệu hợp lệ, từ chối dữ liệu sai và hoàn tác các cập nhật liên quan khi phát sinh lỗi đã kiểm tra. Hai vai trò được kiểm tra ở giao diện và dịch vụ. Các kết luận chỉ áp dụng cho commit, môi trường và tập dữ liệu được ghi nhận, không phải chứng nhận an toàn hoặc hiệu năng cho mọi tình huống sử dụng.</w:t>
      </w:r>
    </w:p>
    <w:p w14:paraId="466F0864" w14:textId="77777777" w:rsidR="00495078" w:rsidRDefault="007A51F3">
      <w:r>
        <w:t>Việc đóng cửa sổ và đọc lại bằng kết nối mới có chứng cứ lịch sử, đồng thời các kiểm thử mới đọc lại dữ liệu đã commit. Chưa thử tắt máy rồi khởi động lại, mất điện, tải lớn, nhiều máy vận hành dài ngày hoặc bảo mật độc lập. Hai lần mở giao diện bổ sung kết thúc trước khi chụp được ảnh có thể xác nhận. Vì vậy, báo cáo giữ bộ ảnh cũ và không khẳng định có ảnh mới. Kiểm tra xuất CSV bổ sung tự động cung cấp đường dẫn cho hộp chọn tệp, chưa xác nhận thao tác chọn đường dẫn bằng chuột trong lần mới.</w:t>
      </w:r>
    </w:p>
    <w:p w14:paraId="2CA1CB35" w14:textId="77777777" w:rsidR="00495078" w:rsidRDefault="007A51F3">
      <w:pPr>
        <w:pStyle w:val="FrontHeading"/>
      </w:pPr>
      <w:bookmarkStart w:id="55" w:name="_Toc243602741"/>
      <w:r>
        <w:lastRenderedPageBreak/>
        <w:t>PHẦN KẾT LUẬN</w:t>
      </w:r>
      <w:bookmarkEnd w:id="55"/>
    </w:p>
    <w:p w14:paraId="55FD72CA" w14:textId="77777777" w:rsidR="00495078" w:rsidRDefault="007A51F3">
      <w:pPr>
        <w:pStyle w:val="Heading2"/>
      </w:pPr>
      <w:bookmarkStart w:id="56" w:name="_Toc243602742"/>
      <w:r>
        <w:t>Kết quả đạt được</w:t>
      </w:r>
      <w:bookmarkEnd w:id="56"/>
    </w:p>
    <w:p w14:paraId="7729949C" w14:textId="77777777" w:rsidR="00495078" w:rsidRDefault="007A51F3">
      <w:r>
        <w:t>Đề tài đã xây dựng ứng dụng quản lý quán cà phê bằng Python với giao diện Tkinter/ttk, kết nối SQL Server và xuất báo cáo CSV. Chương trình có quản lý danh mục, tài khoản, bàn, khách hàng, đơn hàng, thanh toán và thống kê theo kỳ. Các thao tác quan trọng kiểm tra dữ liệu, quyền và trạng thái trước khi cập nhật.</w:t>
      </w:r>
    </w:p>
    <w:p w14:paraId="11370DB9" w14:textId="77777777" w:rsidR="00495078" w:rsidRDefault="007A51F3">
      <w:r>
        <w:t>Lần kiểm định mới ngày 22/10/2026 có 19 kiểm thử đạt và mã thoát 0. Kịch bản bổ sung trên database riêng xác nhận tổng 80.000 đồng, nhận 100.000 đồng, thừa 20.000 đồng và cộng 8 điểm. CSV 8 đơn, 1.200.000 đồng là chứng cứ lịch sử ngày 20/10/2026, được đọc lại để kiểm tra tính nhất quán. Tám nội dung học phần được liên hệ với các tệp và hàm thực tế của dự án.</w:t>
      </w:r>
    </w:p>
    <w:p w14:paraId="08163F2A" w14:textId="77777777" w:rsidR="00495078" w:rsidRDefault="007A51F3">
      <w:pPr>
        <w:pStyle w:val="Heading2"/>
      </w:pPr>
      <w:bookmarkStart w:id="57" w:name="_Toc243602743"/>
      <w:r>
        <w:t>Hướng phát triển</w:t>
      </w:r>
      <w:bookmarkEnd w:id="57"/>
    </w:p>
    <w:p w14:paraId="5881D046" w14:textId="77777777" w:rsidR="00495078" w:rsidRDefault="007A51F3">
      <w:r>
        <w:t>Trong phạm vi tiếp theo, có thể bổ sung in hóa đơn, quản lý nguyên liệu, sao lưu và phục hồi dữ liệu. Trước khi mở rộng cần hoàn thành thử nghiệm sau khi khởi động lại máy, thử tải và đánh giá quyền truy cập cơ sở dữ liệu. Các chức năng này là định hướng, chưa được xem là kết quả đã cài đặt.</w:t>
      </w:r>
    </w:p>
    <w:p w14:paraId="071FF91B" w14:textId="77777777" w:rsidR="00495078" w:rsidRDefault="007A51F3">
      <w:pPr>
        <w:pStyle w:val="FrontHeading"/>
      </w:pPr>
      <w:bookmarkStart w:id="58" w:name="_Toc243602744"/>
      <w:r>
        <w:lastRenderedPageBreak/>
        <w:t>TÀI LIỆU THAM KHẢO</w:t>
      </w:r>
      <w:bookmarkEnd w:id="58"/>
    </w:p>
    <w:p w14:paraId="70A434F5" w14:textId="77777777" w:rsidR="00495078" w:rsidRDefault="007A51F3">
      <w:r>
        <w:t>Tài liệu tiếng Anh</w:t>
      </w:r>
    </w:p>
    <w:p w14:paraId="66908507" w14:textId="7783C4F3" w:rsidR="00495078" w:rsidRDefault="007A51F3">
      <w:pPr>
        <w:pStyle w:val="References"/>
      </w:pPr>
      <w:r>
        <w:t xml:space="preserve">abdelbend (không ghi năm a). </w:t>
      </w:r>
      <w:r>
        <w:rPr>
          <w:i/>
        </w:rPr>
        <w:t>db.py trong Restaurant Management System</w:t>
      </w:r>
      <w:r>
        <w:t xml:space="preserve">. Truy cập ngày 22/10/2026. </w:t>
      </w:r>
      <w:hyperlink r:id="rId22">
        <w:r>
          <w:t>https://github.com/abdelbend/Restaurant-Management-System/blob/main/db.py</w:t>
        </w:r>
      </w:hyperlink>
    </w:p>
    <w:p w14:paraId="514C3848" w14:textId="29BBA018" w:rsidR="00495078" w:rsidRDefault="007A51F3">
      <w:pPr>
        <w:pStyle w:val="References"/>
      </w:pPr>
      <w:r>
        <w:t xml:space="preserve">abdelbend (không ghi năm b). </w:t>
      </w:r>
      <w:r>
        <w:rPr>
          <w:i/>
        </w:rPr>
        <w:t>Restaurant Management System</w:t>
      </w:r>
      <w:r>
        <w:t xml:space="preserve">. Truy cập ngày 22/10/2026. </w:t>
      </w:r>
      <w:hyperlink r:id="rId23">
        <w:r>
          <w:t>https://github.com/abdelbend/Restaurant-Management-System</w:t>
        </w:r>
      </w:hyperlink>
    </w:p>
    <w:p w14:paraId="7417FAB8" w14:textId="06D213A8" w:rsidR="00495078" w:rsidRDefault="007A51F3">
      <w:pPr>
        <w:pStyle w:val="References"/>
      </w:pPr>
      <w:r>
        <w:t xml:space="preserve">Microsoft (không ghi năm). </w:t>
      </w:r>
      <w:r>
        <w:rPr>
          <w:i/>
        </w:rPr>
        <w:t>rowversion (Transact-SQL)</w:t>
      </w:r>
      <w:r>
        <w:t xml:space="preserve">. Truy cập ngày 22/10/2026. </w:t>
      </w:r>
      <w:hyperlink r:id="rId24">
        <w:r>
          <w:t>https://learn.microsoft.com/en-us/sql/t-sql/data-types/rowversion-transact-sql?view=sql-server-ver16</w:t>
        </w:r>
      </w:hyperlink>
    </w:p>
    <w:p w14:paraId="56FA5982" w14:textId="3687FE7F" w:rsidR="00495078" w:rsidRDefault="007A51F3">
      <w:pPr>
        <w:pStyle w:val="References"/>
      </w:pPr>
      <w:r>
        <w:t xml:space="preserve">mkleehammer và cộng sự (không ghi năm a). </w:t>
      </w:r>
      <w:r>
        <w:rPr>
          <w:i/>
        </w:rPr>
        <w:t>Database Transaction Management</w:t>
      </w:r>
      <w:r>
        <w:t xml:space="preserve">. Truy cập ngày 22/10/2026. </w:t>
      </w:r>
      <w:hyperlink r:id="rId25">
        <w:r>
          <w:t>https://github.com/mkleehammer/pyodbc/wiki/Database-Transaction-Management</w:t>
        </w:r>
      </w:hyperlink>
    </w:p>
    <w:p w14:paraId="5D48A305" w14:textId="6768B6CC" w:rsidR="00495078" w:rsidRDefault="007A51F3">
      <w:pPr>
        <w:pStyle w:val="References"/>
      </w:pPr>
      <w:r>
        <w:t xml:space="preserve">mkleehammer và cộng sự (không ghi năm b). </w:t>
      </w:r>
      <w:r>
        <w:rPr>
          <w:i/>
        </w:rPr>
        <w:t>pyodbc Python ODBC bridge</w:t>
      </w:r>
      <w:r>
        <w:t xml:space="preserve">. Truy cập ngày 22/10/2026. </w:t>
      </w:r>
      <w:hyperlink r:id="rId26">
        <w:r>
          <w:t>https://github.com/mkleehammer/pyodbc</w:t>
        </w:r>
      </w:hyperlink>
    </w:p>
    <w:p w14:paraId="46A2EC01" w14:textId="373CCC21" w:rsidR="00495078" w:rsidRDefault="007A51F3">
      <w:pPr>
        <w:pStyle w:val="References"/>
      </w:pPr>
      <w:r>
        <w:t xml:space="preserve">Python Software Foundation (không ghi năm a). </w:t>
      </w:r>
      <w:r>
        <w:rPr>
          <w:i/>
        </w:rPr>
        <w:t>csv CSV File Reading and Writing</w:t>
      </w:r>
      <w:r>
        <w:t xml:space="preserve">. Truy cập ngày 22/10/2026. </w:t>
      </w:r>
      <w:hyperlink r:id="rId27">
        <w:r>
          <w:t>https://docs.python.org/3.14/library/csv.html</w:t>
        </w:r>
      </w:hyperlink>
    </w:p>
    <w:p w14:paraId="7344BF7F" w14:textId="085A35FF" w:rsidR="00495078" w:rsidRDefault="007A51F3">
      <w:pPr>
        <w:pStyle w:val="References"/>
      </w:pPr>
      <w:r>
        <w:t xml:space="preserve">Python Software Foundation (không ghi năm b). </w:t>
      </w:r>
      <w:r>
        <w:rPr>
          <w:i/>
        </w:rPr>
        <w:t>decimal Decimal fixed-point and floating-point arithmetic</w:t>
      </w:r>
      <w:r>
        <w:t xml:space="preserve">. Truy cập ngày 22/10/2026. </w:t>
      </w:r>
      <w:hyperlink r:id="rId28">
        <w:r>
          <w:t>https://docs.python.org/3.14/library/decimal.html</w:t>
        </w:r>
      </w:hyperlink>
    </w:p>
    <w:p w14:paraId="2F7362E0" w14:textId="3D6932E8" w:rsidR="00495078" w:rsidRDefault="007A51F3">
      <w:pPr>
        <w:pStyle w:val="References"/>
      </w:pPr>
      <w:r>
        <w:t xml:space="preserve">Python Software Foundation (không ghi năm c). </w:t>
      </w:r>
      <w:r>
        <w:rPr>
          <w:i/>
        </w:rPr>
        <w:t>hashlib Secure hashes and message digests</w:t>
      </w:r>
      <w:r>
        <w:t xml:space="preserve">. Truy cập ngày 22/10/2026. </w:t>
      </w:r>
      <w:hyperlink r:id="rId29">
        <w:r>
          <w:t>https://docs.python.org/3.14/library/hashlib.html</w:t>
        </w:r>
      </w:hyperlink>
    </w:p>
    <w:p w14:paraId="78A4E90A" w14:textId="3C963BF6" w:rsidR="00495078" w:rsidRDefault="007A51F3">
      <w:pPr>
        <w:pStyle w:val="References"/>
      </w:pPr>
      <w:r>
        <w:t xml:space="preserve">Python Software Foundation (không ghi năm d). </w:t>
      </w:r>
      <w:r>
        <w:rPr>
          <w:i/>
        </w:rPr>
        <w:t>tkinter Python interface to Tcl/Tk</w:t>
      </w:r>
      <w:r>
        <w:t xml:space="preserve">. Truy cập ngày 22/10/2026. </w:t>
      </w:r>
      <w:hyperlink r:id="rId30">
        <w:r>
          <w:t>https://docs.python.org/3.14/library/tkinter.html</w:t>
        </w:r>
      </w:hyperlink>
    </w:p>
    <w:p w14:paraId="698D1147" w14:textId="5B0B90DE" w:rsidR="00495078" w:rsidRDefault="007A51F3">
      <w:pPr>
        <w:pStyle w:val="References"/>
      </w:pPr>
      <w:r>
        <w:t xml:space="preserve">Python Software Foundation (không ghi năm e). </w:t>
      </w:r>
      <w:r>
        <w:rPr>
          <w:i/>
        </w:rPr>
        <w:t>unittest Unit testing framework</w:t>
      </w:r>
      <w:r>
        <w:t xml:space="preserve">. Truy cập ngày 22/10/2026. </w:t>
      </w:r>
      <w:hyperlink r:id="rId31">
        <w:r>
          <w:t>https://docs.python.org/3.14/library/unittest.html</w:t>
        </w:r>
      </w:hyperlink>
    </w:p>
    <w:p w14:paraId="63DCB951" w14:textId="77777777" w:rsidR="00495078" w:rsidRDefault="007A51F3">
      <w:pPr>
        <w:pStyle w:val="FrontHeading"/>
        <w:spacing w:line="240" w:lineRule="auto"/>
      </w:pPr>
      <w:bookmarkStart w:id="59" w:name="_Toc243602745"/>
      <w:r>
        <w:lastRenderedPageBreak/>
        <w:t>PHỤ LỤC</w:t>
      </w:r>
      <w:r>
        <w:br/>
        <w:t>HƯỚNG DẪN CÀI ĐẶT, SỬ DỤNG CHƯƠNG TRÌNH/GIẢI PHÁP</w:t>
      </w:r>
      <w:bookmarkEnd w:id="59"/>
    </w:p>
    <w:p w14:paraId="25BE412D" w14:textId="77777777" w:rsidR="00495078" w:rsidRDefault="007A51F3">
      <w:pPr>
        <w:pStyle w:val="AppendixHeading"/>
        <w:spacing w:line="240" w:lineRule="auto"/>
      </w:pPr>
      <w:r>
        <w:t>Chuẩn bị môi trường</w:t>
      </w:r>
    </w:p>
    <w:p w14:paraId="0ED732A4" w14:textId="77777777" w:rsidR="00495078" w:rsidRDefault="007A51F3">
      <w:pPr>
        <w:spacing w:line="240" w:lineRule="auto"/>
      </w:pPr>
      <w:r>
        <w:t>Cài Python cho Windows từ python.org, giữ Tcl/Tk và pip, chọn thêm Python vào PATH. Nếu lệnh python trỏ tới WindowsApps nhưng không chạy, chọn trình thông dịch đã cài trong VS Code. Lần kiểm định dùng Python 3.14.3. Kiểm tra bằng các lệnh sau.</w:t>
      </w:r>
    </w:p>
    <w:p w14:paraId="70BE8881" w14:textId="77777777" w:rsidR="00495078" w:rsidRDefault="007A51F3">
      <w:pPr>
        <w:pStyle w:val="Code"/>
        <w:keepLines/>
      </w:pPr>
      <w:r>
        <w:t>python --version</w:t>
      </w:r>
      <w:r>
        <w:br/>
        <w:t>python -m tkinter</w:t>
      </w:r>
    </w:p>
    <w:p w14:paraId="5887AF47" w14:textId="77777777" w:rsidR="00495078" w:rsidRDefault="007A51F3">
      <w:pPr>
        <w:spacing w:line="240" w:lineRule="auto"/>
      </w:pPr>
      <w:r>
        <w:t>Chuẩn bị SQL Server hoặc SQL Server Express đang hoạt động và trình điều khiển ODBC phù hợp. Tài khoản Windows chạy chương trình cần quyền tạo cơ sở dữ liệu khi thiết lập lần đầu và quyền đọc, ghi dữ liệu khi sử dụng. Cấu hình mặc định của dự án là THINKPADX1\SQLSEVER và QuanLyQuanCoffee. Nếu dùng máy khác, sửa biến môi trường COFFEE_SQL_SERVER, COFFEE_SQL_DATABASE hoặc cấu hình trong db_connection.py theo máy thực tế.</w:t>
      </w:r>
    </w:p>
    <w:p w14:paraId="685C1EB7" w14:textId="77777777" w:rsidR="00495078" w:rsidRDefault="007A51F3">
      <w:pPr>
        <w:pStyle w:val="AppendixHeading"/>
        <w:spacing w:line="240" w:lineRule="auto"/>
      </w:pPr>
      <w:r>
        <w:t>Cài phụ thuộc và khởi tạo dữ liệu</w:t>
      </w:r>
    </w:p>
    <w:p w14:paraId="31135036" w14:textId="77777777" w:rsidR="00495078" w:rsidRDefault="007A51F3">
      <w:pPr>
        <w:spacing w:line="240" w:lineRule="auto"/>
      </w:pPr>
      <w:r>
        <w:t>Tại thư mục dự án, thực hiện lần lượt các lệnh sau. requirements.txt chỉ yêu cầu pyodbc. database_setup.py tạo bảy bảng, năm sản phẩm, tám bàn và tài khoản quản lý khởi đầu. Chạy lại không xóa dữ liệu hoặc đặt lại mật khẩu đã đổi.</w:t>
      </w:r>
    </w:p>
    <w:p w14:paraId="4CF8F983" w14:textId="77777777" w:rsidR="00495078" w:rsidRDefault="007A51F3">
      <w:pPr>
        <w:pStyle w:val="Code"/>
        <w:keepLines/>
      </w:pPr>
      <w:r>
        <w:t>python -m pip install -r requirements.txt</w:t>
      </w:r>
      <w:r>
        <w:br/>
        <w:t>python database_setup.py</w:t>
      </w:r>
      <w:r>
        <w:br/>
        <w:t>python main.py</w:t>
      </w:r>
    </w:p>
    <w:p w14:paraId="068904E3" w14:textId="77777777" w:rsidR="00495078" w:rsidRDefault="007A51F3">
      <w:pPr>
        <w:spacing w:line="240" w:lineRule="auto"/>
      </w:pPr>
      <w:r>
        <w:t>Đăng nhập lần đầu bằng admin với mật khẩu Admin@123, sau đó đổi mật khẩu cá nhân. Quản lý tạo hồ sơ nhân viên trước khi cấp tài khoản. Không dùng tài khoản khởi đầu làm thông tin công khai khi đưa hệ thống vào sử dụng.</w:t>
      </w:r>
    </w:p>
    <w:p w14:paraId="518D3A53" w14:textId="77777777" w:rsidR="00495078" w:rsidRDefault="007A51F3">
      <w:pPr>
        <w:pStyle w:val="AppendixHeading"/>
        <w:spacing w:line="240" w:lineRule="auto"/>
      </w:pPr>
      <w:r>
        <w:t>Quy trình sử dụng</w:t>
      </w:r>
    </w:p>
    <w:p w14:paraId="32037565" w14:textId="77777777" w:rsidR="00495078" w:rsidRDefault="007A51F3">
      <w:pPr>
        <w:spacing w:line="240" w:lineRule="auto"/>
      </w:pPr>
      <w:r>
        <w:t>1. Quản lý kiểm tra thực đơn, giá, bàn, khách và tài khoản trước ca phục vụ.</w:t>
      </w:r>
    </w:p>
    <w:p w14:paraId="49BB651B" w14:textId="77777777" w:rsidR="00495078" w:rsidRDefault="007A51F3">
      <w:pPr>
        <w:spacing w:line="240" w:lineRule="auto"/>
      </w:pPr>
      <w:r>
        <w:t>2. Nhân viên mở Sơ đồ bàn, chọn bàn trống để gọi món hoặc tiếp tục đơn đang phục vụ.</w:t>
      </w:r>
    </w:p>
    <w:p w14:paraId="3522863D" w14:textId="77777777" w:rsidR="00495078" w:rsidRDefault="007A51F3">
      <w:pPr>
        <w:spacing w:line="240" w:lineRule="auto"/>
      </w:pPr>
      <w:r>
        <w:t>3. Chọn món, thay đổi số lượng và chọn khách nếu cần tích điểm. Lưu đơn để tiếp tục phục vụ. Khi đổi bàn phải chọn bàn chưa có đơn đang xử lý.</w:t>
      </w:r>
    </w:p>
    <w:p w14:paraId="0884AC4D" w14:textId="77777777" w:rsidR="00495078" w:rsidRDefault="007A51F3">
      <w:pPr>
        <w:spacing w:line="240" w:lineRule="auto"/>
      </w:pPr>
      <w:r>
        <w:t>4. Chọn Lưu &amp; thu tiền hoặc Thu tiền, nhập số tiền đã nhận, kiểm tra tiền thừa rồi xác nhận hoàn tất. Quay lại màn hình gọi món không hủy đơn đã lưu.</w:t>
      </w:r>
    </w:p>
    <w:p w14:paraId="64D2CD27" w14:textId="77777777" w:rsidR="00495078" w:rsidRDefault="007A51F3">
      <w:pPr>
        <w:spacing w:line="240" w:lineRule="auto"/>
      </w:pPr>
      <w:r>
        <w:t>5. Quản lý mở Báo cáo doanh thu, chọn kỳ, xem số liệu rồi dùng Xuất CSV và chọn nơi lưu. Mở tập tin để đối chiếu tổng doanh thu và số đơn.</w:t>
      </w:r>
    </w:p>
    <w:p w14:paraId="06154071" w14:textId="77777777" w:rsidR="00495078" w:rsidRDefault="007A51F3">
      <w:pPr>
        <w:spacing w:line="240" w:lineRule="auto"/>
      </w:pPr>
      <w:r>
        <w:t>6. Dùng F5 để làm mới trang hiện tại. Đăng xuất khi kết thúc phiên làm việc.</w:t>
      </w:r>
    </w:p>
    <w:p w14:paraId="7855D868" w14:textId="77777777" w:rsidR="00495078" w:rsidRDefault="007A51F3">
      <w:pPr>
        <w:pStyle w:val="AppendixHeading"/>
        <w:spacing w:line="240" w:lineRule="auto"/>
      </w:pPr>
      <w:r>
        <w:t>Chạy kiểm thử và chuẩn bị trình bày</w:t>
      </w:r>
    </w:p>
    <w:p w14:paraId="105C182D" w14:textId="77777777" w:rsidR="00495078" w:rsidRDefault="007A51F3">
      <w:pPr>
        <w:pStyle w:val="Code"/>
        <w:keepLines/>
      </w:pPr>
      <w:r>
        <w:t>python -B -m unittest discover -s tests -v</w:t>
      </w:r>
    </w:p>
    <w:p w14:paraId="38183CB5" w14:textId="77777777" w:rsidR="00495078" w:rsidRDefault="007A51F3">
      <w:pPr>
        <w:spacing w:line="240" w:lineRule="auto"/>
      </w:pPr>
      <w:r>
        <w:t>Bộ kiểm thử tạo và dọn database CoffeeTest_&lt;UUID&gt; riêng. Nhật ký và ma trận đối chiếu nằm trong verification.</w:t>
      </w:r>
    </w:p>
    <w:sectPr w:rsidR="00495078" w:rsidSect="00034616">
      <w:footerReference w:type="default" r:id="rId32"/>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BC539" w14:textId="77777777" w:rsidR="00244AEB" w:rsidRDefault="00244AEB">
      <w:pPr>
        <w:spacing w:before="0" w:line="240" w:lineRule="auto"/>
      </w:pPr>
      <w:r>
        <w:separator/>
      </w:r>
    </w:p>
  </w:endnote>
  <w:endnote w:type="continuationSeparator" w:id="0">
    <w:p w14:paraId="5446CE91" w14:textId="77777777" w:rsidR="00244AEB" w:rsidRDefault="00244AE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9BD5" w14:textId="77777777" w:rsidR="00495078" w:rsidRDefault="007A51F3">
    <w:pPr>
      <w:pStyle w:val="Foote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1EDC" w14:textId="77777777" w:rsidR="00495078" w:rsidRDefault="007A51F3">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8B7E6" w14:textId="77777777" w:rsidR="00244AEB" w:rsidRDefault="00244AEB">
      <w:pPr>
        <w:spacing w:before="0" w:line="240" w:lineRule="auto"/>
      </w:pPr>
      <w:r>
        <w:separator/>
      </w:r>
    </w:p>
  </w:footnote>
  <w:footnote w:type="continuationSeparator" w:id="0">
    <w:p w14:paraId="3268CE09" w14:textId="77777777" w:rsidR="00244AEB" w:rsidRDefault="00244AEB">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BA0029"/>
    <w:multiLevelType w:val="multilevel"/>
    <w:tmpl w:val="15BA0029"/>
    <w:lvl w:ilvl="0">
      <w:start w:val="1"/>
      <w:numFmt w:val="decimal"/>
      <w:suff w:val="space"/>
      <w:lvlText w:val="CHƯƠNG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BA002A"/>
    <w:multiLevelType w:val="multilevel"/>
    <w:tmpl w:val="15BA002A"/>
    <w:lvl w:ilvl="0">
      <w:start w:val="1"/>
      <w:numFmt w:val="decimal"/>
      <w:suff w:val="space"/>
      <w:lvlText w:val="%1"/>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48826373">
    <w:abstractNumId w:val="8"/>
  </w:num>
  <w:num w:numId="2" w16cid:durableId="295795657">
    <w:abstractNumId w:val="6"/>
  </w:num>
  <w:num w:numId="3" w16cid:durableId="88234444">
    <w:abstractNumId w:val="5"/>
  </w:num>
  <w:num w:numId="4" w16cid:durableId="554128435">
    <w:abstractNumId w:val="4"/>
  </w:num>
  <w:num w:numId="5" w16cid:durableId="1300067348">
    <w:abstractNumId w:val="7"/>
  </w:num>
  <w:num w:numId="6" w16cid:durableId="595407005">
    <w:abstractNumId w:val="3"/>
  </w:num>
  <w:num w:numId="7" w16cid:durableId="1380670161">
    <w:abstractNumId w:val="2"/>
  </w:num>
  <w:num w:numId="8" w16cid:durableId="767046106">
    <w:abstractNumId w:val="1"/>
  </w:num>
  <w:num w:numId="9" w16cid:durableId="1599024147">
    <w:abstractNumId w:val="0"/>
  </w:num>
  <w:num w:numId="10" w16cid:durableId="1753164799">
    <w:abstractNumId w:val="9"/>
  </w:num>
  <w:num w:numId="11" w16cid:durableId="13829437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704"/>
    <w:rsid w:val="00105942"/>
    <w:rsid w:val="0015074B"/>
    <w:rsid w:val="001C0ED6"/>
    <w:rsid w:val="00244AEB"/>
    <w:rsid w:val="0029639D"/>
    <w:rsid w:val="00326F90"/>
    <w:rsid w:val="00356B05"/>
    <w:rsid w:val="00495078"/>
    <w:rsid w:val="004D73D7"/>
    <w:rsid w:val="00544AC3"/>
    <w:rsid w:val="005E2882"/>
    <w:rsid w:val="005F4C2C"/>
    <w:rsid w:val="00602255"/>
    <w:rsid w:val="00632139"/>
    <w:rsid w:val="00767AFE"/>
    <w:rsid w:val="007A51F3"/>
    <w:rsid w:val="00804CDC"/>
    <w:rsid w:val="008B7F7D"/>
    <w:rsid w:val="00A874DD"/>
    <w:rsid w:val="00AA1D8D"/>
    <w:rsid w:val="00B47730"/>
    <w:rsid w:val="00B505A4"/>
    <w:rsid w:val="00CA39B8"/>
    <w:rsid w:val="00CB0664"/>
    <w:rsid w:val="00CD4DD7"/>
    <w:rsid w:val="00D519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D61BD"/>
  <w14:defaultImageDpi w14:val="300"/>
  <w15:docId w15:val="{AC73FFC5-ED45-408E-9C78-9D7C1C533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0" w:line="288" w:lineRule="auto"/>
      <w:ind w:firstLine="567"/>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pageBreakBefore/>
      <w:ind w:firstLine="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ind w:firstLine="0"/>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z w:val="26"/>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ind w:firstLine="0"/>
      <w:jc w:val="center"/>
      <w:outlineLvl w:val="0"/>
    </w:pPr>
    <w:rPr>
      <w:b/>
      <w:sz w:val="28"/>
    </w:rPr>
  </w:style>
  <w:style w:type="paragraph" w:customStyle="1" w:styleId="AppendixHeading">
    <w:name w:val="Appendix Heading"/>
    <w:basedOn w:val="Normal"/>
    <w:pPr>
      <w:keepNext/>
      <w:ind w:firstLine="0"/>
      <w:jc w:val="left"/>
    </w:pPr>
    <w:rPr>
      <w:b/>
    </w:rPr>
  </w:style>
  <w:style w:type="paragraph" w:customStyle="1" w:styleId="Code">
    <w:name w:val="Code"/>
    <w:basedOn w:val="Normal"/>
    <w:pPr>
      <w:spacing w:before="0" w:line="240" w:lineRule="auto"/>
      <w:ind w:firstLine="0"/>
      <w:jc w:val="left"/>
    </w:pPr>
  </w:style>
  <w:style w:type="paragraph" w:customStyle="1" w:styleId="References">
    <w:name w:val="References"/>
    <w:basedOn w:val="Normal"/>
    <w:pPr>
      <w:spacing w:line="240" w:lineRule="auto"/>
      <w:ind w:left="567" w:hanging="567"/>
      <w:jc w:val="left"/>
    </w:pPr>
  </w:style>
  <w:style w:type="paragraph" w:customStyle="1" w:styleId="TOC11">
    <w:name w:val="TOC 11"/>
    <w:basedOn w:val="Normal"/>
    <w:pPr>
      <w:spacing w:before="60" w:line="240" w:lineRule="auto"/>
      <w:ind w:firstLine="0"/>
    </w:pPr>
  </w:style>
  <w:style w:type="paragraph" w:customStyle="1" w:styleId="TOC21">
    <w:name w:val="TOC 21"/>
    <w:basedOn w:val="Normal"/>
    <w:pPr>
      <w:spacing w:before="60" w:line="240" w:lineRule="auto"/>
      <w:ind w:left="283" w:firstLine="0"/>
    </w:pPr>
  </w:style>
  <w:style w:type="paragraph" w:customStyle="1" w:styleId="TOC31">
    <w:name w:val="TOC 31"/>
    <w:basedOn w:val="Normal"/>
    <w:pPr>
      <w:spacing w:before="60" w:line="240" w:lineRule="auto"/>
      <w:ind w:left="567" w:firstLine="0"/>
    </w:pPr>
  </w:style>
  <w:style w:type="paragraph" w:styleId="TOC1">
    <w:name w:val="toc 1"/>
    <w:basedOn w:val="Normal"/>
    <w:next w:val="Normal"/>
    <w:autoRedefine/>
    <w:uiPriority w:val="39"/>
    <w:unhideWhenUsed/>
    <w:rsid w:val="005E2882"/>
    <w:pPr>
      <w:spacing w:before="0" w:line="240" w:lineRule="auto"/>
    </w:pPr>
  </w:style>
  <w:style w:type="paragraph" w:styleId="TOC2">
    <w:name w:val="toc 2"/>
    <w:basedOn w:val="Normal"/>
    <w:next w:val="Normal"/>
    <w:autoRedefine/>
    <w:uiPriority w:val="39"/>
    <w:unhideWhenUsed/>
    <w:rsid w:val="005E2882"/>
    <w:pPr>
      <w:spacing w:before="0" w:line="240" w:lineRule="auto"/>
      <w:ind w:left="260"/>
    </w:pPr>
  </w:style>
  <w:style w:type="paragraph" w:styleId="TOC3">
    <w:name w:val="toc 3"/>
    <w:basedOn w:val="Normal"/>
    <w:next w:val="Normal"/>
    <w:autoRedefine/>
    <w:uiPriority w:val="39"/>
    <w:unhideWhenUsed/>
    <w:rsid w:val="005E2882"/>
    <w:pPr>
      <w:spacing w:before="0" w:line="240" w:lineRule="auto"/>
      <w:ind w:left="520"/>
    </w:pPr>
  </w:style>
  <w:style w:type="character" w:styleId="Hyperlink">
    <w:name w:val="Hyperlink"/>
    <w:basedOn w:val="DefaultParagraphFont"/>
    <w:uiPriority w:val="99"/>
    <w:unhideWhenUsed/>
    <w:rsid w:val="005E2882"/>
    <w:rPr>
      <w:color w:val="0000FF" w:themeColor="hyperlink"/>
      <w:u w:val="single"/>
    </w:rPr>
  </w:style>
  <w:style w:type="paragraph" w:styleId="TableofFigures">
    <w:name w:val="table of figures"/>
    <w:basedOn w:val="Normal"/>
    <w:next w:val="Normal"/>
    <w:uiPriority w:val="99"/>
    <w:unhideWhenUsed/>
    <w:rsid w:val="005E2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mkleehammer/pyodbc"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mkleehammer/pyodbc/wiki/Database-Transaction-Managemen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hon.org/3.14/library/hashlib.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en-us/sql/t-sql/data-types/rowversion-transact-sql?view=sql-server-ver16"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abdelbend/Restaurant-Management-System" TargetMode="External"/><Relationship Id="rId28" Type="http://schemas.openxmlformats.org/officeDocument/2006/relationships/hyperlink" Target="https://docs.python.org/3.14/library/decimal.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python.org/3.14/library/unittest.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github.com/abdelbend/Restaurant-Management-System/blob/main/db.py" TargetMode="External"/><Relationship Id="rId27" Type="http://schemas.openxmlformats.org/officeDocument/2006/relationships/hyperlink" Target="https://docs.python.org/3.14/library/csv.html" TargetMode="External"/><Relationship Id="rId30" Type="http://schemas.openxmlformats.org/officeDocument/2006/relationships/hyperlink" Target="https://docs.python.org/3.14/library/tkinter.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34</Pages>
  <Words>6665</Words>
  <Characters>37993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phần Lập trình Python - Quản lý quán cà phê</dc:title>
  <dc:subject>Ứng dụng Tkinter và SQL Server</dc:subject>
  <dc:creator>Lê Minh Phú</dc:creator>
  <cp:keywords/>
  <dc:description/>
  <cp:lastModifiedBy>Minh Phú .</cp:lastModifiedBy>
  <cp:revision>9</cp:revision>
  <dcterms:created xsi:type="dcterms:W3CDTF">2013-12-23T23:15:00Z</dcterms:created>
  <dcterms:modified xsi:type="dcterms:W3CDTF">2026-10-24T11:00:00Z</dcterms:modified>
  <cp:category/>
</cp:coreProperties>
</file>