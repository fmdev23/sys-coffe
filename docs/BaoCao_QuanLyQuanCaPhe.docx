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4451" w14:textId="77777777" w:rsidR="00495078" w:rsidRDefault="007A51F3">
      <w:pPr>
        <w:spacing w:before="0" w:after="180" w:line="276" w:lineRule="auto"/>
        <w:ind w:firstLine="0"/>
        <w:jc w:val="center"/>
      </w:pPr>
      <w:r>
        <w:rPr>
          <w:b/>
          <w:sz w:val="28"/>
        </w:rPr>
        <w:t>TRƯ</w:t>
      </w:r>
      <w:r>
        <w:rPr>
          <w:b/>
          <w:sz w:val="28"/>
        </w:rPr>
        <w:t>Ờ</w:t>
      </w:r>
      <w:r>
        <w:rPr>
          <w:b/>
          <w:sz w:val="28"/>
        </w:rPr>
        <w:t>NG Đ</w:t>
      </w:r>
      <w:r>
        <w:rPr>
          <w:b/>
          <w:sz w:val="28"/>
        </w:rPr>
        <w:t>Ạ</w:t>
      </w:r>
      <w:r>
        <w:rPr>
          <w:b/>
          <w:sz w:val="28"/>
        </w:rPr>
        <w:t>I H</w:t>
      </w:r>
      <w:r>
        <w:rPr>
          <w:b/>
          <w:sz w:val="28"/>
        </w:rPr>
        <w:t>Ọ</w:t>
      </w:r>
      <w:r>
        <w:rPr>
          <w:b/>
          <w:sz w:val="28"/>
        </w:rPr>
        <w:t>C NAM C</w:t>
      </w:r>
      <w:r>
        <w:rPr>
          <w:b/>
          <w:sz w:val="28"/>
        </w:rPr>
        <w:t>Ầ</w:t>
      </w:r>
      <w:r>
        <w:rPr>
          <w:b/>
          <w:sz w:val="28"/>
        </w:rPr>
        <w:t>N THƠ</w:t>
      </w:r>
    </w:p>
    <w:p w14:paraId="65AFB589" w14:textId="77777777" w:rsidR="00495078" w:rsidRDefault="007A51F3">
      <w:pPr>
        <w:spacing w:before="0" w:after="300" w:line="276" w:lineRule="auto"/>
        <w:ind w:firstLine="0"/>
        <w:jc w:val="center"/>
      </w:pPr>
      <w:r>
        <w:rPr>
          <w:b/>
        </w:rPr>
        <w:t>TRƯ</w:t>
      </w:r>
      <w:r>
        <w:rPr>
          <w:b/>
        </w:rPr>
        <w:t>Ờ</w:t>
      </w:r>
      <w:r>
        <w:rPr>
          <w:b/>
        </w:rPr>
        <w:t>NG CÔNG NGH</w:t>
      </w:r>
      <w:r>
        <w:rPr>
          <w:b/>
        </w:rPr>
        <w:t>Ệ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VÀ TRÍ TU</w:t>
      </w:r>
      <w:r>
        <w:rPr>
          <w:b/>
        </w:rPr>
        <w:t>Ệ</w:t>
      </w:r>
      <w:r>
        <w:rPr>
          <w:b/>
        </w:rPr>
        <w:t xml:space="preserve"> NHÂN T</w:t>
      </w:r>
      <w:r>
        <w:rPr>
          <w:b/>
        </w:rPr>
        <w:t>Ạ</w:t>
      </w:r>
      <w:r>
        <w:rPr>
          <w:b/>
        </w:rPr>
        <w:t>O</w:t>
      </w:r>
    </w:p>
    <w:p w14:paraId="20D42801" w14:textId="77777777" w:rsidR="00495078" w:rsidRDefault="007A51F3">
      <w:pPr>
        <w:spacing w:before="0" w:after="280" w:line="276" w:lineRule="auto"/>
        <w:ind w:firstLine="0"/>
        <w:jc w:val="center"/>
      </w:pPr>
      <w:r>
        <w:rPr>
          <w:noProof/>
        </w:rPr>
        <w:drawing>
          <wp:inline distT="0" distB="0" distL="0" distR="0" wp14:anchorId="42247EB0" wp14:editId="0D1D0733">
            <wp:extent cx="1621860" cy="104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truo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186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8309" w14:textId="77777777" w:rsidR="00495078" w:rsidRDefault="007A51F3">
      <w:pPr>
        <w:spacing w:before="0" w:after="300" w:line="276" w:lineRule="auto"/>
        <w:ind w:firstLine="0"/>
        <w:jc w:val="center"/>
      </w:pPr>
      <w:r>
        <w:rPr>
          <w:b/>
          <w:color w:val="17365D"/>
          <w:sz w:val="40"/>
        </w:rPr>
        <w:t>BÁO CÁO H</w:t>
      </w:r>
      <w:r>
        <w:rPr>
          <w:b/>
          <w:color w:val="17365D"/>
          <w:sz w:val="40"/>
        </w:rPr>
        <w:t>Ọ</w:t>
      </w:r>
      <w:r>
        <w:rPr>
          <w:b/>
          <w:color w:val="17365D"/>
          <w:sz w:val="40"/>
        </w:rPr>
        <w:t>C PH</w:t>
      </w:r>
      <w:r>
        <w:rPr>
          <w:b/>
          <w:color w:val="17365D"/>
          <w:sz w:val="40"/>
        </w:rPr>
        <w:t>Ầ</w:t>
      </w:r>
      <w:r>
        <w:rPr>
          <w:b/>
          <w:color w:val="17365D"/>
          <w:sz w:val="40"/>
        </w:rPr>
        <w:t>N</w:t>
      </w:r>
    </w:p>
    <w:p w14:paraId="1C22AD7D" w14:textId="77777777" w:rsidR="00495078" w:rsidRDefault="007A51F3">
      <w:pPr>
        <w:spacing w:before="0" w:after="440" w:line="276" w:lineRule="auto"/>
        <w:ind w:firstLine="0"/>
        <w:jc w:val="center"/>
      </w:pPr>
      <w:r>
        <w:rPr>
          <w:b/>
          <w:color w:val="C00000"/>
          <w:sz w:val="34"/>
        </w:rPr>
        <w:t>L</w:t>
      </w:r>
      <w:r>
        <w:rPr>
          <w:b/>
          <w:color w:val="C00000"/>
          <w:sz w:val="34"/>
        </w:rPr>
        <w:t>Ậ</w:t>
      </w:r>
      <w:r>
        <w:rPr>
          <w:b/>
          <w:color w:val="C00000"/>
          <w:sz w:val="34"/>
        </w:rPr>
        <w:t>P TRÌNH PYTHON - TH</w:t>
      </w:r>
      <w:r>
        <w:rPr>
          <w:b/>
          <w:color w:val="C00000"/>
          <w:sz w:val="34"/>
        </w:rPr>
        <w:t>Ự</w:t>
      </w:r>
      <w:r>
        <w:rPr>
          <w:b/>
          <w:color w:val="C00000"/>
          <w:sz w:val="34"/>
        </w:rPr>
        <w:t>C HÀNH</w:t>
      </w:r>
    </w:p>
    <w:p w14:paraId="7966573E" w14:textId="77777777" w:rsidR="00495078" w:rsidRDefault="007A51F3">
      <w:pPr>
        <w:spacing w:before="0" w:after="160" w:line="276" w:lineRule="auto"/>
        <w:ind w:firstLine="0"/>
        <w:jc w:val="center"/>
      </w:pPr>
      <w:r>
        <w:t>Đ</w:t>
      </w:r>
      <w:r>
        <w:t>ề</w:t>
      </w:r>
      <w:r>
        <w:t xml:space="preserve"> tài</w:t>
      </w:r>
    </w:p>
    <w:p w14:paraId="662DE69F" w14:textId="77777777" w:rsidR="00495078" w:rsidRDefault="007A51F3">
      <w:pPr>
        <w:spacing w:before="0" w:after="260" w:line="276" w:lineRule="auto"/>
        <w:ind w:firstLine="0"/>
        <w:jc w:val="center"/>
      </w:pPr>
      <w:r>
        <w:rPr>
          <w:b/>
          <w:sz w:val="34"/>
        </w:rPr>
        <w:t>XÂY D</w:t>
      </w:r>
      <w:r>
        <w:rPr>
          <w:b/>
          <w:sz w:val="34"/>
        </w:rPr>
        <w:t>Ự</w:t>
      </w:r>
      <w:r>
        <w:rPr>
          <w:b/>
          <w:sz w:val="34"/>
        </w:rPr>
        <w:t xml:space="preserve">NG </w:t>
      </w:r>
      <w:r>
        <w:rPr>
          <w:b/>
          <w:sz w:val="34"/>
        </w:rPr>
        <w:t>Ứ</w:t>
      </w:r>
      <w:r>
        <w:rPr>
          <w:b/>
          <w:sz w:val="34"/>
        </w:rPr>
        <w:t>NG D</w:t>
      </w:r>
      <w:r>
        <w:rPr>
          <w:b/>
          <w:sz w:val="34"/>
        </w:rPr>
        <w:t>Ụ</w:t>
      </w:r>
      <w:r>
        <w:rPr>
          <w:b/>
          <w:sz w:val="34"/>
        </w:rPr>
        <w:t>NG</w:t>
      </w:r>
      <w:r>
        <w:rPr>
          <w:b/>
          <w:sz w:val="34"/>
        </w:rPr>
        <w:br/>
        <w:t>QU</w:t>
      </w:r>
      <w:r>
        <w:rPr>
          <w:b/>
          <w:sz w:val="34"/>
        </w:rPr>
        <w:t>Ả</w:t>
      </w:r>
      <w:r>
        <w:rPr>
          <w:b/>
          <w:sz w:val="34"/>
        </w:rPr>
        <w:t>N LÝ QUÁN CÀ PHÊ B</w:t>
      </w:r>
      <w:r>
        <w:rPr>
          <w:b/>
          <w:sz w:val="34"/>
        </w:rPr>
        <w:t>Ằ</w:t>
      </w:r>
      <w:r>
        <w:rPr>
          <w:b/>
          <w:sz w:val="34"/>
        </w:rPr>
        <w:t>NG PYTHON</w:t>
      </w:r>
    </w:p>
    <w:p w14:paraId="09F560C5" w14:textId="77777777" w:rsidR="00495078" w:rsidRDefault="007A51F3">
      <w:pPr>
        <w:spacing w:before="0" w:after="500" w:line="276" w:lineRule="auto"/>
        <w:ind w:firstLine="0"/>
        <w:jc w:val="center"/>
      </w:pPr>
      <w:r>
        <w:rPr>
          <w:i/>
          <w:sz w:val="28"/>
        </w:rPr>
        <w:t>Coffee Shop Management Application</w:t>
      </w:r>
    </w:p>
    <w:p w14:paraId="258E1479" w14:textId="77777777" w:rsidR="00495078" w:rsidRDefault="007A51F3">
      <w:pPr>
        <w:spacing w:before="0" w:after="120" w:line="276" w:lineRule="auto"/>
        <w:ind w:firstLine="0"/>
        <w:jc w:val="center"/>
      </w:pPr>
      <w:r>
        <w:rPr>
          <w:b/>
        </w:rPr>
        <w:t>Sinh viên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</w:t>
      </w:r>
    </w:p>
    <w:p w14:paraId="56B4348E" w14:textId="77777777" w:rsidR="00495078" w:rsidRDefault="007A51F3">
      <w:pPr>
        <w:spacing w:before="0" w:after="300" w:line="276" w:lineRule="auto"/>
        <w:ind w:firstLine="0"/>
        <w:jc w:val="center"/>
      </w:pPr>
      <w:r>
        <w:t>Lê Minh Phú - MSSV: 236717</w:t>
      </w:r>
      <w:r>
        <w:br/>
        <w:t>L</w:t>
      </w:r>
      <w:r>
        <w:t>ớ</w:t>
      </w:r>
      <w:r>
        <w:t>p: DH23TIN02</w:t>
      </w:r>
    </w:p>
    <w:p w14:paraId="5A511A2E" w14:textId="77777777" w:rsidR="00495078" w:rsidRDefault="007A51F3">
      <w:pPr>
        <w:spacing w:before="0" w:after="460" w:line="276" w:lineRule="auto"/>
        <w:ind w:firstLine="0"/>
        <w:jc w:val="center"/>
      </w:pPr>
      <w:r>
        <w:t>Gi</w:t>
      </w:r>
      <w:r>
        <w:t>ả</w:t>
      </w:r>
      <w:r>
        <w:t>ng viên hư</w:t>
      </w:r>
      <w:r>
        <w:t>ớ</w:t>
      </w:r>
      <w:r>
        <w:t>ng d</w:t>
      </w:r>
      <w:r>
        <w:t>ẫ</w:t>
      </w:r>
      <w:r>
        <w:t>n</w:t>
      </w:r>
      <w:r>
        <w:br/>
        <w:t>Bùi Th</w:t>
      </w:r>
      <w:r>
        <w:t>ị</w:t>
      </w:r>
      <w:r>
        <w:t xml:space="preserve"> Di</w:t>
      </w:r>
      <w:r>
        <w:t>ễ</w:t>
      </w:r>
      <w:r>
        <w:t>m Trinh</w:t>
      </w:r>
    </w:p>
    <w:p w14:paraId="74663471" w14:textId="77777777" w:rsidR="00495078" w:rsidRDefault="007A51F3">
      <w:pPr>
        <w:spacing w:before="0" w:line="276" w:lineRule="auto"/>
        <w:ind w:firstLine="0"/>
        <w:jc w:val="center"/>
      </w:pPr>
      <w:r>
        <w:t>C</w:t>
      </w:r>
      <w:r>
        <w:t>ầ</w:t>
      </w:r>
      <w:r>
        <w:t>n Thơ, tháng 10 năm 2026</w:t>
      </w:r>
    </w:p>
    <w:p w14:paraId="0FF6DC2C" w14:textId="77777777" w:rsidR="00495078" w:rsidRDefault="00495078">
      <w:pPr>
        <w:sectPr w:rsidR="00495078">
          <w:pgSz w:w="11906" w:h="16838"/>
          <w:pgMar w:top="1134" w:right="1134" w:bottom="1134" w:left="1984" w:header="567" w:footer="567" w:gutter="0"/>
          <w:cols w:space="720"/>
          <w:docGrid w:linePitch="360"/>
        </w:sectPr>
      </w:pPr>
    </w:p>
    <w:p w14:paraId="0C69470C" w14:textId="77777777" w:rsidR="00495078" w:rsidRDefault="007A51F3">
      <w:pPr>
        <w:keepNext/>
        <w:ind w:firstLine="0"/>
        <w:jc w:val="center"/>
      </w:pPr>
      <w:r>
        <w:rPr>
          <w:b/>
          <w:sz w:val="28"/>
        </w:rPr>
        <w:lastRenderedPageBreak/>
        <w:t>M</w:t>
      </w:r>
      <w:r>
        <w:rPr>
          <w:b/>
          <w:sz w:val="28"/>
        </w:rPr>
        <w:t>Ụ</w:t>
      </w:r>
      <w:r>
        <w:rPr>
          <w:b/>
          <w:sz w:val="28"/>
        </w:rPr>
        <w:t>C L</w:t>
      </w:r>
      <w:r>
        <w:rPr>
          <w:b/>
          <w:sz w:val="28"/>
        </w:rPr>
        <w:t>Ụ</w:t>
      </w:r>
      <w:r>
        <w:rPr>
          <w:b/>
          <w:sz w:val="28"/>
        </w:rPr>
        <w:t>C</w:t>
      </w:r>
    </w:p>
    <w:p w14:paraId="42B84421" w14:textId="72DD722D" w:rsidR="005E2882" w:rsidRDefault="007A51F3">
      <w:pPr>
        <w:pStyle w:val="TOC1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353259" w:history="1">
        <w:r w:rsidR="005E2882" w:rsidRPr="00F82E15">
          <w:rPr>
            <w:rStyle w:val="Hyperlink"/>
            <w:noProof/>
          </w:rPr>
          <w:t>GIỚI THIỆU</w:t>
        </w:r>
        <w:r w:rsidR="005E2882">
          <w:rPr>
            <w:noProof/>
            <w:webHidden/>
          </w:rPr>
          <w:tab/>
        </w:r>
        <w:r w:rsidR="005E2882">
          <w:rPr>
            <w:noProof/>
            <w:webHidden/>
          </w:rPr>
          <w:fldChar w:fldCharType="begin"/>
        </w:r>
        <w:r w:rsidR="005E2882">
          <w:rPr>
            <w:noProof/>
            <w:webHidden/>
          </w:rPr>
          <w:instrText xml:space="preserve"> PAGEREF _Toc243353259 \h </w:instrText>
        </w:r>
        <w:r w:rsidR="005E2882">
          <w:rPr>
            <w:noProof/>
            <w:webHidden/>
          </w:rPr>
        </w:r>
        <w:r w:rsidR="005E2882">
          <w:rPr>
            <w:noProof/>
            <w:webHidden/>
          </w:rPr>
          <w:fldChar w:fldCharType="separate"/>
        </w:r>
        <w:r w:rsidR="005E2882">
          <w:rPr>
            <w:noProof/>
            <w:webHidden/>
          </w:rPr>
          <w:t>1</w:t>
        </w:r>
        <w:r w:rsidR="005E2882">
          <w:rPr>
            <w:noProof/>
            <w:webHidden/>
          </w:rPr>
          <w:fldChar w:fldCharType="end"/>
        </w:r>
      </w:hyperlink>
    </w:p>
    <w:p w14:paraId="321A8885" w14:textId="1AF1F651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60" w:history="1">
        <w:r w:rsidRPr="00F82E15">
          <w:rPr>
            <w:rStyle w:val="Hyperlink"/>
            <w:noProof/>
          </w:rPr>
          <w:t>1 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F42AB0" w14:textId="794EDF8B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61" w:history="1">
        <w:r w:rsidRPr="00F82E15">
          <w:rPr>
            <w:rStyle w:val="Hyperlink"/>
            <w:noProof/>
          </w:rPr>
          <w:t>2 Những nghiên cứu liên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1669A5" w14:textId="52AB4B8A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62" w:history="1">
        <w:r w:rsidRPr="00F82E15">
          <w:rPr>
            <w:rStyle w:val="Hyperlink"/>
            <w:noProof/>
          </w:rPr>
          <w:t>3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DFB243" w14:textId="469A155C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63" w:history="1">
        <w:r w:rsidRPr="00F82E15">
          <w:rPr>
            <w:rStyle w:val="Hyperlink"/>
            <w:noProof/>
          </w:rPr>
          <w:t>4 Đối tượng và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C68D94" w14:textId="42048070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64" w:history="1">
        <w:r w:rsidRPr="00F82E15">
          <w:rPr>
            <w:rStyle w:val="Hyperlink"/>
            <w:noProof/>
          </w:rPr>
          <w:t>5 Sơ đồ DFD cấp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324D6B" w14:textId="00DA1F29" w:rsidR="005E2882" w:rsidRDefault="005E2882">
      <w:pPr>
        <w:pStyle w:val="TOC1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65" w:history="1">
        <w:r w:rsidRPr="00F82E15">
          <w:rPr>
            <w:rStyle w:val="Hyperlink"/>
            <w:noProof/>
          </w:rPr>
          <w:t>CHƯƠNG 1 ĐẶC TẢ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D0D604" w14:textId="13D529EB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66" w:history="1">
        <w:r w:rsidRPr="00F82E15">
          <w:rPr>
            <w:rStyle w:val="Hyperlink"/>
            <w:noProof/>
          </w:rPr>
          <w:t>1.1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AF309F" w14:textId="229176E2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67" w:history="1">
        <w:r w:rsidRPr="00F82E15">
          <w:rPr>
            <w:rStyle w:val="Hyperlink"/>
            <w:noProof/>
          </w:rPr>
          <w:t>1.2 QUY TẮC DỮ LIỆU VÀ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E8FD15" w14:textId="79E9AFC6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68" w:history="1">
        <w:r w:rsidRPr="00F82E15">
          <w:rPr>
            <w:rStyle w:val="Hyperlink"/>
            <w:noProof/>
          </w:rPr>
          <w:t>1.3 PHÂN QUYỀN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41E6BF" w14:textId="1FECFFE9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69" w:history="1">
        <w:r w:rsidRPr="00F82E15">
          <w:rPr>
            <w:rStyle w:val="Hyperlink"/>
            <w:noProof/>
          </w:rPr>
          <w:t>1.4 YÊU CẦU GIAO DIỆN VÀ CHẤT LƯỢNG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3DF83D" w14:textId="586265D6" w:rsidR="005E2882" w:rsidRDefault="005E2882">
      <w:pPr>
        <w:pStyle w:val="TOC1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70" w:history="1">
        <w:r w:rsidRPr="00F82E15">
          <w:rPr>
            <w:rStyle w:val="Hyperlink"/>
            <w:noProof/>
          </w:rPr>
          <w:t>CHƯƠNG 2 THIẾT KẾ GIẢI PHÁP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69279C" w14:textId="0BC3DF50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71" w:history="1">
        <w:r w:rsidRPr="00F82E15">
          <w:rPr>
            <w:rStyle w:val="Hyperlink"/>
            <w:noProof/>
          </w:rPr>
          <w:t>2.1 SƠ ĐỒ PHÂN CẤP HÀM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215147" w14:textId="54817F81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72" w:history="1">
        <w:r w:rsidRPr="00F82E15">
          <w:rPr>
            <w:rStyle w:val="Hyperlink"/>
            <w:noProof/>
          </w:rPr>
          <w:t>2.2 TỔ CHỨC MÃ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38072F" w14:textId="7507966F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73" w:history="1">
        <w:r w:rsidRPr="00F82E15">
          <w:rPr>
            <w:rStyle w:val="Hyperlink"/>
            <w:noProof/>
          </w:rPr>
          <w:t>2.3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784940" w14:textId="41F9E8E9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74" w:history="1">
        <w:r w:rsidRPr="00F82E15">
          <w:rPr>
            <w:rStyle w:val="Hyperlink"/>
            <w:noProof/>
          </w:rPr>
          <w:t>2.4 DANH SÁCH, TỪ ĐIỂN VÀ TẬP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9EF86A" w14:textId="77C32635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75" w:history="1">
        <w:r w:rsidRPr="00F82E15">
          <w:rPr>
            <w:rStyle w:val="Hyperlink"/>
            <w:noProof/>
          </w:rPr>
          <w:t>2.5 THUẬT TOÁN LƯU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ACBE06" w14:textId="0222E4B4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76" w:history="1">
        <w:r w:rsidRPr="00F82E15">
          <w:rPr>
            <w:rStyle w:val="Hyperlink"/>
            <w:noProof/>
          </w:rPr>
          <w:t>2.6 THUẬT TOÁN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02928C" w14:textId="64D3591C" w:rsidR="005E2882" w:rsidRDefault="005E2882">
      <w:pPr>
        <w:pStyle w:val="TOC1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77" w:history="1">
        <w:r w:rsidRPr="00F82E15">
          <w:rPr>
            <w:rStyle w:val="Hyperlink"/>
            <w:noProof/>
          </w:rPr>
          <w:t>CHƯƠNG 3 CÀI ĐẶT GIẢI PHÁP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BCB856" w14:textId="147561B1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78" w:history="1">
        <w:r w:rsidRPr="00F82E15">
          <w:rPr>
            <w:rStyle w:val="Hyperlink"/>
            <w:noProof/>
          </w:rPr>
          <w:t>3.1 MÔI TRƯỜNG VÀ KHỞI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F88CEA" w14:textId="64A62AF1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79" w:history="1">
        <w:r w:rsidRPr="00F82E15">
          <w:rPr>
            <w:rStyle w:val="Hyperlink"/>
            <w:noProof/>
          </w:rPr>
          <w:t>3.2 VẬN DỤNG TÁM NỘI DUNG HỌC PHẦN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42C667" w14:textId="4F04C994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80" w:history="1">
        <w:r w:rsidRPr="00F82E15">
          <w:rPr>
            <w:rStyle w:val="Hyperlink"/>
            <w:noProof/>
          </w:rPr>
          <w:t>3.3 XỬ LÝ GIAO DỊCH VÀ BẢO VỆ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C20547" w14:textId="35BD9495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81" w:history="1">
        <w:r w:rsidRPr="00F82E15">
          <w:rPr>
            <w:rStyle w:val="Hyperlink"/>
            <w:noProof/>
          </w:rPr>
          <w:t>3.4 GIAO DIỆN VÀ QUY TRÌNH THAO TÁC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5166E9" w14:textId="430C910B" w:rsidR="005E2882" w:rsidRDefault="005E2882">
      <w:pPr>
        <w:pStyle w:val="TOC3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82" w:history="1">
        <w:r w:rsidRPr="00F82E15">
          <w:rPr>
            <w:rStyle w:val="Hyperlink"/>
            <w:noProof/>
          </w:rPr>
          <w:t>3.4.1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E5DBA1" w14:textId="306CA878" w:rsidR="005E2882" w:rsidRDefault="005E2882">
      <w:pPr>
        <w:pStyle w:val="TOC3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83" w:history="1">
        <w:r w:rsidRPr="00F82E15">
          <w:rPr>
            <w:rStyle w:val="Hyperlink"/>
            <w:noProof/>
          </w:rPr>
          <w:t>3.4.2 Tổng quan và thực đơn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276104" w14:textId="1B725D97" w:rsidR="005E2882" w:rsidRDefault="005E2882">
      <w:pPr>
        <w:pStyle w:val="TOC3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84" w:history="1">
        <w:r w:rsidRPr="00F82E15">
          <w:rPr>
            <w:rStyle w:val="Hyperlink"/>
            <w:noProof/>
          </w:rPr>
          <w:t>3.4.3 Gọi món và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C1B2C4" w14:textId="143153AD" w:rsidR="005E2882" w:rsidRDefault="005E2882">
      <w:pPr>
        <w:pStyle w:val="TOC3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85" w:history="1">
        <w:r w:rsidRPr="00F82E15">
          <w:rPr>
            <w:rStyle w:val="Hyperlink"/>
            <w:noProof/>
          </w:rPr>
          <w:t>3.4.4 Báo cáo và giao diện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F3DAA6" w14:textId="64899C57" w:rsidR="005E2882" w:rsidRDefault="005E2882">
      <w:pPr>
        <w:pStyle w:val="TOC1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86" w:history="1">
        <w:r w:rsidRPr="00F82E15">
          <w:rPr>
            <w:rStyle w:val="Hyperlink"/>
            <w:noProof/>
          </w:rPr>
          <w:t>CHƯƠNG 4 ĐÁNH GIÁ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17FD28" w14:textId="3C7C5FE4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87" w:history="1">
        <w:r w:rsidRPr="00F82E15">
          <w:rPr>
            <w:rStyle w:val="Hyperlink"/>
            <w:noProof/>
          </w:rPr>
          <w:t>4.1 MỤC TIÊU VÀ PHƯƠNG PHÁP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1579BC1" w14:textId="24971413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88" w:history="1">
        <w:r w:rsidRPr="00F82E15">
          <w:rPr>
            <w:rStyle w:val="Hyperlink"/>
            <w:noProof/>
          </w:rPr>
          <w:t>4.2 KẾT QUẢ BỘ KIỂM THỬ TÍCH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8FF2C1A" w14:textId="70C91570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89" w:history="1">
        <w:r w:rsidRPr="00F82E15">
          <w:rPr>
            <w:rStyle w:val="Hyperlink"/>
            <w:noProof/>
          </w:rPr>
          <w:t>4.3 KỊCH BẢN CHẠY THẬT VÀ XUẤT TẬP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04BDE59" w14:textId="0EF9173B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90" w:history="1">
        <w:r w:rsidRPr="00F82E15">
          <w:rPr>
            <w:rStyle w:val="Hyperlink"/>
            <w:noProof/>
          </w:rPr>
          <w:t>4.4 ĐÁNH GIÁ VÀ GIỚI HẠN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99DF4BE" w14:textId="785FC708" w:rsidR="005E2882" w:rsidRDefault="005E2882">
      <w:pPr>
        <w:pStyle w:val="TOC1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91" w:history="1">
        <w:r w:rsidRPr="00F82E15">
          <w:rPr>
            <w:rStyle w:val="Hyperlink"/>
            <w:noProof/>
          </w:rPr>
          <w:t>PHẦN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BC2F2F8" w14:textId="3E037D3F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92" w:history="1">
        <w:r w:rsidRPr="00F82E15">
          <w:rPr>
            <w:rStyle w:val="Hyperlink"/>
            <w:noProof/>
          </w:rPr>
          <w:t>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0EFD4AE" w14:textId="4635AFE9" w:rsidR="005E2882" w:rsidRDefault="005E2882">
      <w:pPr>
        <w:pStyle w:val="TOC2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93" w:history="1">
        <w:r w:rsidRPr="00F82E15">
          <w:rPr>
            <w:rStyle w:val="Hyperlink"/>
            <w:noProof/>
          </w:rPr>
          <w:t>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BBF0714" w14:textId="63E2B920" w:rsidR="005E2882" w:rsidRDefault="005E2882">
      <w:pPr>
        <w:pStyle w:val="TOC1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94" w:history="1">
        <w:r w:rsidRPr="00F82E15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A7F6B73" w14:textId="68191C52" w:rsidR="005E2882" w:rsidRDefault="005E2882">
      <w:pPr>
        <w:pStyle w:val="TOC1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95" w:history="1">
        <w:r w:rsidRPr="00F82E15">
          <w:rPr>
            <w:rStyle w:val="Hyperlink"/>
            <w:noProof/>
          </w:rPr>
          <w:t>PHỤ LỤC HƯỚNG DẪN CÀI ĐẶT, SỬ DỤNG CHƯƠNG TRÌNH/GIẢI PHÁP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DD760A4" w14:textId="7549E4CE" w:rsidR="00495078" w:rsidRDefault="007A51F3">
      <w:r>
        <w:fldChar w:fldCharType="end"/>
      </w:r>
    </w:p>
    <w:p w14:paraId="0AA33FC9" w14:textId="77777777" w:rsidR="00495078" w:rsidRDefault="007A51F3">
      <w:pPr>
        <w:keepNext/>
        <w:pageBreakBefore/>
        <w:ind w:firstLine="0"/>
        <w:jc w:val="center"/>
      </w:pPr>
      <w:r>
        <w:rPr>
          <w:b/>
          <w:sz w:val="28"/>
        </w:rPr>
        <w:lastRenderedPageBreak/>
        <w:t>DANH M</w:t>
      </w:r>
      <w:r>
        <w:rPr>
          <w:b/>
          <w:sz w:val="28"/>
        </w:rPr>
        <w:t>Ụ</w:t>
      </w:r>
      <w:r>
        <w:rPr>
          <w:b/>
          <w:sz w:val="28"/>
        </w:rPr>
        <w:t>C B</w:t>
      </w:r>
      <w:r>
        <w:rPr>
          <w:b/>
          <w:sz w:val="28"/>
        </w:rPr>
        <w:t>Ả</w:t>
      </w:r>
      <w:r>
        <w:rPr>
          <w:b/>
          <w:sz w:val="28"/>
        </w:rPr>
        <w:t>NG</w:t>
      </w:r>
    </w:p>
    <w:p w14:paraId="43EE4CAF" w14:textId="29FDBA8A" w:rsidR="005E2882" w:rsidRDefault="007A51F3">
      <w:pPr>
        <w:pStyle w:val="TableofFigures"/>
        <w:tabs>
          <w:tab w:val="right" w:leader="dot" w:pos="8778"/>
        </w:tabs>
        <w:rPr>
          <w:noProof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43353195" w:history="1">
        <w:r w:rsidR="005E2882" w:rsidRPr="005953A5">
          <w:rPr>
            <w:rStyle w:val="Hyperlink"/>
            <w:noProof/>
          </w:rPr>
          <w:t>Bảng 1 Ứng dụng và thư viện được khảo sát</w:t>
        </w:r>
        <w:r w:rsidR="005E2882">
          <w:rPr>
            <w:noProof/>
            <w:webHidden/>
          </w:rPr>
          <w:tab/>
        </w:r>
        <w:r w:rsidR="005E2882">
          <w:rPr>
            <w:noProof/>
            <w:webHidden/>
          </w:rPr>
          <w:fldChar w:fldCharType="begin"/>
        </w:r>
        <w:r w:rsidR="005E2882">
          <w:rPr>
            <w:noProof/>
            <w:webHidden/>
          </w:rPr>
          <w:instrText xml:space="preserve"> PAGEREF _Toc243353195 \h </w:instrText>
        </w:r>
        <w:r w:rsidR="005E2882">
          <w:rPr>
            <w:noProof/>
            <w:webHidden/>
          </w:rPr>
        </w:r>
        <w:r w:rsidR="005E2882">
          <w:rPr>
            <w:noProof/>
            <w:webHidden/>
          </w:rPr>
          <w:fldChar w:fldCharType="separate"/>
        </w:r>
        <w:r w:rsidR="005E2882">
          <w:rPr>
            <w:noProof/>
            <w:webHidden/>
          </w:rPr>
          <w:t>1</w:t>
        </w:r>
        <w:r w:rsidR="005E2882">
          <w:rPr>
            <w:noProof/>
            <w:webHidden/>
          </w:rPr>
          <w:fldChar w:fldCharType="end"/>
        </w:r>
      </w:hyperlink>
    </w:p>
    <w:p w14:paraId="2800ABAB" w14:textId="7BF9D06B" w:rsidR="005E2882" w:rsidRDefault="005E2882">
      <w:pPr>
        <w:pStyle w:val="TableofFigures"/>
        <w:tabs>
          <w:tab w:val="right" w:leader="dot" w:pos="8778"/>
        </w:tabs>
        <w:rPr>
          <w:noProof/>
        </w:rPr>
      </w:pPr>
      <w:hyperlink w:anchor="_Toc243353196" w:history="1">
        <w:r w:rsidRPr="005953A5">
          <w:rPr>
            <w:rStyle w:val="Hyperlink"/>
            <w:noProof/>
          </w:rPr>
          <w:t>Bảng 2 Các luồng dữ liệu trên bản DFD gốc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C68DA5" w14:textId="37367BCA" w:rsidR="005E2882" w:rsidRDefault="005E2882">
      <w:pPr>
        <w:pStyle w:val="TableofFigures"/>
        <w:tabs>
          <w:tab w:val="right" w:leader="dot" w:pos="8778"/>
        </w:tabs>
        <w:rPr>
          <w:noProof/>
        </w:rPr>
      </w:pPr>
      <w:hyperlink w:anchor="_Toc243353197" w:history="1">
        <w:r w:rsidRPr="005953A5">
          <w:rPr>
            <w:rStyle w:val="Hyperlink"/>
            <w:noProof/>
          </w:rPr>
          <w:t>Bảng 1.1 Các chức năng của chương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34DA92" w14:textId="35FDE8C1" w:rsidR="005E2882" w:rsidRDefault="005E2882">
      <w:pPr>
        <w:pStyle w:val="TableofFigures"/>
        <w:tabs>
          <w:tab w:val="right" w:leader="dot" w:pos="8778"/>
        </w:tabs>
        <w:rPr>
          <w:noProof/>
        </w:rPr>
      </w:pPr>
      <w:hyperlink w:anchor="_Toc243353198" w:history="1">
        <w:r w:rsidRPr="005953A5">
          <w:rPr>
            <w:rStyle w:val="Hyperlink"/>
            <w:noProof/>
          </w:rPr>
          <w:t>Bảng 1.2 Quy tắc kiểm tra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B1CE89" w14:textId="1AC997A3" w:rsidR="005E2882" w:rsidRDefault="005E2882">
      <w:pPr>
        <w:pStyle w:val="TableofFigures"/>
        <w:tabs>
          <w:tab w:val="right" w:leader="dot" w:pos="8778"/>
        </w:tabs>
        <w:rPr>
          <w:noProof/>
        </w:rPr>
      </w:pPr>
      <w:hyperlink w:anchor="_Toc243353199" w:history="1">
        <w:r w:rsidRPr="005953A5">
          <w:rPr>
            <w:rStyle w:val="Hyperlink"/>
            <w:noProof/>
          </w:rPr>
          <w:t>Bảng 1.3 Quyền thao tác theo vai trò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4D19C9" w14:textId="031A84F7" w:rsidR="005E2882" w:rsidRDefault="005E2882">
      <w:pPr>
        <w:pStyle w:val="TableofFigures"/>
        <w:tabs>
          <w:tab w:val="right" w:leader="dot" w:pos="8778"/>
        </w:tabs>
        <w:rPr>
          <w:noProof/>
        </w:rPr>
      </w:pPr>
      <w:hyperlink w:anchor="_Toc243353200" w:history="1">
        <w:r w:rsidRPr="005953A5">
          <w:rPr>
            <w:rStyle w:val="Hyperlink"/>
            <w:noProof/>
          </w:rPr>
          <w:t>Bảng 2.1 Vai trò các thành phần mã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E320D0" w14:textId="5B0FD363" w:rsidR="005E2882" w:rsidRDefault="005E2882">
      <w:pPr>
        <w:pStyle w:val="TableofFigures"/>
        <w:tabs>
          <w:tab w:val="right" w:leader="dot" w:pos="8778"/>
        </w:tabs>
        <w:rPr>
          <w:noProof/>
        </w:rPr>
      </w:pPr>
      <w:hyperlink w:anchor="_Toc243353201" w:history="1">
        <w:r w:rsidRPr="005953A5">
          <w:rPr>
            <w:rStyle w:val="Hyperlink"/>
            <w:noProof/>
          </w:rPr>
          <w:t>Bảng 2.2 Các bảng và trường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6EC1E0" w14:textId="2BEC288F" w:rsidR="005E2882" w:rsidRDefault="005E2882">
      <w:pPr>
        <w:pStyle w:val="TableofFigures"/>
        <w:tabs>
          <w:tab w:val="right" w:leader="dot" w:pos="8778"/>
        </w:tabs>
        <w:rPr>
          <w:noProof/>
        </w:rPr>
      </w:pPr>
      <w:hyperlink w:anchor="_Toc243353202" w:history="1">
        <w:r w:rsidRPr="005953A5">
          <w:rPr>
            <w:rStyle w:val="Hyperlink"/>
            <w:noProof/>
          </w:rPr>
          <w:t>Bảng 2.3 Cấu trúc dữ liệu trong bộ nhớ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1080F2" w14:textId="3B6146F4" w:rsidR="005E2882" w:rsidRDefault="005E2882">
      <w:pPr>
        <w:pStyle w:val="TableofFigures"/>
        <w:tabs>
          <w:tab w:val="right" w:leader="dot" w:pos="8778"/>
        </w:tabs>
        <w:rPr>
          <w:noProof/>
        </w:rPr>
      </w:pPr>
      <w:hyperlink w:anchor="_Toc243353203" w:history="1">
        <w:r w:rsidRPr="005953A5">
          <w:rPr>
            <w:rStyle w:val="Hyperlink"/>
            <w:noProof/>
          </w:rPr>
          <w:t>Bảng 2.4 Cấu trúc tập tin CSV được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2FA433" w14:textId="78789F69" w:rsidR="005E2882" w:rsidRDefault="005E2882">
      <w:pPr>
        <w:pStyle w:val="TableofFigures"/>
        <w:tabs>
          <w:tab w:val="right" w:leader="dot" w:pos="8778"/>
        </w:tabs>
        <w:rPr>
          <w:noProof/>
        </w:rPr>
      </w:pPr>
      <w:hyperlink w:anchor="_Toc243353204" w:history="1">
        <w:r w:rsidRPr="005953A5">
          <w:rPr>
            <w:rStyle w:val="Hyperlink"/>
            <w:noProof/>
          </w:rPr>
          <w:t>Bảng 3.1 Môi trường chạy được kiểm tra ngày 20/10/2026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BAFBAA" w14:textId="7A42F0D7" w:rsidR="005E2882" w:rsidRDefault="005E2882">
      <w:pPr>
        <w:pStyle w:val="TableofFigures"/>
        <w:tabs>
          <w:tab w:val="right" w:leader="dot" w:pos="8778"/>
        </w:tabs>
        <w:rPr>
          <w:noProof/>
        </w:rPr>
      </w:pPr>
      <w:hyperlink w:anchor="_Toc243353205" w:history="1">
        <w:r w:rsidRPr="005953A5">
          <w:rPr>
            <w:rStyle w:val="Hyperlink"/>
            <w:noProof/>
          </w:rPr>
          <w:t>Bảng 3.2 Đối chiếu nội dung học phần từ 1 đến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557902" w14:textId="27EB2F2C" w:rsidR="005E2882" w:rsidRDefault="005E2882">
      <w:pPr>
        <w:pStyle w:val="TableofFigures"/>
        <w:tabs>
          <w:tab w:val="right" w:leader="dot" w:pos="8778"/>
        </w:tabs>
        <w:rPr>
          <w:noProof/>
        </w:rPr>
      </w:pPr>
      <w:hyperlink w:anchor="_Toc243353206" w:history="1">
        <w:r w:rsidRPr="005953A5">
          <w:rPr>
            <w:rStyle w:val="Hyperlink"/>
            <w:noProof/>
          </w:rPr>
          <w:t>Bảng 3.3 Đối chiếu nội dung học phần từ 5 đến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1009CE" w14:textId="5D4970BD" w:rsidR="005E2882" w:rsidRDefault="005E2882">
      <w:pPr>
        <w:pStyle w:val="TableofFigures"/>
        <w:tabs>
          <w:tab w:val="right" w:leader="dot" w:pos="8778"/>
        </w:tabs>
        <w:rPr>
          <w:noProof/>
        </w:rPr>
      </w:pPr>
      <w:hyperlink w:anchor="_Toc243353207" w:history="1">
        <w:r w:rsidRPr="005953A5">
          <w:rPr>
            <w:rStyle w:val="Hyperlink"/>
            <w:noProof/>
          </w:rPr>
          <w:t>Bảng 4.1 Kết quả kiểm thử dữ liệu và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4551A00" w14:textId="1DB09842" w:rsidR="005E2882" w:rsidRDefault="005E2882">
      <w:pPr>
        <w:pStyle w:val="TableofFigures"/>
        <w:tabs>
          <w:tab w:val="right" w:leader="dot" w:pos="8778"/>
        </w:tabs>
        <w:rPr>
          <w:noProof/>
        </w:rPr>
      </w:pPr>
      <w:hyperlink w:anchor="_Toc243353208" w:history="1">
        <w:r w:rsidRPr="005953A5">
          <w:rPr>
            <w:rStyle w:val="Hyperlink"/>
            <w:noProof/>
          </w:rPr>
          <w:t>Bảng 4.2 Kết quả kiểm thử giao dịch, báo cáo và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FD336A2" w14:textId="672BC953" w:rsidR="005E2882" w:rsidRDefault="005E2882">
      <w:pPr>
        <w:pStyle w:val="TableofFigures"/>
        <w:tabs>
          <w:tab w:val="right" w:leader="dot" w:pos="8778"/>
        </w:tabs>
        <w:rPr>
          <w:noProof/>
        </w:rPr>
      </w:pPr>
      <w:hyperlink w:anchor="_Toc243353209" w:history="1">
        <w:r w:rsidRPr="005953A5">
          <w:rPr>
            <w:rStyle w:val="Hyperlink"/>
            <w:noProof/>
          </w:rPr>
          <w:t>Bảng 4.3 Kết quả chạy thật trên giao diện và 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3D2AB15" w14:textId="24E3CD61" w:rsidR="00495078" w:rsidRDefault="007A51F3">
      <w:r>
        <w:fldChar w:fldCharType="end"/>
      </w:r>
    </w:p>
    <w:p w14:paraId="33FA0CC9" w14:textId="77777777" w:rsidR="00495078" w:rsidRDefault="007A51F3">
      <w:pPr>
        <w:keepNext/>
        <w:pageBreakBefore/>
        <w:ind w:firstLine="0"/>
        <w:jc w:val="center"/>
      </w:pPr>
      <w:r>
        <w:rPr>
          <w:b/>
          <w:sz w:val="28"/>
        </w:rPr>
        <w:lastRenderedPageBreak/>
        <w:t>DANH M</w:t>
      </w:r>
      <w:r>
        <w:rPr>
          <w:b/>
          <w:sz w:val="28"/>
        </w:rPr>
        <w:t>Ụ</w:t>
      </w:r>
      <w:r>
        <w:rPr>
          <w:b/>
          <w:sz w:val="28"/>
        </w:rPr>
        <w:t>C HÌNH</w:t>
      </w:r>
    </w:p>
    <w:p w14:paraId="2A46EF6E" w14:textId="11D4CC31" w:rsidR="005E2882" w:rsidRDefault="007A51F3">
      <w:pPr>
        <w:pStyle w:val="TableofFigures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43353210" w:history="1">
        <w:r w:rsidR="005E2882" w:rsidRPr="009275C3">
          <w:rPr>
            <w:rStyle w:val="Hyperlink"/>
            <w:noProof/>
          </w:rPr>
          <w:t>Hình 1 Sơ đồ DFD cấp 0 của ứng dụng</w:t>
        </w:r>
        <w:r w:rsidR="005E2882">
          <w:rPr>
            <w:noProof/>
            <w:webHidden/>
          </w:rPr>
          <w:tab/>
        </w:r>
        <w:r w:rsidR="005E2882">
          <w:rPr>
            <w:noProof/>
            <w:webHidden/>
          </w:rPr>
          <w:fldChar w:fldCharType="begin"/>
        </w:r>
        <w:r w:rsidR="005E2882">
          <w:rPr>
            <w:noProof/>
            <w:webHidden/>
          </w:rPr>
          <w:instrText xml:space="preserve"> PAGEREF _Toc243353210 \h </w:instrText>
        </w:r>
        <w:r w:rsidR="005E2882">
          <w:rPr>
            <w:noProof/>
            <w:webHidden/>
          </w:rPr>
        </w:r>
        <w:r w:rsidR="005E2882">
          <w:rPr>
            <w:noProof/>
            <w:webHidden/>
          </w:rPr>
          <w:fldChar w:fldCharType="separate"/>
        </w:r>
        <w:r w:rsidR="005E2882">
          <w:rPr>
            <w:noProof/>
            <w:webHidden/>
          </w:rPr>
          <w:t>3</w:t>
        </w:r>
        <w:r w:rsidR="005E2882">
          <w:rPr>
            <w:noProof/>
            <w:webHidden/>
          </w:rPr>
          <w:fldChar w:fldCharType="end"/>
        </w:r>
      </w:hyperlink>
    </w:p>
    <w:p w14:paraId="7E5C0F05" w14:textId="39D41EEA" w:rsidR="005E2882" w:rsidRDefault="005E2882">
      <w:pPr>
        <w:pStyle w:val="TableofFigures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11" w:history="1">
        <w:r w:rsidRPr="009275C3">
          <w:rPr>
            <w:rStyle w:val="Hyperlink"/>
            <w:noProof/>
          </w:rPr>
          <w:t>Hình 2.1 Sơ đồ phân cấp hàm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B93EA2" w14:textId="7A483A6B" w:rsidR="005E2882" w:rsidRDefault="005E2882">
      <w:pPr>
        <w:pStyle w:val="TableofFigures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12" w:history="1">
        <w:r w:rsidRPr="009275C3">
          <w:rPr>
            <w:rStyle w:val="Hyperlink"/>
            <w:noProof/>
          </w:rPr>
          <w:t>Hình 2.2 Quan hệ giữa bảy bảng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A4A497" w14:textId="5CC798B0" w:rsidR="005E2882" w:rsidRDefault="005E2882">
      <w:pPr>
        <w:pStyle w:val="TableofFigures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13" w:history="1">
        <w:r w:rsidRPr="009275C3">
          <w:rPr>
            <w:rStyle w:val="Hyperlink"/>
            <w:noProof/>
          </w:rPr>
          <w:t>Hình 2.3 Lưu đồ thuật toán lưu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4B2999" w14:textId="6686D432" w:rsidR="005E2882" w:rsidRDefault="005E2882">
      <w:pPr>
        <w:pStyle w:val="TableofFigures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14" w:history="1">
        <w:r w:rsidRPr="009275C3">
          <w:rPr>
            <w:rStyle w:val="Hyperlink"/>
            <w:noProof/>
          </w:rPr>
          <w:t>Hình 2.4 Lưu đồ thuật toán thanh toán đơn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8785E9" w14:textId="30C3F74A" w:rsidR="005E2882" w:rsidRDefault="005E2882">
      <w:pPr>
        <w:pStyle w:val="TableofFigures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15" w:history="1">
        <w:r w:rsidRPr="009275C3">
          <w:rPr>
            <w:rStyle w:val="Hyperlink"/>
            <w:noProof/>
          </w:rPr>
          <w:t>Hình 3.1 Giao diện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28FF62" w14:textId="3FAA35C7" w:rsidR="005E2882" w:rsidRDefault="005E2882">
      <w:pPr>
        <w:pStyle w:val="TableofFigures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16" w:history="1">
        <w:r w:rsidRPr="009275C3">
          <w:rPr>
            <w:rStyle w:val="Hyperlink"/>
            <w:noProof/>
          </w:rPr>
          <w:t>Hình 3.2 Giao diện tổng quan của quản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BDA0DDF" w14:textId="7F214B8E" w:rsidR="005E2882" w:rsidRDefault="005E2882">
      <w:pPr>
        <w:pStyle w:val="TableofFigures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17" w:history="1">
        <w:r w:rsidRPr="009275C3">
          <w:rPr>
            <w:rStyle w:val="Hyperlink"/>
            <w:noProof/>
          </w:rPr>
          <w:t>Hình 3.3 Giao diện quản lý thực đơn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52F17E" w14:textId="681EBFF4" w:rsidR="005E2882" w:rsidRDefault="005E2882">
      <w:pPr>
        <w:pStyle w:val="TableofFigures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18" w:history="1">
        <w:r w:rsidRPr="009275C3">
          <w:rPr>
            <w:rStyle w:val="Hyperlink"/>
            <w:noProof/>
          </w:rPr>
          <w:t>Hình 3.4 Giao diện gọi món với tổng đơn 80.000 đồng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071B34" w14:textId="4AFA9F8C" w:rsidR="005E2882" w:rsidRDefault="005E2882">
      <w:pPr>
        <w:pStyle w:val="TableofFigures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19" w:history="1">
        <w:r w:rsidRPr="009275C3">
          <w:rPr>
            <w:rStyle w:val="Hyperlink"/>
            <w:noProof/>
          </w:rPr>
          <w:t>Hình 3.5 Giao diện xác nhận thu tiền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FAB8F13" w14:textId="02EB4184" w:rsidR="005E2882" w:rsidRDefault="005E2882">
      <w:pPr>
        <w:pStyle w:val="TableofFigures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20" w:history="1">
        <w:r w:rsidRPr="009275C3">
          <w:rPr>
            <w:rStyle w:val="Hyperlink"/>
            <w:noProof/>
          </w:rPr>
          <w:t>Hình 3.6 Giao diện báo cáo doanh thu theo kỳ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39CCF66" w14:textId="3DF3A743" w:rsidR="005E2882" w:rsidRDefault="005E2882">
      <w:pPr>
        <w:pStyle w:val="TableofFigures"/>
        <w:tabs>
          <w:tab w:val="right" w:leader="dot" w:pos="877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zh-CN"/>
          <w14:ligatures w14:val="standardContextual"/>
        </w:rPr>
      </w:pPr>
      <w:hyperlink w:anchor="_Toc243353221" w:history="1">
        <w:r w:rsidRPr="009275C3">
          <w:rPr>
            <w:rStyle w:val="Hyperlink"/>
            <w:noProof/>
          </w:rPr>
          <w:t>Hình 3.7 Giao diện sơ đồ bàn của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_Toc243353221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AC951CA" w14:textId="61CD73DD" w:rsidR="00495078" w:rsidRDefault="007A51F3">
      <w:r>
        <w:fldChar w:fldCharType="end"/>
      </w:r>
    </w:p>
    <w:p w14:paraId="385372E6" w14:textId="77777777" w:rsidR="00495078" w:rsidRDefault="007A51F3">
      <w:pPr>
        <w:pageBreakBefore/>
        <w:ind w:firstLine="0"/>
        <w:jc w:val="center"/>
      </w:pPr>
      <w:r>
        <w:rPr>
          <w:b/>
          <w:sz w:val="28"/>
        </w:rPr>
        <w:lastRenderedPageBreak/>
        <w:t>DANH M</w:t>
      </w:r>
      <w:r>
        <w:rPr>
          <w:b/>
          <w:sz w:val="28"/>
        </w:rPr>
        <w:t>Ụ</w:t>
      </w:r>
      <w:r>
        <w:rPr>
          <w:b/>
          <w:sz w:val="28"/>
        </w:rPr>
        <w:t>C T</w:t>
      </w:r>
      <w:r>
        <w:rPr>
          <w:b/>
          <w:sz w:val="28"/>
        </w:rPr>
        <w:t>Ừ</w:t>
      </w:r>
      <w:r>
        <w:rPr>
          <w:b/>
          <w:sz w:val="28"/>
        </w:rPr>
        <w:t xml:space="preserve"> VI</w:t>
      </w:r>
      <w:r>
        <w:rPr>
          <w:b/>
          <w:sz w:val="28"/>
        </w:rPr>
        <w:t>Ế</w:t>
      </w:r>
      <w:r>
        <w:rPr>
          <w:b/>
          <w:sz w:val="28"/>
        </w:rPr>
        <w:t>T T</w:t>
      </w:r>
      <w:r>
        <w:rPr>
          <w:b/>
          <w:sz w:val="28"/>
        </w:rPr>
        <w:t>Ắ</w:t>
      </w:r>
      <w:r>
        <w:rPr>
          <w:b/>
          <w:sz w:val="28"/>
        </w:rPr>
        <w:t>T</w:t>
      </w:r>
    </w:p>
    <w:p w14:paraId="746BA417" w14:textId="77777777" w:rsidR="00495078" w:rsidRDefault="007A51F3">
      <w:pPr>
        <w:ind w:firstLine="0"/>
      </w:pPr>
      <w:r>
        <w:t xml:space="preserve">CSV: </w:t>
      </w:r>
      <w:r>
        <w:rPr>
          <w:i/>
        </w:rPr>
        <w:t>Comma-Separated Values</w:t>
      </w:r>
      <w:r>
        <w:t>, t</w:t>
      </w:r>
      <w:r>
        <w:t>ệ</w:t>
      </w:r>
      <w:r>
        <w:t>p có các giá tr</w:t>
      </w:r>
      <w:r>
        <w:t>ị</w:t>
      </w:r>
      <w:r>
        <w:t xml:space="preserve"> phân cách b</w:t>
      </w:r>
      <w:r>
        <w:t>ằ</w:t>
      </w:r>
      <w:r>
        <w:t>ng d</w:t>
      </w:r>
      <w:r>
        <w:t>ấ</w:t>
      </w:r>
      <w:r>
        <w:t>u ph</w:t>
      </w:r>
      <w:r>
        <w:t>ẩ</w:t>
      </w:r>
      <w:r>
        <w:t>y</w:t>
      </w:r>
    </w:p>
    <w:p w14:paraId="6082EB95" w14:textId="77777777" w:rsidR="00495078" w:rsidRDefault="007A51F3">
      <w:pPr>
        <w:ind w:firstLine="0"/>
      </w:pPr>
      <w:r>
        <w:t xml:space="preserve">DFD: </w:t>
      </w:r>
      <w:r>
        <w:rPr>
          <w:i/>
        </w:rPr>
        <w:t>Data Flow Diagram</w:t>
      </w:r>
      <w:r>
        <w:t>, sơ đ</w:t>
      </w:r>
      <w:r>
        <w:t>ồ</w:t>
      </w:r>
      <w:r>
        <w:t xml:space="preserve">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</w:p>
    <w:p w14:paraId="19949C42" w14:textId="77777777" w:rsidR="00495078" w:rsidRDefault="007A51F3">
      <w:pPr>
        <w:ind w:firstLine="0"/>
      </w:pPr>
      <w:r>
        <w:t xml:space="preserve">ODBC: </w:t>
      </w:r>
      <w:r>
        <w:rPr>
          <w:i/>
        </w:rPr>
        <w:t>Open Database Connectivity</w:t>
      </w:r>
      <w:r>
        <w:t>, giao ti</w:t>
      </w:r>
      <w:r>
        <w:t>ế</w:t>
      </w:r>
      <w:r>
        <w:t>p k</w:t>
      </w:r>
      <w:r>
        <w:t>ế</w:t>
      </w:r>
      <w:r>
        <w:t>t n</w:t>
      </w:r>
      <w:r>
        <w:t>ố</w:t>
      </w:r>
      <w:r>
        <w:t>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14:paraId="753B3D61" w14:textId="77777777" w:rsidR="00495078" w:rsidRDefault="007A51F3">
      <w:pPr>
        <w:ind w:firstLine="0"/>
      </w:pPr>
      <w:r>
        <w:t xml:space="preserve">PBKDF2: </w:t>
      </w:r>
      <w:r>
        <w:rPr>
          <w:i/>
        </w:rPr>
        <w:t>Password-Based Key Derivation Function 2</w:t>
      </w:r>
      <w:r>
        <w:t>, hàm d</w:t>
      </w:r>
      <w:r>
        <w:t>ẫ</w:t>
      </w:r>
      <w:r>
        <w:t>n xu</w:t>
      </w:r>
      <w:r>
        <w:t>ấ</w:t>
      </w:r>
      <w:r>
        <w:t>t khóa t</w:t>
      </w:r>
      <w:r>
        <w:t>ừ</w:t>
      </w:r>
      <w:r>
        <w:t xml:space="preserve"> m</w:t>
      </w:r>
      <w:r>
        <w:t>ậ</w:t>
      </w:r>
      <w:r>
        <w:t>t kh</w:t>
      </w:r>
      <w:r>
        <w:t>ẩ</w:t>
      </w:r>
      <w:r>
        <w:t>u</w:t>
      </w:r>
    </w:p>
    <w:p w14:paraId="7CAEB549" w14:textId="77777777" w:rsidR="00495078" w:rsidRDefault="007A51F3">
      <w:pPr>
        <w:ind w:firstLine="0"/>
      </w:pPr>
      <w:r>
        <w:t xml:space="preserve">SQL: </w:t>
      </w:r>
      <w:r>
        <w:rPr>
          <w:i/>
        </w:rPr>
        <w:t>Structured Query Language</w:t>
      </w:r>
      <w:r>
        <w:t>, ngôn ng</w:t>
      </w:r>
      <w:r>
        <w:t>ữ</w:t>
      </w:r>
      <w:r>
        <w:t xml:space="preserve"> truy v</w:t>
      </w:r>
      <w:r>
        <w:t>ấ</w:t>
      </w:r>
      <w:r>
        <w:t>n có c</w:t>
      </w:r>
      <w:r>
        <w:t>ấ</w:t>
      </w:r>
      <w:r>
        <w:t>u trúc</w:t>
      </w:r>
    </w:p>
    <w:p w14:paraId="556DA5E2" w14:textId="77777777" w:rsidR="00495078" w:rsidRDefault="007A51F3">
      <w:pPr>
        <w:ind w:firstLine="0"/>
      </w:pPr>
      <w:r>
        <w:t xml:space="preserve">UTF-8: </w:t>
      </w:r>
      <w:r>
        <w:rPr>
          <w:i/>
        </w:rPr>
        <w:t>Unicode Transformation Format</w:t>
      </w:r>
      <w:r>
        <w:t xml:space="preserve"> 8-bit, mã hóa Unicode</w:t>
      </w:r>
    </w:p>
    <w:p w14:paraId="6A81AC63" w14:textId="77777777" w:rsidR="00495078" w:rsidRDefault="00495078">
      <w:pPr>
        <w:sectPr w:rsidR="00495078">
          <w:footerReference w:type="default" r:id="rId9"/>
          <w:pgSz w:w="11906" w:h="16838"/>
          <w:pgMar w:top="1134" w:right="1134" w:bottom="1134" w:left="1984" w:header="567" w:footer="567" w:gutter="0"/>
          <w:pgNumType w:fmt="lowerRoman" w:start="1"/>
          <w:cols w:space="720"/>
          <w:docGrid w:linePitch="360"/>
        </w:sectPr>
      </w:pPr>
    </w:p>
    <w:p w14:paraId="0BBF3147" w14:textId="77777777" w:rsidR="00495078" w:rsidRDefault="007A51F3">
      <w:pPr>
        <w:pStyle w:val="FrontHeading"/>
        <w:pageBreakBefore w:val="0"/>
      </w:pPr>
      <w:bookmarkStart w:id="0" w:name="_Toc243353259"/>
      <w:r>
        <w:lastRenderedPageBreak/>
        <w:t>GI</w:t>
      </w:r>
      <w:r>
        <w:t>Ớ</w:t>
      </w:r>
      <w:r>
        <w:t>I THI</w:t>
      </w:r>
      <w:r>
        <w:t>Ệ</w:t>
      </w:r>
      <w:r>
        <w:t>U</w:t>
      </w:r>
      <w:bookmarkEnd w:id="0"/>
    </w:p>
    <w:p w14:paraId="40D22611" w14:textId="77777777" w:rsidR="00495078" w:rsidRDefault="007A51F3">
      <w:pPr>
        <w:pStyle w:val="Heading2"/>
        <w:numPr>
          <w:ilvl w:val="0"/>
          <w:numId w:val="11"/>
        </w:numPr>
      </w:pPr>
      <w:bookmarkStart w:id="1" w:name="_Toc243353260"/>
      <w:r>
        <w:t>Đ</w:t>
      </w:r>
      <w:r>
        <w:t>ặ</w:t>
      </w:r>
      <w:r>
        <w:t>t v</w:t>
      </w:r>
      <w:r>
        <w:t>ấ</w:t>
      </w:r>
      <w:r>
        <w:t>n đ</w:t>
      </w:r>
      <w:r>
        <w:t>ề</w:t>
      </w:r>
      <w:bookmarkEnd w:id="1"/>
    </w:p>
    <w:p w14:paraId="590B39A2" w14:textId="77777777" w:rsidR="00495078" w:rsidRDefault="007A51F3">
      <w:r>
        <w:t>Quán cà phê c</w:t>
      </w:r>
      <w:r>
        <w:t>ầ</w:t>
      </w:r>
      <w:r>
        <w:t>n theo dõi bàn đang ph</w:t>
      </w:r>
      <w:r>
        <w:t>ụ</w:t>
      </w:r>
      <w:r>
        <w:t>c v</w:t>
      </w:r>
      <w:r>
        <w:t>ụ</w:t>
      </w:r>
      <w:r>
        <w:t>, món đã g</w:t>
      </w:r>
      <w:r>
        <w:t>ọ</w:t>
      </w:r>
      <w:r>
        <w:t>i và ti</w:t>
      </w:r>
      <w:r>
        <w:t>ề</w:t>
      </w:r>
      <w:r>
        <w:t>n ph</w:t>
      </w:r>
      <w:r>
        <w:t>ả</w:t>
      </w:r>
      <w:r>
        <w:t>i thu trong t</w:t>
      </w:r>
      <w:r>
        <w:t>ừ</w:t>
      </w:r>
      <w:r>
        <w:t>ng đơn. Khi ghi nh</w:t>
      </w:r>
      <w:r>
        <w:t>ậ</w:t>
      </w:r>
      <w:r>
        <w:t>n r</w:t>
      </w:r>
      <w:r>
        <w:t>ờ</w:t>
      </w:r>
      <w:r>
        <w:t>i r</w:t>
      </w:r>
      <w:r>
        <w:t>ạ</w:t>
      </w:r>
      <w:r>
        <w:t>c, ngư</w:t>
      </w:r>
      <w:r>
        <w:t>ờ</w:t>
      </w:r>
      <w:r>
        <w:t>i ph</w:t>
      </w:r>
      <w:r>
        <w:t>ụ</w:t>
      </w:r>
      <w:r>
        <w:t>c v</w:t>
      </w:r>
      <w:r>
        <w:t>ụ</w:t>
      </w:r>
      <w:r>
        <w:t xml:space="preserve"> khó ki</w:t>
      </w:r>
      <w:r>
        <w:t>ể</w:t>
      </w:r>
      <w:r>
        <w:t>m tra món đã lưu và qu</w:t>
      </w:r>
      <w:r>
        <w:t>ả</w:t>
      </w:r>
      <w:r>
        <w:t>n lý m</w:t>
      </w:r>
      <w:r>
        <w:t>ấ</w:t>
      </w:r>
      <w:r>
        <w:t>t th</w:t>
      </w:r>
      <w:r>
        <w:t>ờ</w:t>
      </w:r>
      <w:r>
        <w:t>i gian t</w:t>
      </w:r>
      <w:r>
        <w:t>ổ</w:t>
      </w:r>
      <w:r>
        <w:t>ng h</w:t>
      </w:r>
      <w:r>
        <w:t>ợ</w:t>
      </w:r>
      <w:r>
        <w:t>p doanh thu. Đ</w:t>
      </w:r>
      <w:r>
        <w:t>ề</w:t>
      </w:r>
      <w:r>
        <w:t xml:space="preserve"> tài xây d</w:t>
      </w:r>
      <w:r>
        <w:t>ự</w:t>
      </w:r>
      <w:r>
        <w:t>ng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Python trên máy tính đ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các thao tác này trong cùng m</w:t>
      </w:r>
      <w:r>
        <w:t>ộ</w:t>
      </w:r>
      <w:r>
        <w:t>t quy trình.</w:t>
      </w:r>
    </w:p>
    <w:p w14:paraId="1EAEE56E" w14:textId="77777777" w:rsidR="00495078" w:rsidRDefault="007A51F3">
      <w:r>
        <w:t>Ứ</w:t>
      </w:r>
      <w:r>
        <w:t>ng d</w:t>
      </w:r>
      <w:r>
        <w:t>ụ</w:t>
      </w:r>
      <w:r>
        <w:t>ng s</w:t>
      </w:r>
      <w:r>
        <w:t>ử</w:t>
      </w:r>
      <w:r>
        <w:t xml:space="preserve"> d</w:t>
      </w:r>
      <w:r>
        <w:t>ụ</w:t>
      </w:r>
      <w:r>
        <w:t>ng Tkinter/ttk đ</w:t>
      </w:r>
      <w:r>
        <w:t>ể</w:t>
      </w:r>
      <w:r>
        <w:t xml:space="preserve"> t</w:t>
      </w:r>
      <w:r>
        <w:t>ạ</w:t>
      </w:r>
      <w:r>
        <w:t>o giao di</w:t>
      </w:r>
      <w:r>
        <w:t>ệ</w:t>
      </w:r>
      <w:r>
        <w:t>n ti</w:t>
      </w:r>
      <w:r>
        <w:t>ế</w:t>
      </w:r>
      <w:r>
        <w:t>ng Vi</w:t>
      </w:r>
      <w:r>
        <w:t>ệ</w:t>
      </w:r>
      <w:r>
        <w:t>t và Microsoft SQL Server đ</w:t>
      </w:r>
      <w:r>
        <w:t>ể</w:t>
      </w:r>
      <w:r>
        <w:t xml:space="preserve"> lưu d</w:t>
      </w:r>
      <w:r>
        <w:t>ữ</w:t>
      </w:r>
      <w:r>
        <w:t xml:space="preserve"> li</w:t>
      </w:r>
      <w:r>
        <w:t>ệ</w:t>
      </w:r>
      <w:r>
        <w:t>u. SQL là ngôn ng</w:t>
      </w:r>
      <w:r>
        <w:t>ữ</w:t>
      </w:r>
      <w:r>
        <w:t xml:space="preserve"> truy v</w:t>
      </w:r>
      <w:r>
        <w:t>ấ</w:t>
      </w:r>
      <w:r>
        <w:t>n có c</w:t>
      </w:r>
      <w:r>
        <w:t>ấ</w:t>
      </w:r>
      <w:r>
        <w:t>u trúc (</w:t>
      </w:r>
      <w:r>
        <w:rPr>
          <w:i/>
        </w:rPr>
        <w:t>Structured Query Language</w:t>
      </w:r>
      <w:r>
        <w:t>). Chương trình k</w:t>
      </w:r>
      <w:r>
        <w:t>ế</w:t>
      </w:r>
      <w:r>
        <w:t>t n</w:t>
      </w:r>
      <w:r>
        <w:t>ố</w:t>
      </w:r>
      <w:r>
        <w:t>i qua giao ti</w:t>
      </w:r>
      <w:r>
        <w:t>ế</w:t>
      </w:r>
      <w:r>
        <w:t>p ODBC (</w:t>
      </w:r>
      <w:r>
        <w:rPr>
          <w:i/>
        </w:rPr>
        <w:t>Open Database Connectivity</w:t>
      </w:r>
      <w:r>
        <w:t>) b</w:t>
      </w:r>
      <w:r>
        <w:t>ằ</w:t>
      </w:r>
      <w:r>
        <w:t>ng thư vi</w:t>
      </w:r>
      <w:r>
        <w:t>ệ</w:t>
      </w:r>
      <w:r>
        <w:t>n pyodbc. N</w:t>
      </w:r>
      <w:r>
        <w:t>ộ</w:t>
      </w:r>
      <w:r>
        <w:t>i dung báo cáo mô t</w:t>
      </w:r>
      <w:r>
        <w:t>ả</w:t>
      </w:r>
      <w:r>
        <w:t xml:space="preserve"> đúng ch</w:t>
      </w:r>
      <w:r>
        <w:t>ứ</w:t>
      </w:r>
      <w:r>
        <w:t>c năng đang có và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th</w:t>
      </w:r>
      <w:r>
        <w:t>ử</w:t>
      </w:r>
      <w:r>
        <w:t xml:space="preserve"> c</w:t>
      </w:r>
      <w:r>
        <w:t>ủ</w:t>
      </w:r>
      <w:r>
        <w:t>a d</w:t>
      </w:r>
      <w:r>
        <w:t>ự</w:t>
      </w:r>
      <w:r>
        <w:t xml:space="preserve"> án.</w:t>
      </w:r>
    </w:p>
    <w:p w14:paraId="36A45DD1" w14:textId="77777777" w:rsidR="00495078" w:rsidRDefault="007A51F3">
      <w:pPr>
        <w:pStyle w:val="Heading2"/>
        <w:numPr>
          <w:ilvl w:val="0"/>
          <w:numId w:val="11"/>
        </w:numPr>
      </w:pPr>
      <w:bookmarkStart w:id="2" w:name="_Toc243353261"/>
      <w:r>
        <w:t>Nh</w:t>
      </w:r>
      <w:r>
        <w:t>ữ</w:t>
      </w:r>
      <w:r>
        <w:t>ng nghiên c</w:t>
      </w:r>
      <w:r>
        <w:t>ứ</w:t>
      </w:r>
      <w:r>
        <w:t>u liên quan</w:t>
      </w:r>
      <w:bookmarkEnd w:id="2"/>
    </w:p>
    <w:p w14:paraId="5AAFDEE2" w14:textId="77777777" w:rsidR="00495078" w:rsidRDefault="007A51F3">
      <w:pPr>
        <w:keepNext/>
      </w:pPr>
      <w:r>
        <w:t>B</w:t>
      </w:r>
      <w:r>
        <w:t>ả</w:t>
      </w:r>
      <w:r>
        <w:t>ng 1 t</w:t>
      </w:r>
      <w:r>
        <w:t>ổ</w:t>
      </w:r>
      <w:r>
        <w:t>ng h</w:t>
      </w:r>
      <w:r>
        <w:t>ợ</w:t>
      </w:r>
      <w:r>
        <w:t xml:space="preserve">p </w:t>
      </w:r>
      <w:r>
        <w:t>ứ</w:t>
      </w:r>
      <w:r>
        <w:t>ng d</w:t>
      </w:r>
      <w:r>
        <w:t>ụ</w:t>
      </w:r>
      <w:r>
        <w:t>ng và thư vi</w:t>
      </w:r>
      <w:r>
        <w:t>ệ</w:t>
      </w:r>
      <w:r>
        <w:t>n đư</w:t>
      </w:r>
      <w:r>
        <w:t>ợ</w:t>
      </w:r>
      <w:r>
        <w:t>c kh</w:t>
      </w:r>
      <w:r>
        <w:t>ả</w:t>
      </w:r>
      <w:r>
        <w:t>o sát.</w:t>
      </w:r>
    </w:p>
    <w:p w14:paraId="28067AA4" w14:textId="47489591" w:rsidR="00495078" w:rsidRDefault="007A51F3">
      <w:pPr>
        <w:pStyle w:val="Caption"/>
        <w:keepNext/>
        <w:jc w:val="left"/>
      </w:pPr>
      <w:bookmarkStart w:id="3" w:name="_Toc243353195"/>
      <w:r>
        <w:t>B</w:t>
      </w:r>
      <w:r>
        <w:t>ả</w:t>
      </w:r>
      <w:r>
        <w:t xml:space="preserve">ng </w:t>
      </w:r>
      <w:r>
        <w:fldChar w:fldCharType="begin"/>
      </w:r>
      <w:r>
        <w:instrText xml:space="preserve"> SEQ Table \r 1 \* ARABIC </w:instrText>
      </w:r>
      <w:r>
        <w:fldChar w:fldCharType="separate"/>
      </w:r>
      <w:r w:rsidR="005E2882">
        <w:rPr>
          <w:noProof/>
        </w:rPr>
        <w:t>1</w:t>
      </w:r>
      <w:r>
        <w:fldChar w:fldCharType="end"/>
      </w:r>
      <w:r>
        <w:t xml:space="preserve"> </w:t>
      </w:r>
      <w:r>
        <w:t>Ứ</w:t>
      </w:r>
      <w:r>
        <w:t>ng d</w:t>
      </w:r>
      <w:r>
        <w:t>ụ</w:t>
      </w:r>
      <w:r>
        <w:t>ng và thư vi</w:t>
      </w:r>
      <w:r>
        <w:t>ệ</w:t>
      </w:r>
      <w:r>
        <w:t>n đư</w:t>
      </w:r>
      <w:r>
        <w:t>ợ</w:t>
      </w:r>
      <w:r>
        <w:t>c kh</w:t>
      </w:r>
      <w:r>
        <w:t>ả</w:t>
      </w:r>
      <w:r>
        <w:t>o sát</w:t>
      </w:r>
      <w:bookmarkEnd w:id="3"/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118"/>
        <w:gridCol w:w="3572"/>
      </w:tblGrid>
      <w:tr w:rsidR="00495078" w14:paraId="16952DC8" w14:textId="77777777">
        <w:trPr>
          <w:cantSplit/>
          <w:tblHeader/>
        </w:trPr>
        <w:tc>
          <w:tcPr>
            <w:tcW w:w="2098" w:type="dxa"/>
            <w:shd w:val="clear" w:color="auto" w:fill="F2F2F2"/>
          </w:tcPr>
          <w:p w14:paraId="1B9BA6B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</w:t>
            </w:r>
          </w:p>
        </w:tc>
        <w:tc>
          <w:tcPr>
            <w:tcW w:w="3118" w:type="dxa"/>
            <w:shd w:val="clear" w:color="auto" w:fill="F2F2F2"/>
          </w:tcPr>
          <w:p w14:paraId="3D56A83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 tham kh</w:t>
            </w:r>
            <w:r>
              <w:rPr>
                <w:b/>
              </w:rPr>
              <w:t>ả</w:t>
            </w:r>
            <w:r>
              <w:rPr>
                <w:b/>
              </w:rPr>
              <w:t>o</w:t>
            </w:r>
          </w:p>
        </w:tc>
        <w:tc>
          <w:tcPr>
            <w:tcW w:w="3572" w:type="dxa"/>
            <w:shd w:val="clear" w:color="auto" w:fill="F2F2F2"/>
          </w:tcPr>
          <w:p w14:paraId="408056F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Áp d</w:t>
            </w:r>
            <w:r>
              <w:rPr>
                <w:b/>
              </w:rPr>
              <w:t>ụ</w:t>
            </w:r>
            <w:r>
              <w:rPr>
                <w:b/>
              </w:rPr>
              <w:t>ng trong đ</w:t>
            </w:r>
            <w:r>
              <w:rPr>
                <w:b/>
              </w:rPr>
              <w:t>ề</w:t>
            </w:r>
            <w:r>
              <w:rPr>
                <w:b/>
              </w:rPr>
              <w:t xml:space="preserve"> tài</w:t>
            </w:r>
          </w:p>
        </w:tc>
      </w:tr>
      <w:tr w:rsidR="00495078" w14:paraId="4413FD8F" w14:textId="77777777">
        <w:trPr>
          <w:cantSplit/>
        </w:trPr>
        <w:tc>
          <w:tcPr>
            <w:tcW w:w="2098" w:type="dxa"/>
          </w:tcPr>
          <w:p w14:paraId="740A024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Restaurant Management System</w:t>
            </w:r>
          </w:p>
        </w:tc>
        <w:tc>
          <w:tcPr>
            <w:tcW w:w="3118" w:type="dxa"/>
          </w:tcPr>
          <w:p w14:paraId="3F067FF0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Ứ</w:t>
            </w:r>
            <w:r>
              <w:t>ng d</w:t>
            </w:r>
            <w:r>
              <w:t>ụ</w:t>
            </w:r>
            <w:r>
              <w:t>ng Python qu</w:t>
            </w:r>
            <w:r>
              <w:t>ả</w:t>
            </w:r>
            <w:r>
              <w:t>n lý th</w:t>
            </w:r>
            <w:r>
              <w:t>ự</w:t>
            </w:r>
            <w:r>
              <w:t>c đơn và đơn hàng.</w:t>
            </w:r>
          </w:p>
        </w:tc>
        <w:tc>
          <w:tcPr>
            <w:tcW w:w="3572" w:type="dxa"/>
          </w:tcPr>
          <w:p w14:paraId="7766F6B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quy trình ch</w:t>
            </w:r>
            <w:r>
              <w:t>ọ</w:t>
            </w:r>
            <w:r>
              <w:t>n món và xem hoá đơn.</w:t>
            </w:r>
          </w:p>
        </w:tc>
      </w:tr>
      <w:tr w:rsidR="00495078" w14:paraId="5B9D0C85" w14:textId="77777777">
        <w:trPr>
          <w:cantSplit/>
        </w:trPr>
        <w:tc>
          <w:tcPr>
            <w:tcW w:w="2098" w:type="dxa"/>
          </w:tcPr>
          <w:p w14:paraId="4DF33595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Tkinter/ttk</w:t>
            </w:r>
          </w:p>
        </w:tc>
        <w:tc>
          <w:tcPr>
            <w:tcW w:w="3118" w:type="dxa"/>
          </w:tcPr>
          <w:p w14:paraId="065B7EC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Widget, bi</w:t>
            </w:r>
            <w:r>
              <w:t>ế</w:t>
            </w:r>
            <w:r>
              <w:t>n giao di</w:t>
            </w:r>
            <w:r>
              <w:t>ệ</w:t>
            </w:r>
            <w:r>
              <w:t>n và vòng l</w:t>
            </w:r>
            <w:r>
              <w:t>ặ</w:t>
            </w:r>
            <w:r>
              <w:t>p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n.</w:t>
            </w:r>
          </w:p>
        </w:tc>
        <w:tc>
          <w:tcPr>
            <w:tcW w:w="3572" w:type="dxa"/>
          </w:tcPr>
          <w:p w14:paraId="7F1B767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</w:t>
            </w:r>
            <w:r>
              <w:t>ử</w:t>
            </w:r>
            <w:r>
              <w:t>a s</w:t>
            </w:r>
            <w:r>
              <w:t>ổ</w:t>
            </w:r>
            <w:r>
              <w:t>, b</w:t>
            </w:r>
            <w:r>
              <w:t>ả</w:t>
            </w:r>
            <w:r>
              <w:t>ng, h</w:t>
            </w:r>
            <w:r>
              <w:t>ộ</w:t>
            </w:r>
            <w:r>
              <w:t>p tho</w:t>
            </w:r>
            <w:r>
              <w:t>ạ</w:t>
            </w:r>
            <w:r>
              <w:t>i, nút và 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c.</w:t>
            </w:r>
          </w:p>
        </w:tc>
      </w:tr>
      <w:tr w:rsidR="00495078" w14:paraId="4DDCBF0E" w14:textId="77777777">
        <w:trPr>
          <w:cantSplit/>
        </w:trPr>
        <w:tc>
          <w:tcPr>
            <w:tcW w:w="2098" w:type="dxa"/>
          </w:tcPr>
          <w:p w14:paraId="32F6413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pyodbc</w:t>
            </w:r>
          </w:p>
        </w:tc>
        <w:tc>
          <w:tcPr>
            <w:tcW w:w="3118" w:type="dxa"/>
          </w:tcPr>
          <w:p w14:paraId="2C313207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</w:t>
            </w:r>
            <w:r>
              <w:t>ầ</w:t>
            </w:r>
            <w:r>
              <w:t>u n</w:t>
            </w:r>
            <w:r>
              <w:t>ố</w:t>
            </w:r>
            <w:r>
              <w:t>i Python và ODBC.</w:t>
            </w:r>
          </w:p>
        </w:tc>
        <w:tc>
          <w:tcPr>
            <w:tcW w:w="3572" w:type="dxa"/>
          </w:tcPr>
          <w:p w14:paraId="7658F5D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K</w:t>
            </w:r>
            <w:r>
              <w:t>ế</w:t>
            </w:r>
            <w:r>
              <w:t>t n</w:t>
            </w:r>
            <w:r>
              <w:t>ố</w:t>
            </w:r>
            <w:r>
              <w:t>i SQL Server, truy</w:t>
            </w:r>
            <w:r>
              <w:t>ề</w:t>
            </w:r>
            <w:r>
              <w:t>n tham s</w:t>
            </w:r>
            <w:r>
              <w:t>ố</w:t>
            </w:r>
            <w:r>
              <w:t xml:space="preserve"> truy v</w:t>
            </w:r>
            <w:r>
              <w:t>ấ</w:t>
            </w:r>
            <w:r>
              <w:t>n.</w:t>
            </w:r>
          </w:p>
        </w:tc>
      </w:tr>
      <w:tr w:rsidR="00495078" w14:paraId="3D0B92DA" w14:textId="77777777">
        <w:trPr>
          <w:cantSplit/>
        </w:trPr>
        <w:tc>
          <w:tcPr>
            <w:tcW w:w="2098" w:type="dxa"/>
          </w:tcPr>
          <w:p w14:paraId="289A5687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csv</w:t>
            </w:r>
          </w:p>
        </w:tc>
        <w:tc>
          <w:tcPr>
            <w:tcW w:w="3118" w:type="dxa"/>
          </w:tcPr>
          <w:p w14:paraId="43F635B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Ghi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d</w:t>
            </w:r>
            <w:r>
              <w:t>ạ</w:t>
            </w:r>
            <w:r>
              <w:t>ng hàng và c</w:t>
            </w:r>
            <w:r>
              <w:t>ộ</w:t>
            </w:r>
            <w:r>
              <w:t>t.</w:t>
            </w:r>
          </w:p>
        </w:tc>
        <w:tc>
          <w:tcPr>
            <w:tcW w:w="3572" w:type="dxa"/>
          </w:tcPr>
          <w:p w14:paraId="57784C14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Xu</w:t>
            </w:r>
            <w:r>
              <w:t>ấ</w:t>
            </w:r>
            <w:r>
              <w:t>t báo cáo CSV ti</w:t>
            </w:r>
            <w:r>
              <w:t>ế</w:t>
            </w:r>
            <w:r>
              <w:t>ng Vi</w:t>
            </w:r>
            <w:r>
              <w:t>ệ</w:t>
            </w:r>
            <w:r>
              <w:t>t.</w:t>
            </w:r>
          </w:p>
        </w:tc>
      </w:tr>
      <w:tr w:rsidR="00495078" w14:paraId="131AD1DF" w14:textId="77777777">
        <w:trPr>
          <w:cantSplit/>
        </w:trPr>
        <w:tc>
          <w:tcPr>
            <w:tcW w:w="2098" w:type="dxa"/>
          </w:tcPr>
          <w:p w14:paraId="000D8B24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decimal</w:t>
            </w:r>
          </w:p>
        </w:tc>
        <w:tc>
          <w:tcPr>
            <w:tcW w:w="3118" w:type="dxa"/>
          </w:tcPr>
          <w:p w14:paraId="229FA4A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S</w:t>
            </w:r>
            <w:r>
              <w:t>ố</w:t>
            </w:r>
            <w:r>
              <w:t xml:space="preserve"> th</w:t>
            </w:r>
            <w:r>
              <w:t>ậ</w:t>
            </w:r>
            <w:r>
              <w:t>p phân v</w:t>
            </w:r>
            <w:r>
              <w:t>ớ</w:t>
            </w:r>
            <w:r>
              <w:t>i đ</w:t>
            </w:r>
            <w:r>
              <w:t>ộ</w:t>
            </w:r>
            <w:r>
              <w:t xml:space="preserve"> chính xác ki</w:t>
            </w:r>
            <w:r>
              <w:t>ể</w:t>
            </w:r>
            <w:r>
              <w:t>m soát đư</w:t>
            </w:r>
            <w:r>
              <w:t>ợ</w:t>
            </w:r>
            <w:r>
              <w:t>c.</w:t>
            </w:r>
          </w:p>
        </w:tc>
        <w:tc>
          <w:tcPr>
            <w:tcW w:w="3572" w:type="dxa"/>
          </w:tcPr>
          <w:p w14:paraId="617CFDA0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Tính ti</w:t>
            </w:r>
            <w:r>
              <w:t>ề</w:t>
            </w:r>
            <w:r>
              <w:t>n và t</w:t>
            </w:r>
            <w:r>
              <w:t>ổ</w:t>
            </w:r>
            <w:r>
              <w:t>ng doanh thu.</w:t>
            </w:r>
          </w:p>
        </w:tc>
      </w:tr>
      <w:tr w:rsidR="00495078" w14:paraId="76DAAD4C" w14:textId="77777777">
        <w:trPr>
          <w:cantSplit/>
        </w:trPr>
        <w:tc>
          <w:tcPr>
            <w:tcW w:w="2098" w:type="dxa"/>
          </w:tcPr>
          <w:p w14:paraId="06F21D53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unittest</w:t>
            </w:r>
          </w:p>
        </w:tc>
        <w:tc>
          <w:tcPr>
            <w:tcW w:w="3118" w:type="dxa"/>
          </w:tcPr>
          <w:p w14:paraId="115BAD4E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và ch</w:t>
            </w:r>
            <w:r>
              <w:t>ạ</w:t>
            </w:r>
            <w:r>
              <w:t>y ki</w:t>
            </w:r>
            <w:r>
              <w:t>ể</w:t>
            </w:r>
            <w:r>
              <w:t>m th</w:t>
            </w:r>
            <w:r>
              <w:t>ử</w:t>
            </w:r>
            <w:r>
              <w:t>.</w:t>
            </w:r>
          </w:p>
        </w:tc>
        <w:tc>
          <w:tcPr>
            <w:tcW w:w="3572" w:type="dxa"/>
          </w:tcPr>
          <w:p w14:paraId="05144D00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Ki</w:t>
            </w:r>
            <w:r>
              <w:t>ể</w:t>
            </w:r>
            <w:r>
              <w:t>m tra nghi</w:t>
            </w:r>
            <w:r>
              <w:t>ệ</w:t>
            </w:r>
            <w:r>
              <w:t>p v</w:t>
            </w:r>
            <w:r>
              <w:t>ụ</w:t>
            </w:r>
            <w:r>
              <w:t>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giao di</w:t>
            </w:r>
            <w:r>
              <w:t>ệ</w:t>
            </w:r>
            <w:r>
              <w:t>n.</w:t>
            </w:r>
          </w:p>
        </w:tc>
      </w:tr>
    </w:tbl>
    <w:p w14:paraId="3E373492" w14:textId="77777777" w:rsidR="00495078" w:rsidRDefault="007A51F3">
      <w:pPr>
        <w:spacing w:line="240" w:lineRule="auto"/>
        <w:ind w:firstLine="0"/>
        <w:jc w:val="center"/>
      </w:pPr>
      <w:r>
        <w:rPr>
          <w:i/>
          <w:sz w:val="22"/>
        </w:rPr>
        <w:t>Ngu</w:t>
      </w:r>
      <w:r>
        <w:rPr>
          <w:i/>
          <w:sz w:val="22"/>
        </w:rPr>
        <w:t>ồ</w:t>
      </w:r>
      <w:r>
        <w:rPr>
          <w:i/>
          <w:sz w:val="22"/>
        </w:rPr>
        <w:t>n: t</w:t>
      </w:r>
      <w:r>
        <w:rPr>
          <w:i/>
          <w:sz w:val="22"/>
        </w:rPr>
        <w:t>ổ</w:t>
      </w:r>
      <w:r>
        <w:rPr>
          <w:i/>
          <w:sz w:val="22"/>
        </w:rPr>
        <w:t>ng h</w:t>
      </w:r>
      <w:r>
        <w:rPr>
          <w:i/>
          <w:sz w:val="22"/>
        </w:rPr>
        <w:t>ợ</w:t>
      </w:r>
      <w:r>
        <w:rPr>
          <w:i/>
          <w:sz w:val="22"/>
        </w:rPr>
        <w:t>p t</w:t>
      </w:r>
      <w:r>
        <w:rPr>
          <w:i/>
          <w:sz w:val="22"/>
        </w:rPr>
        <w:t>ừ</w:t>
      </w:r>
      <w:r>
        <w:rPr>
          <w:i/>
          <w:sz w:val="22"/>
        </w:rPr>
        <w:t xml:space="preserve"> abdelbend (không ghi năm a, b), mkleehammer và c</w:t>
      </w:r>
      <w:r>
        <w:rPr>
          <w:i/>
          <w:sz w:val="22"/>
        </w:rPr>
        <w:t>ộ</w:t>
      </w:r>
      <w:r>
        <w:rPr>
          <w:i/>
          <w:sz w:val="22"/>
        </w:rPr>
        <w:t>ng s</w:t>
      </w:r>
      <w:r>
        <w:rPr>
          <w:i/>
          <w:sz w:val="22"/>
        </w:rPr>
        <w:t>ự</w:t>
      </w:r>
      <w:r>
        <w:rPr>
          <w:i/>
          <w:sz w:val="22"/>
        </w:rPr>
        <w:t xml:space="preserve"> (không ghi năm b), Python Software Foundation (không ghi năm a, b, d, e).</w:t>
      </w:r>
    </w:p>
    <w:p w14:paraId="66E89788" w14:textId="77777777" w:rsidR="00495078" w:rsidRDefault="007A51F3">
      <w:r>
        <w:t xml:space="preserve">Restaurant Management System là </w:t>
      </w:r>
      <w:r>
        <w:t>ứ</w:t>
      </w:r>
      <w:r>
        <w:t>ng d</w:t>
      </w:r>
      <w:r>
        <w:t>ụ</w:t>
      </w:r>
      <w:r>
        <w:t>ng tham kh</w:t>
      </w:r>
      <w:r>
        <w:t>ả</w:t>
      </w:r>
      <w:r>
        <w:t>o chính, có mã ngu</w:t>
      </w:r>
      <w:r>
        <w:t>ồ</w:t>
      </w:r>
      <w:r>
        <w:t>n công khai b</w:t>
      </w:r>
      <w:r>
        <w:t>ằ</w:t>
      </w:r>
      <w:r>
        <w:t>ng Python (abdelbend, không ghi năm a, b). Các thư vi</w:t>
      </w:r>
      <w:r>
        <w:t>ệ</w:t>
      </w:r>
      <w:r>
        <w:t>n còn l</w:t>
      </w:r>
      <w:r>
        <w:t>ạ</w:t>
      </w:r>
      <w:r>
        <w:t>i có tài li</w:t>
      </w:r>
      <w:r>
        <w:t>ệ</w:t>
      </w:r>
      <w:r>
        <w:t>u chính th</w:t>
      </w:r>
      <w:r>
        <w:t>ứ</w:t>
      </w:r>
      <w:r>
        <w:t>c: Tkinter cho giao di</w:t>
      </w:r>
      <w:r>
        <w:t>ệ</w:t>
      </w:r>
      <w:r>
        <w:t>n, csv cho t</w:t>
      </w:r>
      <w:r>
        <w:t>ậ</w:t>
      </w:r>
      <w:r>
        <w:t>p tin, decimal cho s</w:t>
      </w:r>
      <w:r>
        <w:t>ố</w:t>
      </w:r>
      <w:r>
        <w:t xml:space="preserve"> ti</w:t>
      </w:r>
      <w:r>
        <w:t>ề</w:t>
      </w:r>
      <w:r>
        <w:t>n và unittest cho ki</w:t>
      </w:r>
      <w:r>
        <w:t>ể</w:t>
      </w:r>
      <w:r>
        <w:t>m th</w:t>
      </w:r>
      <w:r>
        <w:t>ử</w:t>
      </w:r>
      <w:r>
        <w:t xml:space="preserve"> (Python Software Foundation, không ghi năm a, b, d, e). pyodbc cung c</w:t>
      </w:r>
      <w:r>
        <w:t>ấ</w:t>
      </w:r>
      <w:r>
        <w:t>p k</w:t>
      </w:r>
      <w:r>
        <w:t>ế</w:t>
      </w:r>
      <w:r>
        <w:t>t n</w:t>
      </w:r>
      <w:r>
        <w:t>ố</w:t>
      </w:r>
      <w:r>
        <w:t>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(mkleehammer và c</w:t>
      </w:r>
      <w:r>
        <w:t>ộ</w:t>
      </w:r>
      <w:r>
        <w:t>ng s</w:t>
      </w:r>
      <w:r>
        <w:t>ự</w:t>
      </w:r>
      <w:r>
        <w:t>, không ghi năm b).</w:t>
      </w:r>
    </w:p>
    <w:p w14:paraId="040A3C17" w14:textId="77777777" w:rsidR="00495078" w:rsidRDefault="007A51F3">
      <w:r>
        <w:t>Ứ</w:t>
      </w:r>
      <w:r>
        <w:t>ng d</w:t>
      </w:r>
      <w:r>
        <w:t>ụ</w:t>
      </w:r>
      <w:r>
        <w:t>ng tham kh</w:t>
      </w:r>
      <w:r>
        <w:t>ả</w:t>
      </w:r>
      <w:r>
        <w:t>o t</w:t>
      </w:r>
      <w:r>
        <w:t>ổ</w:t>
      </w:r>
      <w:r>
        <w:t xml:space="preserve"> ch</w:t>
      </w:r>
      <w:r>
        <w:t>ứ</w:t>
      </w:r>
      <w:r>
        <w:t>c vi</w:t>
      </w:r>
      <w:r>
        <w:t>ệ</w:t>
      </w:r>
      <w:r>
        <w:t>c ch</w:t>
      </w:r>
      <w:r>
        <w:t>ọ</w:t>
      </w:r>
      <w:r>
        <w:t>n món, ghi nh</w:t>
      </w:r>
      <w:r>
        <w:t>ậ</w:t>
      </w:r>
      <w:r>
        <w:t>n yêu c</w:t>
      </w:r>
      <w:r>
        <w:t>ầ</w:t>
      </w:r>
      <w:r>
        <w:t>u và hi</w:t>
      </w:r>
      <w:r>
        <w:t>ể</w:t>
      </w:r>
      <w:r>
        <w:t>n th</w:t>
      </w:r>
      <w:r>
        <w:t>ị</w:t>
      </w:r>
      <w:r>
        <w:t xml:space="preserve"> hóa đơn. Mã db.py s</w:t>
      </w:r>
      <w:r>
        <w:t>ử</w:t>
      </w:r>
      <w:r>
        <w:t xml:space="preserve"> d</w:t>
      </w:r>
      <w:r>
        <w:t>ụ</w:t>
      </w:r>
      <w:r>
        <w:t>ng SQLite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đơn và khách hàng. Cách đ</w:t>
      </w:r>
      <w:r>
        <w:t>ặ</w:t>
      </w:r>
      <w:r>
        <w:t>t thao tác ch</w:t>
      </w:r>
      <w:r>
        <w:t>ọ</w:t>
      </w:r>
      <w:r>
        <w:t>n món c</w:t>
      </w:r>
      <w:r>
        <w:t>ạ</w:t>
      </w:r>
      <w:r>
        <w:t>nh thông tin đơn phù h</w:t>
      </w:r>
      <w:r>
        <w:t>ợ</w:t>
      </w:r>
      <w:r>
        <w:t>p m</w:t>
      </w:r>
      <w:r>
        <w:t>ộ</w:t>
      </w:r>
      <w:r>
        <w:t>t chương trình ph</w:t>
      </w:r>
      <w:r>
        <w:t>ụ</w:t>
      </w:r>
      <w:r>
        <w:t>c v</w:t>
      </w:r>
      <w:r>
        <w:t>ụ</w:t>
      </w:r>
      <w:r>
        <w:t xml:space="preserve"> t</w:t>
      </w:r>
      <w:r>
        <w:t>ạ</w:t>
      </w:r>
      <w:r>
        <w:t>i qu</w:t>
      </w:r>
      <w:r>
        <w:t>ầ</w:t>
      </w:r>
      <w:r>
        <w:t>y. Tuy nhiên, c</w:t>
      </w:r>
      <w:r>
        <w:t>ấ</w:t>
      </w:r>
      <w:r>
        <w:t>u trúc lưu tr</w:t>
      </w:r>
      <w:r>
        <w:t>ữ</w:t>
      </w:r>
      <w:r>
        <w:t xml:space="preserve"> và giao di</w:t>
      </w:r>
      <w:r>
        <w:t>ệ</w:t>
      </w:r>
      <w:r>
        <w:t>n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 đó không đư</w:t>
      </w:r>
      <w:r>
        <w:t>ợ</w:t>
      </w:r>
      <w:r>
        <w:t>c xem là b</w:t>
      </w:r>
      <w:r>
        <w:t>ằ</w:t>
      </w:r>
      <w:r>
        <w:t xml:space="preserve">ng </w:t>
      </w:r>
      <w:r>
        <w:lastRenderedPageBreak/>
        <w:t>ch</w:t>
      </w:r>
      <w:r>
        <w:t>ứ</w:t>
      </w:r>
      <w:r>
        <w:t>ng cho ch</w:t>
      </w:r>
      <w:r>
        <w:t>ứ</w:t>
      </w:r>
      <w:r>
        <w:t>c năng c</w:t>
      </w:r>
      <w:r>
        <w:t>ủ</w:t>
      </w:r>
      <w:r>
        <w:t>a đ</w:t>
      </w:r>
      <w:r>
        <w:t>ề</w:t>
      </w:r>
      <w:r>
        <w:t xml:space="preserve"> tài này. Các ch</w:t>
      </w:r>
      <w:r>
        <w:t>ứ</w:t>
      </w:r>
      <w:r>
        <w:t>c năng phân quy</w:t>
      </w:r>
      <w:r>
        <w:t>ề</w:t>
      </w:r>
      <w:r>
        <w:t>n, bàn, đi</w:t>
      </w:r>
      <w:r>
        <w:t>ể</w:t>
      </w:r>
      <w:r>
        <w:t>m khách và báo cáo trong đ</w:t>
      </w:r>
      <w:r>
        <w:t>ề</w:t>
      </w:r>
      <w:r>
        <w:t xml:space="preserve"> tài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mã ngu</w:t>
      </w:r>
      <w:r>
        <w:t>ồ</w:t>
      </w:r>
      <w:r>
        <w:t>n hi</w:t>
      </w:r>
      <w:r>
        <w:t>ệ</w:t>
      </w:r>
      <w:r>
        <w:t>n có.</w:t>
      </w:r>
    </w:p>
    <w:p w14:paraId="17AFDF40" w14:textId="77777777" w:rsidR="00495078" w:rsidRDefault="007A51F3">
      <w:r>
        <w:t>Đ</w:t>
      </w:r>
      <w:r>
        <w:t>ề</w:t>
      </w:r>
      <w:r>
        <w:t xml:space="preserve"> tài áp d</w:t>
      </w:r>
      <w:r>
        <w:t>ụ</w:t>
      </w:r>
      <w:r>
        <w:t>ng cách t</w:t>
      </w:r>
      <w:r>
        <w:t>ổ</w:t>
      </w:r>
      <w:r>
        <w:t xml:space="preserve"> ch</w:t>
      </w:r>
      <w:r>
        <w:t>ứ</w:t>
      </w:r>
      <w:r>
        <w:t>c thao tác ng</w:t>
      </w:r>
      <w:r>
        <w:t>ắ</w:t>
      </w:r>
      <w:r>
        <w:t>n, hi</w:t>
      </w:r>
      <w:r>
        <w:t>ể</w:t>
      </w:r>
      <w:r>
        <w:t>n th</w:t>
      </w:r>
      <w:r>
        <w:t>ị</w:t>
      </w:r>
      <w:r>
        <w:t xml:space="preserve"> t</w:t>
      </w:r>
      <w:r>
        <w:t>ổ</w:t>
      </w:r>
      <w:r>
        <w:t>ng ti</w:t>
      </w:r>
      <w:r>
        <w:t>ề</w:t>
      </w:r>
      <w:r>
        <w:t>n g</w:t>
      </w:r>
      <w:r>
        <w:t>ầ</w:t>
      </w:r>
      <w:r>
        <w:t>n gi</w:t>
      </w:r>
      <w:r>
        <w:t>ỏ</w:t>
      </w:r>
      <w:r>
        <w:t xml:space="preserve"> hàng và gi</w:t>
      </w:r>
      <w:r>
        <w:t>ữ</w:t>
      </w:r>
      <w:r>
        <w:t xml:space="preserve"> tr</w:t>
      </w:r>
      <w:r>
        <w:t>ạ</w:t>
      </w:r>
      <w:r>
        <w:t>ng thái bàn rõ ràng.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 xml:space="preserve">c lưu </w:t>
      </w:r>
      <w:r>
        <w:t>ở</w:t>
      </w:r>
      <w:r>
        <w:t xml:space="preserve"> SQL Server v</w:t>
      </w:r>
      <w:r>
        <w:t>ớ</w:t>
      </w:r>
      <w:r>
        <w:t>i đơn và chi ti</w:t>
      </w:r>
      <w:r>
        <w:t>ế</w:t>
      </w:r>
      <w:r>
        <w:t>t đơn tách riêng. Vi</w:t>
      </w:r>
      <w:r>
        <w:t>ệ</w:t>
      </w:r>
      <w:r>
        <w:t xml:space="preserve">c phân tích </w:t>
      </w:r>
      <w:r>
        <w:t>ứ</w:t>
      </w:r>
      <w:r>
        <w:t>ng d</w:t>
      </w:r>
      <w:r>
        <w:t>ụ</w:t>
      </w:r>
      <w:r>
        <w:t>ng tham kh</w:t>
      </w:r>
      <w:r>
        <w:t>ả</w:t>
      </w:r>
      <w:r>
        <w:t>o giúp xác đ</w:t>
      </w:r>
      <w:r>
        <w:t>ị</w:t>
      </w:r>
      <w:r>
        <w:t>nh cách trình bày quy trình, còn các quy</w:t>
      </w:r>
      <w:r>
        <w:t>ế</w:t>
      </w:r>
      <w:r>
        <w:t>t đ</w:t>
      </w:r>
      <w:r>
        <w:t>ị</w:t>
      </w:r>
      <w:r>
        <w:t>nh x</w:t>
      </w:r>
      <w:r>
        <w:t>ử</w:t>
      </w:r>
      <w:r>
        <w:t xml:space="preserve"> lý đư</w:t>
      </w:r>
      <w:r>
        <w:t>ợ</w:t>
      </w:r>
      <w:r>
        <w:t>c ki</w:t>
      </w:r>
      <w:r>
        <w:t>ể</w:t>
      </w:r>
      <w:r>
        <w:t>m tra b</w:t>
      </w:r>
      <w:r>
        <w:t>ằ</w:t>
      </w:r>
      <w:r>
        <w:t>ng mã và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c</w:t>
      </w:r>
      <w:r>
        <w:t>ủ</w:t>
      </w:r>
      <w:r>
        <w:t>a d</w:t>
      </w:r>
      <w:r>
        <w:t>ự</w:t>
      </w:r>
      <w:r>
        <w:t xml:space="preserve"> án.</w:t>
      </w:r>
    </w:p>
    <w:p w14:paraId="51146A1F" w14:textId="77777777" w:rsidR="00495078" w:rsidRDefault="007A51F3">
      <w:pPr>
        <w:pStyle w:val="Heading2"/>
        <w:numPr>
          <w:ilvl w:val="0"/>
          <w:numId w:val="11"/>
        </w:numPr>
      </w:pPr>
      <w:bookmarkStart w:id="4" w:name="_Toc243353262"/>
      <w:r>
        <w:t>M</w:t>
      </w:r>
      <w:r>
        <w:t>ụ</w:t>
      </w:r>
      <w:r>
        <w:t>c tiêu</w:t>
      </w:r>
      <w:bookmarkEnd w:id="4"/>
    </w:p>
    <w:p w14:paraId="1738193B" w14:textId="77777777" w:rsidR="00495078" w:rsidRDefault="007A51F3">
      <w:r>
        <w:t>M</w:t>
      </w:r>
      <w:r>
        <w:t>ụ</w:t>
      </w:r>
      <w:r>
        <w:t>c tiêu là 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 qu</w:t>
      </w:r>
      <w:r>
        <w:t>ả</w:t>
      </w:r>
      <w:r>
        <w:t>n lý quán cà phê quy mô nh</w:t>
      </w:r>
      <w:r>
        <w:t>ỏ</w:t>
      </w:r>
      <w:r>
        <w:t xml:space="preserve"> và v</w:t>
      </w:r>
      <w:r>
        <w:t>ừ</w:t>
      </w:r>
      <w:r>
        <w:t>a, có giao di</w:t>
      </w:r>
      <w:r>
        <w:t>ệ</w:t>
      </w:r>
      <w:r>
        <w:t>n d</w:t>
      </w:r>
      <w:r>
        <w:t>ễ</w:t>
      </w:r>
      <w:r>
        <w:t xml:space="preserve"> thao tác, lưu đư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 và h</w:t>
      </w:r>
      <w:r>
        <w:t>ỗ</w:t>
      </w:r>
      <w:r>
        <w:t xml:space="preserve"> tr</w:t>
      </w:r>
      <w:r>
        <w:t>ợ</w:t>
      </w:r>
      <w:r>
        <w:t xml:space="preserve"> theo dõi doanh thu. Chương trình c</w:t>
      </w:r>
      <w:r>
        <w:t>ầ</w:t>
      </w:r>
      <w:r>
        <w:t>n phân bi</w:t>
      </w:r>
      <w:r>
        <w:t>ệ</w:t>
      </w:r>
      <w:r>
        <w:t>t quy</w:t>
      </w:r>
      <w:r>
        <w:t>ề</w:t>
      </w:r>
      <w:r>
        <w:t>n qu</w:t>
      </w:r>
      <w:r>
        <w:t>ả</w:t>
      </w:r>
      <w:r>
        <w:t>n lý và nhân viên,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nh</w:t>
      </w:r>
      <w:r>
        <w:t>ậ</w:t>
      </w:r>
      <w:r>
        <w:t>p, gi</w:t>
      </w:r>
      <w:r>
        <w:t>ữ</w:t>
      </w:r>
      <w:r>
        <w:t xml:space="preserve"> đúng l</w:t>
      </w:r>
      <w:r>
        <w:t>ị</w:t>
      </w:r>
      <w:r>
        <w:t>ch s</w:t>
      </w:r>
      <w:r>
        <w:t>ử</w:t>
      </w:r>
      <w:r>
        <w:t xml:space="preserve"> giá bán và x</w:t>
      </w:r>
      <w:r>
        <w:t>ử</w:t>
      </w:r>
      <w:r>
        <w:t xml:space="preserve"> lý tr</w:t>
      </w:r>
      <w:r>
        <w:t>ọ</w:t>
      </w:r>
      <w:r>
        <w:t>n v</w:t>
      </w:r>
      <w:r>
        <w:t>ẹ</w:t>
      </w:r>
      <w:r>
        <w:t>n vi</w:t>
      </w:r>
      <w:r>
        <w:t>ệ</w:t>
      </w:r>
      <w:r>
        <w:t>c thanh toán.</w:t>
      </w:r>
    </w:p>
    <w:p w14:paraId="5E2CAA79" w14:textId="77777777" w:rsidR="00495078" w:rsidRDefault="007A51F3">
      <w:r>
        <w:t>V</w:t>
      </w:r>
      <w:r>
        <w:t>ề</w:t>
      </w:r>
      <w:r>
        <w:t xml:space="preserve"> h</w:t>
      </w:r>
      <w:r>
        <w:t>ọ</w:t>
      </w:r>
      <w:r>
        <w:t>c ph</w:t>
      </w:r>
      <w:r>
        <w:t>ầ</w:t>
      </w:r>
      <w:r>
        <w:t>n, d</w:t>
      </w:r>
      <w:r>
        <w:t>ự</w:t>
      </w:r>
      <w:r>
        <w:t xml:space="preserve"> án th</w:t>
      </w:r>
      <w:r>
        <w:t>ể</w:t>
      </w:r>
      <w:r>
        <w:t xml:space="preserve"> hi</w:t>
      </w:r>
      <w:r>
        <w:t>ệ</w:t>
      </w:r>
      <w:r>
        <w:t>n đ</w:t>
      </w:r>
      <w:r>
        <w:t>ủ</w:t>
      </w:r>
      <w:r>
        <w:t xml:space="preserve"> tám n</w:t>
      </w:r>
      <w:r>
        <w:t>ộ</w:t>
      </w:r>
      <w:r>
        <w:t>i dung đã h</w:t>
      </w:r>
      <w:r>
        <w:t>ọ</w:t>
      </w:r>
      <w:r>
        <w:t>c thông qua bi</w:t>
      </w:r>
      <w:r>
        <w:t>ế</w:t>
      </w:r>
      <w:r>
        <w:t>n, đi</w:t>
      </w:r>
      <w:r>
        <w:t>ề</w:t>
      </w:r>
      <w:r>
        <w:t>u ki</w:t>
      </w:r>
      <w:r>
        <w:t>ệ</w:t>
      </w:r>
      <w:r>
        <w:t>n, vòng l</w:t>
      </w:r>
      <w:r>
        <w:t>ặ</w:t>
      </w:r>
      <w:r>
        <w:t>p, hàm, chu</w:t>
      </w:r>
      <w:r>
        <w:t>ỗ</w:t>
      </w:r>
      <w:r>
        <w:t>i, danh sách, t</w:t>
      </w:r>
      <w:r>
        <w:t>ậ</w:t>
      </w:r>
      <w:r>
        <w:t>p tin và giao di</w:t>
      </w:r>
      <w:r>
        <w:t>ệ</w:t>
      </w:r>
      <w:r>
        <w:t>n Tkinter. Mã đư</w:t>
      </w:r>
      <w:r>
        <w:t>ợ</w:t>
      </w:r>
      <w:r>
        <w:t>c chia theo nhi</w:t>
      </w:r>
      <w:r>
        <w:t>ệ</w:t>
      </w:r>
      <w:r>
        <w:t>m v</w:t>
      </w:r>
      <w:r>
        <w:t>ụ</w:t>
      </w:r>
      <w:r>
        <w:t>, s</w:t>
      </w:r>
      <w:r>
        <w:t>ử</w:t>
      </w:r>
      <w:r>
        <w:t xml:space="preserve"> d</w:t>
      </w:r>
      <w:r>
        <w:t>ụ</w:t>
      </w:r>
      <w:r>
        <w:t>ng các câu l</w:t>
      </w:r>
      <w:r>
        <w:t>ệ</w:t>
      </w:r>
      <w:r>
        <w:t>nh quen thu</w:t>
      </w:r>
      <w:r>
        <w:t>ộ</w:t>
      </w:r>
      <w:r>
        <w:t>c đ</w:t>
      </w:r>
      <w:r>
        <w:t>ể</w:t>
      </w:r>
      <w:r>
        <w:t xml:space="preserve"> có th</w:t>
      </w:r>
      <w:r>
        <w:t>ể</w:t>
      </w:r>
      <w:r>
        <w:t xml:space="preserve"> trình bày và ki</w:t>
      </w:r>
      <w:r>
        <w:t>ể</w:t>
      </w:r>
      <w:r>
        <w:t>m tra t</w:t>
      </w:r>
      <w:r>
        <w:t>ừ</w:t>
      </w:r>
      <w:r>
        <w:t>ng bư</w:t>
      </w:r>
      <w:r>
        <w:t>ớ</w:t>
      </w:r>
      <w:r>
        <w:t>c.</w:t>
      </w:r>
    </w:p>
    <w:p w14:paraId="7294CD14" w14:textId="77777777" w:rsidR="00495078" w:rsidRDefault="007A51F3">
      <w:pPr>
        <w:pStyle w:val="Heading2"/>
        <w:numPr>
          <w:ilvl w:val="0"/>
          <w:numId w:val="11"/>
        </w:numPr>
      </w:pPr>
      <w:bookmarkStart w:id="5" w:name="_Toc243353263"/>
      <w:r>
        <w:t>Đ</w:t>
      </w:r>
      <w:r>
        <w:t>ố</w:t>
      </w:r>
      <w:r>
        <w:t>i tư</w:t>
      </w:r>
      <w:r>
        <w:t>ợ</w:t>
      </w:r>
      <w:r>
        <w:t>ng và ph</w:t>
      </w:r>
      <w:r>
        <w:t>ạ</w:t>
      </w:r>
      <w:r>
        <w:t>m vi nghiên c</w:t>
      </w:r>
      <w:r>
        <w:t>ứ</w:t>
      </w:r>
      <w:r>
        <w:t>u</w:t>
      </w:r>
      <w:bookmarkEnd w:id="5"/>
    </w:p>
    <w:p w14:paraId="518C7266" w14:textId="77777777" w:rsidR="00495078" w:rsidRDefault="007A51F3">
      <w:r>
        <w:t>Đ</w:t>
      </w:r>
      <w:r>
        <w:t>ố</w:t>
      </w:r>
      <w:r>
        <w:t>i tư</w:t>
      </w:r>
      <w:r>
        <w:t>ợ</w:t>
      </w:r>
      <w:r>
        <w:t>ng s</w:t>
      </w:r>
      <w:r>
        <w:t>ử</w:t>
      </w:r>
      <w:r>
        <w:t xml:space="preserve"> d</w:t>
      </w:r>
      <w:r>
        <w:t>ụ</w:t>
      </w:r>
      <w:r>
        <w:t>ng là qu</w:t>
      </w:r>
      <w:r>
        <w:t>ả</w:t>
      </w:r>
      <w:r>
        <w:t>n lý và nhân viên ph</w:t>
      </w:r>
      <w:r>
        <w:t>ụ</w:t>
      </w:r>
      <w:r>
        <w:t>c v</w:t>
      </w:r>
      <w:r>
        <w:t>ụ</w:t>
      </w:r>
      <w:r>
        <w:t xml:space="preserve"> t</w:t>
      </w:r>
      <w:r>
        <w:t>ạ</w:t>
      </w:r>
      <w:r>
        <w:t>i qu</w:t>
      </w:r>
      <w:r>
        <w:t>ầ</w:t>
      </w:r>
      <w:r>
        <w:t>y. Qu</w:t>
      </w:r>
      <w:r>
        <w:t>ả</w:t>
      </w:r>
      <w:r>
        <w:t>n lý chu</w:t>
      </w:r>
      <w:r>
        <w:t>ẩ</w:t>
      </w:r>
      <w:r>
        <w:t>n b</w:t>
      </w:r>
      <w:r>
        <w:t>ị</w:t>
      </w:r>
      <w:r>
        <w:t xml:space="preserve"> danh m</w:t>
      </w:r>
      <w:r>
        <w:t>ụ</w:t>
      </w:r>
      <w:r>
        <w:t>c, nhân s</w:t>
      </w:r>
      <w:r>
        <w:t>ự</w:t>
      </w:r>
      <w:r>
        <w:t>, tài kho</w:t>
      </w:r>
      <w:r>
        <w:t>ả</w:t>
      </w:r>
      <w:r>
        <w:t>n và xem báo cáo. Nhân viên xem th</w:t>
      </w:r>
      <w:r>
        <w:t>ự</w:t>
      </w:r>
      <w:r>
        <w:t>c đơn, theo dõi bàn, l</w:t>
      </w:r>
      <w:r>
        <w:t>ậ</w:t>
      </w:r>
      <w:r>
        <w:t>p ho</w:t>
      </w:r>
      <w:r>
        <w:t>ặ</w:t>
      </w:r>
      <w:r>
        <w:t>c s</w:t>
      </w:r>
      <w:r>
        <w:t>ử</w:t>
      </w:r>
      <w:r>
        <w:t>a đơn và xác nh</w:t>
      </w:r>
      <w:r>
        <w:t>ậ</w:t>
      </w:r>
      <w:r>
        <w:t>n thanh toán. Khách hàng đư</w:t>
      </w:r>
      <w:r>
        <w:t>ợ</w:t>
      </w:r>
      <w:r>
        <w:t>c lưu như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đơn, chưa có giao di</w:t>
      </w:r>
      <w:r>
        <w:t>ệ</w:t>
      </w:r>
      <w:r>
        <w:t>n đăng nh</w:t>
      </w:r>
      <w:r>
        <w:t>ậ</w:t>
      </w:r>
      <w:r>
        <w:t>p riêng.</w:t>
      </w:r>
    </w:p>
    <w:p w14:paraId="140D8FE5" w14:textId="77777777" w:rsidR="00495078" w:rsidRDefault="007A51F3">
      <w:r>
        <w:t>Ph</w:t>
      </w:r>
      <w:r>
        <w:t>ạ</w:t>
      </w:r>
      <w:r>
        <w:t>m vi tri</w:t>
      </w:r>
      <w:r>
        <w:t>ể</w:t>
      </w:r>
      <w:r>
        <w:t xml:space="preserve">n khai là </w:t>
      </w:r>
      <w:r>
        <w:t>ứ</w:t>
      </w:r>
      <w:r>
        <w:t>ng d</w:t>
      </w:r>
      <w:r>
        <w:t>ụ</w:t>
      </w:r>
      <w:r>
        <w:t>ng trên Windows, k</w:t>
      </w:r>
      <w:r>
        <w:t>ế</w:t>
      </w:r>
      <w:r>
        <w:t>t n</w:t>
      </w:r>
      <w:r>
        <w:t>ố</w:t>
      </w:r>
      <w:r>
        <w:t>i SQL Server b</w:t>
      </w:r>
      <w:r>
        <w:t>ằ</w:t>
      </w:r>
      <w:r>
        <w:t>ng xác th</w:t>
      </w:r>
      <w:r>
        <w:t>ự</w:t>
      </w:r>
      <w:r>
        <w:t>c Windows. Chương trình chưa có qu</w:t>
      </w:r>
      <w:r>
        <w:t>ả</w:t>
      </w:r>
      <w:r>
        <w:t>n lý kho nguyên li</w:t>
      </w:r>
      <w:r>
        <w:t>ệ</w:t>
      </w:r>
      <w:r>
        <w:t>u, thu</w:t>
      </w:r>
      <w:r>
        <w:t>ế</w:t>
      </w:r>
      <w:r>
        <w:t>, khuy</w:t>
      </w:r>
      <w:r>
        <w:t>ế</w:t>
      </w:r>
      <w:r>
        <w:t>n mãi, in hóa đơn, thanh toán ngân hàng ho</w:t>
      </w:r>
      <w:r>
        <w:t>ặ</w:t>
      </w:r>
      <w:r>
        <w:t>c v</w:t>
      </w:r>
      <w:r>
        <w:t>ậ</w:t>
      </w:r>
      <w:r>
        <w:t>n hành qua Internet. Ch</w:t>
      </w:r>
      <w:r>
        <w:t>ứ</w:t>
      </w:r>
      <w:r>
        <w:t>c năng t</w:t>
      </w:r>
      <w:r>
        <w:t>ậ</w:t>
      </w:r>
      <w:r>
        <w:t>p tin hi</w:t>
      </w:r>
      <w:r>
        <w:t>ệ</w:t>
      </w:r>
      <w:r>
        <w:t>n có là xu</w:t>
      </w:r>
      <w:r>
        <w:t>ấ</w:t>
      </w:r>
      <w:r>
        <w:t>t báo cáo CSV (</w:t>
      </w:r>
      <w:r>
        <w:rPr>
          <w:i/>
        </w:rPr>
        <w:t>Comma-Separated Values</w:t>
      </w:r>
      <w:r>
        <w:t>), không có nh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CSV.</w:t>
      </w:r>
    </w:p>
    <w:p w14:paraId="6755F9B0" w14:textId="77777777" w:rsidR="00495078" w:rsidRDefault="007A51F3">
      <w:pPr>
        <w:pStyle w:val="Heading2"/>
        <w:numPr>
          <w:ilvl w:val="0"/>
          <w:numId w:val="11"/>
        </w:numPr>
      </w:pPr>
      <w:bookmarkStart w:id="6" w:name="_Toc243353264"/>
      <w:r>
        <w:t>Sơ đ</w:t>
      </w:r>
      <w:r>
        <w:t>ồ</w:t>
      </w:r>
      <w:r>
        <w:t xml:space="preserve"> DFD c</w:t>
      </w:r>
      <w:r>
        <w:t>ấ</w:t>
      </w:r>
      <w:r>
        <w:t>p 0</w:t>
      </w:r>
      <w:bookmarkEnd w:id="6"/>
    </w:p>
    <w:p w14:paraId="6858C94D" w14:textId="77777777" w:rsidR="00495078" w:rsidRDefault="007A51F3">
      <w:r>
        <w:t>Sơ đ</w:t>
      </w:r>
      <w:r>
        <w:t>ồ</w:t>
      </w:r>
      <w:r>
        <w:t xml:space="preserve">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(</w:t>
      </w:r>
      <w:r>
        <w:rPr>
          <w:i/>
        </w:rPr>
        <w:t>Data Flow Diagram</w:t>
      </w:r>
      <w:r>
        <w:t>, DFD) c</w:t>
      </w:r>
      <w:r>
        <w:t>ấ</w:t>
      </w:r>
      <w:r>
        <w:t>p 0 bi</w:t>
      </w:r>
      <w:r>
        <w:t>ể</w:t>
      </w:r>
      <w:r>
        <w:t>u di</w:t>
      </w:r>
      <w:r>
        <w:t>ễ</w:t>
      </w:r>
      <w:r>
        <w:t>n toàn b</w:t>
      </w:r>
      <w:r>
        <w:t>ộ</w:t>
      </w:r>
      <w:r>
        <w:t xml:space="preserve"> </w:t>
      </w:r>
      <w:r>
        <w:t>ứ</w:t>
      </w:r>
      <w:r>
        <w:t>ng d</w:t>
      </w:r>
      <w:r>
        <w:t>ụ</w:t>
      </w:r>
      <w:r>
        <w:t>ng b</w:t>
      </w:r>
      <w:r>
        <w:t>ằ</w:t>
      </w:r>
      <w:r>
        <w:t>ng m</w:t>
      </w:r>
      <w:r>
        <w:t>ộ</w:t>
      </w:r>
      <w:r>
        <w:t>t ti</w:t>
      </w:r>
      <w:r>
        <w:t>ế</w:t>
      </w:r>
      <w:r>
        <w:t>n trình trung tâm. Hình 1 s</w:t>
      </w:r>
      <w:r>
        <w:t>ử</w:t>
      </w:r>
      <w:r>
        <w:t xml:space="preserve"> d</w:t>
      </w:r>
      <w:r>
        <w:t>ụ</w:t>
      </w:r>
      <w:r>
        <w:t>ng nguyên b</w:t>
      </w:r>
      <w:r>
        <w:t>ả</w:t>
      </w:r>
      <w:r>
        <w:t>n b</w:t>
      </w:r>
      <w:r>
        <w:t>ả</w:t>
      </w:r>
      <w:r>
        <w:t>n v</w:t>
      </w:r>
      <w:r>
        <w:t>ẽ</w:t>
      </w:r>
      <w:r>
        <w:t xml:space="preserve"> do sinh viên cung c</w:t>
      </w:r>
      <w:r>
        <w:t>ấ</w:t>
      </w:r>
      <w:r>
        <w:t>p, có hai tác nhân Nhân viên và Qu</w:t>
      </w:r>
      <w:r>
        <w:t>ả</w:t>
      </w:r>
      <w:r>
        <w:t>n lý. Ti</w:t>
      </w:r>
      <w:r>
        <w:t>ế</w:t>
      </w:r>
      <w:r>
        <w:t>n trình đư</w:t>
      </w:r>
      <w:r>
        <w:t>ợ</w:t>
      </w:r>
      <w:r>
        <w:t>c đánh s</w:t>
      </w:r>
      <w:r>
        <w:t>ố</w:t>
      </w:r>
      <w:r>
        <w:t xml:space="preserve"> 1 theo b</w:t>
      </w:r>
      <w:r>
        <w:t>ả</w:t>
      </w:r>
      <w:r>
        <w:t>n g</w:t>
      </w:r>
      <w:r>
        <w:t>ố</w:t>
      </w:r>
      <w:r>
        <w:t>c. Lu</w:t>
      </w:r>
      <w:r>
        <w:t>ồ</w:t>
      </w:r>
      <w:r>
        <w:t>ng vào g</w:t>
      </w:r>
      <w:r>
        <w:t>ồ</w:t>
      </w:r>
      <w:r>
        <w:t>m thông tin đăng nh</w:t>
      </w:r>
      <w:r>
        <w:t>ậ</w:t>
      </w:r>
      <w:r>
        <w:t>p, d</w:t>
      </w:r>
      <w:r>
        <w:t>ữ</w:t>
      </w:r>
      <w:r>
        <w:t xml:space="preserve"> li</w:t>
      </w:r>
      <w:r>
        <w:t>ệ</w:t>
      </w:r>
      <w:r>
        <w:t>u đơn, danh m</w:t>
      </w:r>
      <w:r>
        <w:t>ụ</w:t>
      </w:r>
      <w:r>
        <w:t>c và yêu c</w:t>
      </w:r>
      <w:r>
        <w:t>ầ</w:t>
      </w:r>
      <w:r>
        <w:t>u th</w:t>
      </w:r>
      <w:r>
        <w:t>ố</w:t>
      </w:r>
      <w:r>
        <w:t>ng kê. Lu</w:t>
      </w:r>
      <w:r>
        <w:t>ồ</w:t>
      </w:r>
      <w:r>
        <w:t>ng ra g</w:t>
      </w:r>
      <w:r>
        <w:t>ồ</w:t>
      </w:r>
      <w:r>
        <w:t>m k</w:t>
      </w:r>
      <w:r>
        <w:t>ế</w:t>
      </w:r>
      <w:r>
        <w:t>t qu</w:t>
      </w:r>
      <w:r>
        <w:t>ả</w:t>
      </w:r>
      <w:r>
        <w:t xml:space="preserve"> xác th</w:t>
      </w:r>
      <w:r>
        <w:t>ự</w:t>
      </w:r>
      <w:r>
        <w:t>c, thông tin ph</w:t>
      </w:r>
      <w:r>
        <w:t>ụ</w:t>
      </w:r>
      <w:r>
        <w:t>c v</w:t>
      </w:r>
      <w:r>
        <w:t>ụ</w:t>
      </w:r>
      <w:r>
        <w:t xml:space="preserve"> và báo cáo.</w:t>
      </w:r>
    </w:p>
    <w:p w14:paraId="312F6C2F" w14:textId="77777777" w:rsidR="00495078" w:rsidRDefault="007A51F3">
      <w:pPr>
        <w:keepNext/>
      </w:pPr>
      <w:r>
        <w:lastRenderedPageBreak/>
        <w:t>Hình 1 trình bày sơ đ</w:t>
      </w:r>
      <w:r>
        <w:t>ồ</w:t>
      </w:r>
      <w:r>
        <w:t xml:space="preserve"> DFD c</w:t>
      </w:r>
      <w:r>
        <w:t>ấ</w:t>
      </w:r>
      <w:r>
        <w:t>p 0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ng.</w:t>
      </w:r>
    </w:p>
    <w:p w14:paraId="03561F6B" w14:textId="77777777" w:rsidR="00495078" w:rsidRDefault="007A51F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DA9DA2A" wp14:editId="68233E4B">
            <wp:extent cx="5580000" cy="1089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Muc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8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0545" w14:textId="56CD451D" w:rsidR="00495078" w:rsidRDefault="007A51F3">
      <w:pPr>
        <w:pStyle w:val="Caption"/>
        <w:jc w:val="center"/>
      </w:pPr>
      <w:bookmarkStart w:id="7" w:name="_Toc243353210"/>
      <w:r>
        <w:t xml:space="preserve">Hình </w:t>
      </w:r>
      <w:r>
        <w:fldChar w:fldCharType="begin"/>
      </w:r>
      <w:r>
        <w:instrText xml:space="preserve"> SEQ Figure \r 1 \* ARABIC </w:instrText>
      </w:r>
      <w:r>
        <w:fldChar w:fldCharType="separate"/>
      </w:r>
      <w:r w:rsidR="005E2882">
        <w:rPr>
          <w:noProof/>
        </w:rPr>
        <w:t>1</w:t>
      </w:r>
      <w:r>
        <w:fldChar w:fldCharType="end"/>
      </w:r>
      <w:r>
        <w:t xml:space="preserve"> Sơ đ</w:t>
      </w:r>
      <w:r>
        <w:t>ồ</w:t>
      </w:r>
      <w:r>
        <w:t xml:space="preserve"> DFD c</w:t>
      </w:r>
      <w:r>
        <w:t>ấ</w:t>
      </w:r>
      <w:r>
        <w:t>p 0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</w:t>
      </w:r>
      <w:bookmarkEnd w:id="7"/>
    </w:p>
    <w:p w14:paraId="0DD6E0CA" w14:textId="77777777" w:rsidR="00495078" w:rsidRDefault="007A51F3">
      <w:r>
        <w:t>Ả</w:t>
      </w:r>
      <w:r>
        <w:t>nh DFD g</w:t>
      </w:r>
      <w:r>
        <w:t>ố</w:t>
      </w:r>
      <w:r>
        <w:t>c có kích thư</w:t>
      </w:r>
      <w:r>
        <w:t>ớ</w:t>
      </w:r>
      <w:r>
        <w:t>c 927 nhân 180 đi</w:t>
      </w:r>
      <w:r>
        <w:t>ể</w:t>
      </w:r>
      <w:r>
        <w:t xml:space="preserve">m </w:t>
      </w:r>
      <w:r>
        <w:t>ả</w:t>
      </w:r>
      <w:r>
        <w:t>nh nên ch</w:t>
      </w:r>
      <w:r>
        <w:t>ữ</w:t>
      </w:r>
      <w:r>
        <w:t xml:space="preserve"> trong hình nh</w:t>
      </w:r>
      <w:r>
        <w:t>ỏ</w:t>
      </w:r>
      <w:r>
        <w:t xml:space="preserve"> khi đ</w:t>
      </w:r>
      <w:r>
        <w:t>ặ</w:t>
      </w:r>
      <w:r>
        <w:t>t trên trang A4. B</w:t>
      </w:r>
      <w:r>
        <w:t>ả</w:t>
      </w:r>
      <w:r>
        <w:t>ng 2 chép l</w:t>
      </w:r>
      <w:r>
        <w:t>ạ</w:t>
      </w:r>
      <w:r>
        <w:t>i đúng các nhãn và chi</w:t>
      </w:r>
      <w:r>
        <w:t>ề</w:t>
      </w:r>
      <w:r>
        <w:t>u truy</w:t>
      </w:r>
      <w:r>
        <w:t>ề</w:t>
      </w:r>
      <w:r>
        <w:t>n đ</w:t>
      </w:r>
      <w:r>
        <w:t>ể</w:t>
      </w:r>
      <w:r>
        <w:t xml:space="preserve"> thu</w:t>
      </w:r>
      <w:r>
        <w:t>ậ</w:t>
      </w:r>
      <w:r>
        <w:t>n ti</w:t>
      </w:r>
      <w:r>
        <w:t>ệ</w:t>
      </w:r>
      <w:r>
        <w:t>n đ</w:t>
      </w:r>
      <w:r>
        <w:t>ọ</w:t>
      </w:r>
      <w:r>
        <w:t>c và đ</w:t>
      </w:r>
      <w:r>
        <w:t>ố</w:t>
      </w:r>
      <w:r>
        <w:t>i chi</w:t>
      </w:r>
      <w:r>
        <w:t>ế</w:t>
      </w:r>
      <w:r>
        <w:t>u, không ch</w:t>
      </w:r>
      <w:r>
        <w:t>ỉ</w:t>
      </w:r>
      <w:r>
        <w:t>nh s</w:t>
      </w:r>
      <w:r>
        <w:t>ử</w:t>
      </w:r>
      <w:r>
        <w:t xml:space="preserve">a </w:t>
      </w:r>
      <w:r>
        <w:t>ả</w:t>
      </w:r>
      <w:r>
        <w:t>nh g</w:t>
      </w:r>
      <w:r>
        <w:t>ố</w:t>
      </w:r>
      <w:r>
        <w:t>c.</w:t>
      </w:r>
    </w:p>
    <w:p w14:paraId="077A6C1E" w14:textId="77777777" w:rsidR="00495078" w:rsidRDefault="007A51F3">
      <w:pPr>
        <w:keepNext/>
      </w:pPr>
      <w:r>
        <w:t>B</w:t>
      </w:r>
      <w:r>
        <w:t>ả</w:t>
      </w:r>
      <w:r>
        <w:t>ng 2 t</w:t>
      </w:r>
      <w:r>
        <w:t>ổ</w:t>
      </w:r>
      <w:r>
        <w:t>ng h</w:t>
      </w:r>
      <w:r>
        <w:t>ợ</w:t>
      </w:r>
      <w:r>
        <w:t>p các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trên b</w:t>
      </w:r>
      <w:r>
        <w:t>ả</w:t>
      </w:r>
      <w:r>
        <w:t>n DFD g</w:t>
      </w:r>
      <w:r>
        <w:t>ố</w:t>
      </w:r>
      <w:r>
        <w:t>c.</w:t>
      </w:r>
    </w:p>
    <w:p w14:paraId="7E92805A" w14:textId="42AF5227" w:rsidR="00495078" w:rsidRDefault="007A51F3">
      <w:pPr>
        <w:pStyle w:val="Caption"/>
        <w:keepNext/>
        <w:jc w:val="left"/>
      </w:pPr>
      <w:bookmarkStart w:id="8" w:name="_Toc243353196"/>
      <w:r>
        <w:t>B</w:t>
      </w:r>
      <w:r>
        <w:t>ả</w:t>
      </w:r>
      <w:r>
        <w:t xml:space="preserve">ng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E2882">
        <w:rPr>
          <w:noProof/>
        </w:rPr>
        <w:t>2</w:t>
      </w:r>
      <w:r>
        <w:fldChar w:fldCharType="end"/>
      </w:r>
      <w:r>
        <w:t xml:space="preserve"> Các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trên b</w:t>
      </w:r>
      <w:r>
        <w:t>ả</w:t>
      </w:r>
      <w:r>
        <w:t>n DFD g</w:t>
      </w:r>
      <w:r>
        <w:t>ố</w:t>
      </w:r>
      <w:r>
        <w:t>c</w:t>
      </w:r>
      <w:bookmarkEnd w:id="8"/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5613"/>
      </w:tblGrid>
      <w:tr w:rsidR="00495078" w14:paraId="6F9FC78F" w14:textId="77777777">
        <w:trPr>
          <w:cantSplit/>
          <w:tblHeader/>
        </w:trPr>
        <w:tc>
          <w:tcPr>
            <w:tcW w:w="1587" w:type="dxa"/>
            <w:shd w:val="clear" w:color="auto" w:fill="F2F2F2"/>
          </w:tcPr>
          <w:p w14:paraId="55530B8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</w:t>
            </w:r>
          </w:p>
        </w:tc>
        <w:tc>
          <w:tcPr>
            <w:tcW w:w="1587" w:type="dxa"/>
            <w:shd w:val="clear" w:color="auto" w:fill="F2F2F2"/>
          </w:tcPr>
          <w:p w14:paraId="6DED5C2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Đích</w:t>
            </w:r>
          </w:p>
        </w:tc>
        <w:tc>
          <w:tcPr>
            <w:tcW w:w="5613" w:type="dxa"/>
            <w:shd w:val="clear" w:color="auto" w:fill="F2F2F2"/>
          </w:tcPr>
          <w:p w14:paraId="45F553E1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 trao đ</w:t>
            </w:r>
            <w:r>
              <w:rPr>
                <w:b/>
              </w:rPr>
              <w:t>ổ</w:t>
            </w:r>
            <w:r>
              <w:rPr>
                <w:b/>
              </w:rPr>
              <w:t>i</w:t>
            </w:r>
          </w:p>
        </w:tc>
      </w:tr>
      <w:tr w:rsidR="00495078" w14:paraId="4BB2A11B" w14:textId="77777777">
        <w:trPr>
          <w:cantSplit/>
        </w:trPr>
        <w:tc>
          <w:tcPr>
            <w:tcW w:w="1587" w:type="dxa"/>
          </w:tcPr>
          <w:p w14:paraId="5FB7BD9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Nhân viên</w:t>
            </w:r>
          </w:p>
        </w:tc>
        <w:tc>
          <w:tcPr>
            <w:tcW w:w="1587" w:type="dxa"/>
          </w:tcPr>
          <w:p w14:paraId="26F0775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5613" w:type="dxa"/>
          </w:tcPr>
          <w:p w14:paraId="721FDEC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yêu c</w:t>
            </w:r>
            <w:r>
              <w:t>ầ</w:t>
            </w:r>
            <w:r>
              <w:t>u s</w:t>
            </w:r>
            <w:r>
              <w:t>ử</w:t>
            </w:r>
            <w:r>
              <w:t>a/h</w:t>
            </w:r>
            <w:r>
              <w:t>ủ</w:t>
            </w:r>
            <w:r>
              <w:t>y đơn</w:t>
            </w:r>
          </w:p>
        </w:tc>
      </w:tr>
      <w:tr w:rsidR="00495078" w14:paraId="7EB81194" w14:textId="77777777">
        <w:trPr>
          <w:cantSplit/>
        </w:trPr>
        <w:tc>
          <w:tcPr>
            <w:tcW w:w="1587" w:type="dxa"/>
          </w:tcPr>
          <w:p w14:paraId="1EDB6BC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Nhân viên</w:t>
            </w:r>
          </w:p>
        </w:tc>
        <w:tc>
          <w:tcPr>
            <w:tcW w:w="1587" w:type="dxa"/>
          </w:tcPr>
          <w:p w14:paraId="62C2FC3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5613" w:type="dxa"/>
          </w:tcPr>
          <w:p w14:paraId="6D5205D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thông tin bàn, món,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ng, ti</w:t>
            </w:r>
            <w:r>
              <w:t>ề</w:t>
            </w:r>
            <w:r>
              <w:t>n khách đưa</w:t>
            </w:r>
          </w:p>
        </w:tc>
      </w:tr>
      <w:tr w:rsidR="00495078" w14:paraId="38BAD1CF" w14:textId="77777777">
        <w:trPr>
          <w:cantSplit/>
        </w:trPr>
        <w:tc>
          <w:tcPr>
            <w:tcW w:w="1587" w:type="dxa"/>
          </w:tcPr>
          <w:p w14:paraId="7687456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Nhân viên</w:t>
            </w:r>
          </w:p>
        </w:tc>
        <w:tc>
          <w:tcPr>
            <w:tcW w:w="1587" w:type="dxa"/>
          </w:tcPr>
          <w:p w14:paraId="3E7DD316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5613" w:type="dxa"/>
          </w:tcPr>
          <w:p w14:paraId="7C17D106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thông tin đăng nh</w:t>
            </w:r>
            <w:r>
              <w:t>ậ</w:t>
            </w:r>
            <w:r>
              <w:t>p</w:t>
            </w:r>
          </w:p>
        </w:tc>
      </w:tr>
      <w:tr w:rsidR="00495078" w14:paraId="6494051A" w14:textId="77777777">
        <w:trPr>
          <w:cantSplit/>
        </w:trPr>
        <w:tc>
          <w:tcPr>
            <w:tcW w:w="1587" w:type="dxa"/>
          </w:tcPr>
          <w:p w14:paraId="720FCB2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587" w:type="dxa"/>
          </w:tcPr>
          <w:p w14:paraId="62F0EED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Nhân viên</w:t>
            </w:r>
          </w:p>
        </w:tc>
        <w:tc>
          <w:tcPr>
            <w:tcW w:w="5613" w:type="dxa"/>
          </w:tcPr>
          <w:p w14:paraId="50082C30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xác th</w:t>
            </w:r>
            <w:r>
              <w:t>ự</w:t>
            </w:r>
            <w:r>
              <w:t>c</w:t>
            </w:r>
          </w:p>
        </w:tc>
      </w:tr>
      <w:tr w:rsidR="00495078" w14:paraId="40436AF6" w14:textId="77777777">
        <w:trPr>
          <w:cantSplit/>
        </w:trPr>
        <w:tc>
          <w:tcPr>
            <w:tcW w:w="1587" w:type="dxa"/>
          </w:tcPr>
          <w:p w14:paraId="1D94A43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587" w:type="dxa"/>
          </w:tcPr>
          <w:p w14:paraId="6A6CAFCA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Nhân viên</w:t>
            </w:r>
          </w:p>
        </w:tc>
        <w:tc>
          <w:tcPr>
            <w:tcW w:w="5613" w:type="dxa"/>
          </w:tcPr>
          <w:p w14:paraId="66A0C21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chi ti</w:t>
            </w:r>
            <w:r>
              <w:t>ế</w:t>
            </w:r>
            <w:r>
              <w:t>t đơn, t</w:t>
            </w:r>
            <w:r>
              <w:t>ổ</w:t>
            </w:r>
            <w:r>
              <w:t>ng ti</w:t>
            </w:r>
            <w:r>
              <w:t>ề</w:t>
            </w:r>
            <w:r>
              <w:t>n, ti</w:t>
            </w:r>
            <w:r>
              <w:t>ề</w:t>
            </w:r>
            <w:r>
              <w:t>n th</w:t>
            </w:r>
            <w:r>
              <w:t>ừ</w:t>
            </w:r>
            <w:r>
              <w:t>a</w:t>
            </w:r>
          </w:p>
        </w:tc>
      </w:tr>
      <w:tr w:rsidR="00495078" w14:paraId="737037F0" w14:textId="77777777">
        <w:trPr>
          <w:cantSplit/>
        </w:trPr>
        <w:tc>
          <w:tcPr>
            <w:tcW w:w="1587" w:type="dxa"/>
          </w:tcPr>
          <w:p w14:paraId="756B417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587" w:type="dxa"/>
          </w:tcPr>
          <w:p w14:paraId="2EBAA9B4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Nhân viên</w:t>
            </w:r>
          </w:p>
        </w:tc>
        <w:tc>
          <w:tcPr>
            <w:tcW w:w="5613" w:type="dxa"/>
          </w:tcPr>
          <w:p w14:paraId="4A0D1876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th</w:t>
            </w:r>
            <w:r>
              <w:t>ự</w:t>
            </w:r>
            <w:r>
              <w:t>c đơn, tr</w:t>
            </w:r>
            <w:r>
              <w:t>ạ</w:t>
            </w:r>
            <w:r>
              <w:t>ng thái bàn</w:t>
            </w:r>
          </w:p>
        </w:tc>
      </w:tr>
      <w:tr w:rsidR="00495078" w14:paraId="58E5F12F" w14:textId="77777777">
        <w:trPr>
          <w:cantSplit/>
        </w:trPr>
        <w:tc>
          <w:tcPr>
            <w:tcW w:w="1587" w:type="dxa"/>
          </w:tcPr>
          <w:p w14:paraId="331EE08F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1587" w:type="dxa"/>
          </w:tcPr>
          <w:p w14:paraId="429996D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5613" w:type="dxa"/>
          </w:tcPr>
          <w:p w14:paraId="193D1F4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thông tin đăng nh</w:t>
            </w:r>
            <w:r>
              <w:t>ậ</w:t>
            </w:r>
            <w:r>
              <w:t>p</w:t>
            </w:r>
          </w:p>
        </w:tc>
      </w:tr>
      <w:tr w:rsidR="00495078" w14:paraId="00C8E812" w14:textId="77777777">
        <w:trPr>
          <w:cantSplit/>
        </w:trPr>
        <w:tc>
          <w:tcPr>
            <w:tcW w:w="1587" w:type="dxa"/>
          </w:tcPr>
          <w:p w14:paraId="086284B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1587" w:type="dxa"/>
          </w:tcPr>
          <w:p w14:paraId="468A6F3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5613" w:type="dxa"/>
          </w:tcPr>
          <w:p w14:paraId="47D9922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</w:t>
            </w:r>
            <w:r>
              <w:t>ả</w:t>
            </w:r>
            <w:r>
              <w:t>n ph</w:t>
            </w:r>
            <w:r>
              <w:t>ẩ</w:t>
            </w:r>
            <w:r>
              <w:t>m, bàn, khách hàng, nhân viên, tài kho</w:t>
            </w:r>
            <w:r>
              <w:t>ả</w:t>
            </w:r>
            <w:r>
              <w:t>n</w:t>
            </w:r>
          </w:p>
        </w:tc>
      </w:tr>
      <w:tr w:rsidR="00495078" w14:paraId="74411383" w14:textId="77777777">
        <w:trPr>
          <w:cantSplit/>
        </w:trPr>
        <w:tc>
          <w:tcPr>
            <w:tcW w:w="1587" w:type="dxa"/>
          </w:tcPr>
          <w:p w14:paraId="367B9E5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1587" w:type="dxa"/>
          </w:tcPr>
          <w:p w14:paraId="3F76DC2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5613" w:type="dxa"/>
          </w:tcPr>
          <w:p w14:paraId="4DE8BA54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yêu c</w:t>
            </w:r>
            <w:r>
              <w:t>ầ</w:t>
            </w:r>
            <w:r>
              <w:t>u thu ti</w:t>
            </w:r>
            <w:r>
              <w:t>ề</w:t>
            </w:r>
            <w:r>
              <w:t>n, kho</w:t>
            </w:r>
            <w:r>
              <w:t>ả</w:t>
            </w:r>
            <w:r>
              <w:t>ng th</w:t>
            </w:r>
            <w:r>
              <w:t>ờ</w:t>
            </w:r>
            <w:r>
              <w:t>i gian th</w:t>
            </w:r>
            <w:r>
              <w:t>ố</w:t>
            </w:r>
            <w:r>
              <w:t>ng kê</w:t>
            </w:r>
          </w:p>
        </w:tc>
      </w:tr>
      <w:tr w:rsidR="00495078" w14:paraId="0E63C941" w14:textId="77777777">
        <w:trPr>
          <w:cantSplit/>
        </w:trPr>
        <w:tc>
          <w:tcPr>
            <w:tcW w:w="1587" w:type="dxa"/>
          </w:tcPr>
          <w:p w14:paraId="7F96711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587" w:type="dxa"/>
          </w:tcPr>
          <w:p w14:paraId="497E4E5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5613" w:type="dxa"/>
          </w:tcPr>
          <w:p w14:paraId="0D90FDC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doanh thu, s</w:t>
            </w:r>
            <w:r>
              <w:t>ố</w:t>
            </w:r>
            <w:r>
              <w:t xml:space="preserve"> hóa đơn, món bán ch</w:t>
            </w:r>
            <w:r>
              <w:t>ạ</w:t>
            </w:r>
            <w:r>
              <w:t>y, báo cáo CSV</w:t>
            </w:r>
          </w:p>
        </w:tc>
      </w:tr>
      <w:tr w:rsidR="00495078" w14:paraId="4A219A6B" w14:textId="77777777">
        <w:trPr>
          <w:cantSplit/>
        </w:trPr>
        <w:tc>
          <w:tcPr>
            <w:tcW w:w="1587" w:type="dxa"/>
          </w:tcPr>
          <w:p w14:paraId="252C8AE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587" w:type="dxa"/>
          </w:tcPr>
          <w:p w14:paraId="38DA3E1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5613" w:type="dxa"/>
          </w:tcPr>
          <w:p w14:paraId="278C3D8A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danh sách s</w:t>
            </w:r>
            <w:r>
              <w:t>ả</w:t>
            </w:r>
            <w:r>
              <w:t>n ph</w:t>
            </w:r>
            <w:r>
              <w:t>ẩ</w:t>
            </w:r>
            <w:r>
              <w:t>m, bàn, khách hàng, nhân viên, tài kho</w:t>
            </w:r>
            <w:r>
              <w:t>ả</w:t>
            </w:r>
            <w:r>
              <w:t>n</w:t>
            </w:r>
          </w:p>
        </w:tc>
      </w:tr>
      <w:tr w:rsidR="00495078" w14:paraId="5C8CBEEA" w14:textId="77777777">
        <w:trPr>
          <w:cantSplit/>
        </w:trPr>
        <w:tc>
          <w:tcPr>
            <w:tcW w:w="1587" w:type="dxa"/>
          </w:tcPr>
          <w:p w14:paraId="062DD90F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587" w:type="dxa"/>
          </w:tcPr>
          <w:p w14:paraId="27ECD44A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5613" w:type="dxa"/>
          </w:tcPr>
          <w:p w14:paraId="4398EB6E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xác th</w:t>
            </w:r>
            <w:r>
              <w:t>ự</w:t>
            </w:r>
            <w:r>
              <w:t>c</w:t>
            </w:r>
          </w:p>
        </w:tc>
      </w:tr>
    </w:tbl>
    <w:p w14:paraId="1E84FCB0" w14:textId="77777777" w:rsidR="00495078" w:rsidRDefault="007A51F3">
      <w:r>
        <w:t>Khi qu</w:t>
      </w:r>
      <w:r>
        <w:t>ả</w:t>
      </w:r>
      <w:r>
        <w:t>n lý ch</w:t>
      </w:r>
      <w:r>
        <w:t>ọ</w:t>
      </w:r>
      <w:r>
        <w:t>n xu</w:t>
      </w:r>
      <w:r>
        <w:t>ấ</w:t>
      </w:r>
      <w:r>
        <w:t>t báo cáo, thao tác t</w:t>
      </w:r>
      <w:r>
        <w:t>ừ</w:t>
      </w:r>
      <w:r>
        <w:t xml:space="preserve"> giao di</w:t>
      </w:r>
      <w:r>
        <w:t>ệ</w:t>
      </w:r>
      <w:r>
        <w:t>n đư</w:t>
      </w:r>
      <w:r>
        <w:t>ợ</w:t>
      </w:r>
      <w:r>
        <w:t>c x</w:t>
      </w:r>
      <w:r>
        <w:t>ử</w:t>
      </w:r>
      <w:r>
        <w:t xml:space="preserve"> lý b</w:t>
      </w:r>
      <w:r>
        <w:t>ở</w:t>
      </w:r>
      <w:r>
        <w:t>i StatisticsTab.export() trong Python, đ</w:t>
      </w:r>
      <w:r>
        <w:t>ọ</w:t>
      </w:r>
      <w:r>
        <w:t>c s</w:t>
      </w:r>
      <w:r>
        <w:t>ố</w:t>
      </w:r>
      <w:r>
        <w:t xml:space="preserve"> li</w:t>
      </w:r>
      <w:r>
        <w:t>ệ</w:t>
      </w:r>
      <w:r>
        <w:t>u qua CoffeeService.statistics() r</w:t>
      </w:r>
      <w:r>
        <w:t>ồ</w:t>
      </w:r>
      <w:r>
        <w:t>i ghi t</w:t>
      </w:r>
      <w:r>
        <w:t>ậ</w:t>
      </w:r>
      <w:r>
        <w:t xml:space="preserve">p tin CSV </w:t>
      </w:r>
      <w:r>
        <w:t>ở</w:t>
      </w:r>
      <w:r>
        <w:t xml:space="preserve"> v</w:t>
      </w:r>
      <w:r>
        <w:t>ị</w:t>
      </w:r>
      <w:r>
        <w:t xml:space="preserve"> trí ngư</w:t>
      </w:r>
      <w:r>
        <w:t>ờ</w:t>
      </w:r>
      <w:r>
        <w:t>i dùng ch</w:t>
      </w:r>
      <w:r>
        <w:t>ọ</w:t>
      </w:r>
      <w:r>
        <w:t>n. SQL Server là nơi lưu d</w:t>
      </w:r>
      <w:r>
        <w:t>ữ</w:t>
      </w:r>
      <w:r>
        <w:t xml:space="preserve"> li</w:t>
      </w:r>
      <w:r>
        <w:t>ệ</w:t>
      </w:r>
      <w:r>
        <w:t>u chính. T</w:t>
      </w:r>
      <w:r>
        <w:t>ậ</w:t>
      </w:r>
      <w:r>
        <w:t>p tin CSV là đ</w:t>
      </w:r>
      <w:r>
        <w:t>ầ</w:t>
      </w:r>
      <w:r>
        <w:t>u ra t</w:t>
      </w:r>
      <w:r>
        <w:t>ổ</w:t>
      </w:r>
      <w:r>
        <w:t>ng h</w:t>
      </w:r>
      <w:r>
        <w:t>ợ</w:t>
      </w:r>
      <w:r>
        <w:t>p, không thay th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không đư</w:t>
      </w:r>
      <w:r>
        <w:t>ợ</w:t>
      </w:r>
      <w:r>
        <w:t>c nh</w:t>
      </w:r>
      <w:r>
        <w:t>ậ</w:t>
      </w:r>
      <w:r>
        <w:t>p ngư</w:t>
      </w:r>
      <w:r>
        <w:t>ợ</w:t>
      </w:r>
      <w:r>
        <w:t>c t</w:t>
      </w:r>
      <w:r>
        <w:t>ự</w:t>
      </w:r>
      <w:r>
        <w:t xml:space="preserve"> đ</w:t>
      </w:r>
      <w:r>
        <w:t>ộ</w:t>
      </w:r>
      <w:r>
        <w:t>ng.</w:t>
      </w:r>
    </w:p>
    <w:p w14:paraId="6EDEB211" w14:textId="77777777" w:rsidR="00495078" w:rsidRDefault="007A51F3">
      <w:r>
        <w:t>B</w:t>
      </w:r>
      <w:r>
        <w:t>ả</w:t>
      </w:r>
      <w:r>
        <w:t>n v</w:t>
      </w:r>
      <w:r>
        <w:t>ẽ</w:t>
      </w:r>
      <w:r>
        <w:t xml:space="preserve"> phù h</w:t>
      </w:r>
      <w:r>
        <w:t>ợ</w:t>
      </w:r>
      <w:r>
        <w:t>p m</w:t>
      </w:r>
      <w:r>
        <w:t>ứ</w:t>
      </w:r>
      <w:r>
        <w:t>c mô t</w:t>
      </w:r>
      <w:r>
        <w:t>ả</w:t>
      </w:r>
      <w:r>
        <w:t xml:space="preserve"> t</w:t>
      </w:r>
      <w:r>
        <w:t>ổ</w:t>
      </w:r>
      <w:r>
        <w:t>ng quát. Lu</w:t>
      </w:r>
      <w:r>
        <w:t>ồ</w:t>
      </w:r>
      <w:r>
        <w:t>ng “yêu c</w:t>
      </w:r>
      <w:r>
        <w:t>ầ</w:t>
      </w:r>
      <w:r>
        <w:t>u thu ti</w:t>
      </w:r>
      <w:r>
        <w:t>ề</w:t>
      </w:r>
      <w:r>
        <w:t>n, kho</w:t>
      </w:r>
      <w:r>
        <w:t>ả</w:t>
      </w:r>
      <w:r>
        <w:t>ng th</w:t>
      </w:r>
      <w:r>
        <w:t>ờ</w:t>
      </w:r>
      <w:r>
        <w:t>i gian th</w:t>
      </w:r>
      <w:r>
        <w:t>ố</w:t>
      </w:r>
      <w:r>
        <w:t>ng kê” c</w:t>
      </w:r>
      <w:r>
        <w:t>ủ</w:t>
      </w:r>
      <w:r>
        <w:t>a Qu</w:t>
      </w:r>
      <w:r>
        <w:t>ả</w:t>
      </w:r>
      <w:r>
        <w:t>n lý đang g</w:t>
      </w:r>
      <w:r>
        <w:t>ộ</w:t>
      </w:r>
      <w:r>
        <w:t>p hai nhóm d</w:t>
      </w:r>
      <w:r>
        <w:t>ữ</w:t>
      </w:r>
      <w:r>
        <w:t xml:space="preserve"> li</w:t>
      </w:r>
      <w:r>
        <w:t>ệ</w:t>
      </w:r>
      <w:r>
        <w:t>u, có th</w:t>
      </w:r>
      <w:r>
        <w:t>ể</w:t>
      </w:r>
      <w:r>
        <w:t xml:space="preserve"> tách khi c</w:t>
      </w:r>
      <w:r>
        <w:t>ầ</w:t>
      </w:r>
      <w:r>
        <w:t>n di</w:t>
      </w:r>
      <w:r>
        <w:t>ễ</w:t>
      </w:r>
      <w:r>
        <w:t>n gi</w:t>
      </w:r>
      <w:r>
        <w:t>ả</w:t>
      </w:r>
      <w:r>
        <w:t>i chi ti</w:t>
      </w:r>
      <w:r>
        <w:t>ế</w:t>
      </w:r>
      <w:r>
        <w:t>t. K</w:t>
      </w:r>
      <w:r>
        <w:t>ế</w:t>
      </w:r>
      <w:r>
        <w:t>t qu</w:t>
      </w:r>
      <w:r>
        <w:t>ả</w:t>
      </w:r>
      <w:r>
        <w:t xml:space="preserve"> lưu, s</w:t>
      </w:r>
      <w:r>
        <w:t>ử</w:t>
      </w:r>
      <w:r>
        <w:t>a, h</w:t>
      </w:r>
      <w:r>
        <w:t>ủ</w:t>
      </w:r>
      <w:r>
        <w:t>y và thông báo l</w:t>
      </w:r>
      <w:r>
        <w:t>ỗ</w:t>
      </w:r>
      <w:r>
        <w:t>i chưa đư</w:t>
      </w:r>
      <w:r>
        <w:t>ợ</w:t>
      </w:r>
      <w:r>
        <w:t>c ghi thành nhãn riêng. Các nh</w:t>
      </w:r>
      <w:r>
        <w:t>ậ</w:t>
      </w:r>
      <w:r>
        <w:t>n xét này không làm thay đ</w:t>
      </w:r>
      <w:r>
        <w:t>ổ</w:t>
      </w:r>
      <w:r>
        <w:t>i b</w:t>
      </w:r>
      <w:r>
        <w:t>ả</w:t>
      </w:r>
      <w:r>
        <w:t>n g</w:t>
      </w:r>
      <w:r>
        <w:t>ố</w:t>
      </w:r>
      <w:r>
        <w:t>c. Mã PlantUML tương đương và k</w:t>
      </w:r>
      <w:r>
        <w:t>ế</w:t>
      </w:r>
      <w:r>
        <w:t>t qu</w:t>
      </w:r>
      <w:r>
        <w:t>ả</w:t>
      </w:r>
      <w:r>
        <w:t xml:space="preserve"> đ</w:t>
      </w:r>
      <w:r>
        <w:t>ố</w:t>
      </w:r>
      <w:r>
        <w:t>i chi</w:t>
      </w:r>
      <w:r>
        <w:t>ế</w:t>
      </w:r>
      <w:r>
        <w:t>u đư</w:t>
      </w:r>
      <w:r>
        <w:t>ợ</w:t>
      </w:r>
      <w:r>
        <w:t>c lưu trong README.md đ</w:t>
      </w:r>
      <w:r>
        <w:t>ể</w:t>
      </w:r>
      <w:r>
        <w:t xml:space="preserve"> sinh viên ki</w:t>
      </w:r>
      <w:r>
        <w:t>ể</w:t>
      </w:r>
      <w:r>
        <w:t>m ch</w:t>
      </w:r>
      <w:r>
        <w:t>ứ</w:t>
      </w:r>
      <w:r>
        <w:t>ng.</w:t>
      </w:r>
    </w:p>
    <w:p w14:paraId="706236FA" w14:textId="77777777" w:rsidR="00495078" w:rsidRDefault="007A51F3">
      <w:pPr>
        <w:pStyle w:val="Heading1"/>
        <w:numPr>
          <w:ilvl w:val="0"/>
          <w:numId w:val="10"/>
        </w:numPr>
      </w:pPr>
      <w:r>
        <w:lastRenderedPageBreak/>
        <w:br/>
      </w:r>
      <w:bookmarkStart w:id="9" w:name="_Toc243353265"/>
      <w:r>
        <w:t>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</w:t>
      </w:r>
      <w:bookmarkEnd w:id="9"/>
    </w:p>
    <w:p w14:paraId="02E3F7F4" w14:textId="77777777" w:rsidR="00495078" w:rsidRDefault="007A51F3">
      <w:pPr>
        <w:pStyle w:val="Heading2"/>
        <w:numPr>
          <w:ilvl w:val="1"/>
          <w:numId w:val="10"/>
        </w:numPr>
      </w:pPr>
      <w:bookmarkStart w:id="10" w:name="_Toc243353266"/>
      <w:r>
        <w:t>YÊU C</w:t>
      </w:r>
      <w:r>
        <w:t>Ầ</w:t>
      </w:r>
      <w:r>
        <w:t>U CH</w:t>
      </w:r>
      <w:r>
        <w:t>Ứ</w:t>
      </w:r>
      <w:r>
        <w:t>C NĂNG</w:t>
      </w:r>
      <w:bookmarkEnd w:id="10"/>
    </w:p>
    <w:p w14:paraId="7EAC0B1A" w14:textId="77777777" w:rsidR="00495078" w:rsidRDefault="007A51F3">
      <w:pPr>
        <w:keepNext/>
      </w:pPr>
      <w:r>
        <w:t>B</w:t>
      </w:r>
      <w:r>
        <w:t>ả</w:t>
      </w:r>
      <w:r>
        <w:t>ng 1.1 t</w:t>
      </w:r>
      <w:r>
        <w:t>ổ</w:t>
      </w:r>
      <w:r>
        <w:t>ng h</w:t>
      </w:r>
      <w:r>
        <w:t>ợ</w:t>
      </w:r>
      <w:r>
        <w:t>p các ch</w:t>
      </w:r>
      <w:r>
        <w:t>ứ</w:t>
      </w:r>
      <w:r>
        <w:t>c năng c</w:t>
      </w:r>
      <w:r>
        <w:t>ủ</w:t>
      </w:r>
      <w:r>
        <w:t>a chương trình.</w:t>
      </w:r>
    </w:p>
    <w:p w14:paraId="2932DEE2" w14:textId="6CEC3E20" w:rsidR="00495078" w:rsidRDefault="007A51F3">
      <w:pPr>
        <w:pStyle w:val="Caption"/>
        <w:keepNext/>
        <w:jc w:val="left"/>
      </w:pPr>
      <w:bookmarkStart w:id="11" w:name="_Toc243353197"/>
      <w:r>
        <w:t>B</w:t>
      </w:r>
      <w:r>
        <w:t>ả</w:t>
      </w:r>
      <w:r>
        <w:t>ng 1.</w:t>
      </w:r>
      <w:r>
        <w:fldChar w:fldCharType="begin"/>
      </w:r>
      <w:r>
        <w:instrText xml:space="preserve"> SEQ Table \r 1 \* ARABIC </w:instrText>
      </w:r>
      <w:r>
        <w:fldChar w:fldCharType="separate"/>
      </w:r>
      <w:r w:rsidR="005E2882">
        <w:rPr>
          <w:noProof/>
        </w:rPr>
        <w:t>1</w:t>
      </w:r>
      <w:r>
        <w:fldChar w:fldCharType="end"/>
      </w:r>
      <w:r>
        <w:t xml:space="preserve"> Các ch</w:t>
      </w:r>
      <w:r>
        <w:t>ứ</w:t>
      </w:r>
      <w:r>
        <w:t>c năng c</w:t>
      </w:r>
      <w:r>
        <w:t>ủ</w:t>
      </w:r>
      <w:r>
        <w:t>a chương trình</w:t>
      </w:r>
      <w:bookmarkEnd w:id="11"/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236"/>
      </w:tblGrid>
      <w:tr w:rsidR="00495078" w14:paraId="5262A98E" w14:textId="77777777">
        <w:trPr>
          <w:cantSplit/>
          <w:tblHeader/>
        </w:trPr>
        <w:tc>
          <w:tcPr>
            <w:tcW w:w="2551" w:type="dxa"/>
            <w:shd w:val="clear" w:color="auto" w:fill="F2F2F2"/>
          </w:tcPr>
          <w:p w14:paraId="1F9D4704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6236" w:type="dxa"/>
            <w:shd w:val="clear" w:color="auto" w:fill="F2F2F2"/>
          </w:tcPr>
          <w:p w14:paraId="6FBA1FC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yêu c</w:t>
            </w:r>
            <w:r>
              <w:rPr>
                <w:b/>
              </w:rPr>
              <w:t>ầ</w:t>
            </w:r>
            <w:r>
              <w:rPr>
                <w:b/>
              </w:rPr>
              <w:t>u</w:t>
            </w:r>
          </w:p>
        </w:tc>
      </w:tr>
      <w:tr w:rsidR="00495078" w14:paraId="21E159A4" w14:textId="77777777">
        <w:trPr>
          <w:cantSplit/>
        </w:trPr>
        <w:tc>
          <w:tcPr>
            <w:tcW w:w="2551" w:type="dxa"/>
          </w:tcPr>
          <w:p w14:paraId="2E0F7B56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Đăng nh</w:t>
            </w:r>
            <w:r>
              <w:t>ậ</w:t>
            </w:r>
            <w:r>
              <w:t>p và phiên làm vi</w:t>
            </w:r>
            <w:r>
              <w:t>ệ</w:t>
            </w:r>
            <w:r>
              <w:t>c</w:t>
            </w:r>
          </w:p>
        </w:tc>
        <w:tc>
          <w:tcPr>
            <w:tcW w:w="6236" w:type="dxa"/>
          </w:tcPr>
          <w:p w14:paraId="22FB686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Xác th</w:t>
            </w:r>
            <w:r>
              <w:t>ự</w:t>
            </w:r>
            <w:r>
              <w:t>c m</w:t>
            </w:r>
            <w:r>
              <w:t>ậ</w:t>
            </w:r>
            <w:r>
              <w:t>t kh</w:t>
            </w:r>
            <w:r>
              <w:t>ẩ</w:t>
            </w:r>
            <w:r>
              <w:t>u, xác đ</w:t>
            </w:r>
            <w:r>
              <w:t>ị</w:t>
            </w:r>
            <w:r>
              <w:t>nh vai trò,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u, đăng xu</w:t>
            </w:r>
            <w:r>
              <w:t>ấ</w:t>
            </w:r>
            <w:r>
              <w:t>t.</w:t>
            </w:r>
          </w:p>
        </w:tc>
      </w:tr>
      <w:tr w:rsidR="00495078" w14:paraId="186AC5C4" w14:textId="77777777">
        <w:trPr>
          <w:cantSplit/>
        </w:trPr>
        <w:tc>
          <w:tcPr>
            <w:tcW w:w="2551" w:type="dxa"/>
          </w:tcPr>
          <w:p w14:paraId="5D38A5B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Qu</w:t>
            </w:r>
            <w:r>
              <w:t>ả</w:t>
            </w:r>
            <w:r>
              <w:t>n lý danh m</w:t>
            </w:r>
            <w:r>
              <w:t>ụ</w:t>
            </w:r>
            <w:r>
              <w:t>c</w:t>
            </w:r>
          </w:p>
        </w:tc>
        <w:tc>
          <w:tcPr>
            <w:tcW w:w="6236" w:type="dxa"/>
          </w:tcPr>
          <w:p w14:paraId="613A661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Qu</w:t>
            </w:r>
            <w:r>
              <w:t>ả</w:t>
            </w:r>
            <w:r>
              <w:t>n lý thêm, tìm, s</w:t>
            </w:r>
            <w:r>
              <w:t>ử</w:t>
            </w:r>
            <w:r>
              <w:t>a, xoá món, bàn, khách hàng và nhân viên.</w:t>
            </w:r>
          </w:p>
        </w:tc>
      </w:tr>
      <w:tr w:rsidR="00495078" w14:paraId="586A6CE5" w14:textId="77777777">
        <w:trPr>
          <w:cantSplit/>
        </w:trPr>
        <w:tc>
          <w:tcPr>
            <w:tcW w:w="2551" w:type="dxa"/>
          </w:tcPr>
          <w:p w14:paraId="5331A20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Qu</w:t>
            </w:r>
            <w:r>
              <w:t>ả</w:t>
            </w:r>
            <w:r>
              <w:t>n lý tài kho</w:t>
            </w:r>
            <w:r>
              <w:t>ả</w:t>
            </w:r>
            <w:r>
              <w:t>n</w:t>
            </w:r>
          </w:p>
        </w:tc>
        <w:tc>
          <w:tcPr>
            <w:tcW w:w="6236" w:type="dxa"/>
          </w:tcPr>
          <w:p w14:paraId="3221DEB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</w:t>
            </w:r>
            <w:r>
              <w:t>ấ</w:t>
            </w:r>
            <w:r>
              <w:t>p tài kho</w:t>
            </w:r>
            <w:r>
              <w:t>ả</w:t>
            </w:r>
            <w:r>
              <w:t>n, ch</w:t>
            </w:r>
            <w:r>
              <w:t>ọ</w:t>
            </w:r>
            <w:r>
              <w:t>n vai trò, khoá/m</w:t>
            </w:r>
            <w:r>
              <w:t>ở</w:t>
            </w:r>
            <w:r>
              <w:t xml:space="preserve"> và đ</w:t>
            </w:r>
            <w:r>
              <w:t>ặ</w:t>
            </w:r>
            <w:r>
              <w:t>t l</w:t>
            </w:r>
            <w:r>
              <w:t>ạ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u.</w:t>
            </w:r>
          </w:p>
        </w:tc>
      </w:tr>
      <w:tr w:rsidR="00495078" w14:paraId="0BFE8527" w14:textId="77777777">
        <w:trPr>
          <w:cantSplit/>
        </w:trPr>
        <w:tc>
          <w:tcPr>
            <w:tcW w:w="2551" w:type="dxa"/>
          </w:tcPr>
          <w:p w14:paraId="05E0798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bàn</w:t>
            </w:r>
          </w:p>
        </w:tc>
        <w:tc>
          <w:tcPr>
            <w:tcW w:w="6236" w:type="dxa"/>
          </w:tcPr>
          <w:p w14:paraId="0FA36FA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bàn tr</w:t>
            </w:r>
            <w:r>
              <w:t>ố</w:t>
            </w:r>
            <w:r>
              <w:t>ng ho</w:t>
            </w:r>
            <w:r>
              <w:t>ặ</w:t>
            </w:r>
            <w:r>
              <w:t>c đang ph</w:t>
            </w:r>
            <w:r>
              <w:t>ụ</w:t>
            </w:r>
            <w:r>
              <w:t>c v</w:t>
            </w:r>
            <w:r>
              <w:t>ụ</w:t>
            </w:r>
            <w:r>
              <w:t>, m</w:t>
            </w:r>
            <w:r>
              <w:t>ở</w:t>
            </w:r>
            <w:r>
              <w:t xml:space="preserve"> đúng đơn hi</w:t>
            </w:r>
            <w:r>
              <w:t>ệ</w:t>
            </w:r>
            <w:r>
              <w:t>n có.</w:t>
            </w:r>
          </w:p>
        </w:tc>
      </w:tr>
      <w:tr w:rsidR="00495078" w14:paraId="03DFC54E" w14:textId="77777777">
        <w:trPr>
          <w:cantSplit/>
        </w:trPr>
        <w:tc>
          <w:tcPr>
            <w:tcW w:w="2551" w:type="dxa"/>
          </w:tcPr>
          <w:p w14:paraId="3E46E0D7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X</w:t>
            </w:r>
            <w:r>
              <w:t>ử</w:t>
            </w:r>
            <w:r>
              <w:t xml:space="preserve"> lý đơn</w:t>
            </w:r>
          </w:p>
        </w:tc>
        <w:tc>
          <w:tcPr>
            <w:tcW w:w="6236" w:type="dxa"/>
          </w:tcPr>
          <w:p w14:paraId="402C705F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Ch</w:t>
            </w:r>
            <w:r>
              <w:t>ọ</w:t>
            </w:r>
            <w:r>
              <w:t>n món, đ</w:t>
            </w:r>
            <w:r>
              <w:t>ổ</w:t>
            </w:r>
            <w:r>
              <w:t>i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ng, b</w:t>
            </w:r>
            <w:r>
              <w:t>ỏ</w:t>
            </w:r>
            <w:r>
              <w:t xml:space="preserve"> món, lưu đơn và chuy</w:t>
            </w:r>
            <w:r>
              <w:t>ể</w:t>
            </w:r>
            <w:r>
              <w:t>n bàn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495078" w14:paraId="42840885" w14:textId="77777777">
        <w:trPr>
          <w:cantSplit/>
        </w:trPr>
        <w:tc>
          <w:tcPr>
            <w:tcW w:w="2551" w:type="dxa"/>
          </w:tcPr>
          <w:p w14:paraId="3AA0FE2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Thanh toán và hu</w:t>
            </w:r>
            <w:r>
              <w:t>ỷ</w:t>
            </w:r>
          </w:p>
        </w:tc>
        <w:tc>
          <w:tcPr>
            <w:tcW w:w="6236" w:type="dxa"/>
          </w:tcPr>
          <w:p w14:paraId="4D43F111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Tính ti</w:t>
            </w:r>
            <w:r>
              <w:t>ề</w:t>
            </w:r>
            <w:r>
              <w:t>n th</w:t>
            </w:r>
            <w:r>
              <w:t>ừ</w:t>
            </w:r>
            <w:r>
              <w:t>a, ghi thu ti</w:t>
            </w:r>
            <w:r>
              <w:t>ề</w:t>
            </w:r>
            <w:r>
              <w:t>n, c</w:t>
            </w:r>
            <w:r>
              <w:t>ộ</w:t>
            </w:r>
            <w:r>
              <w:t>ng đi</w:t>
            </w:r>
            <w:r>
              <w:t>ể</w:t>
            </w:r>
            <w:r>
              <w:t>m, tr</w:t>
            </w:r>
            <w:r>
              <w:t>ả</w:t>
            </w:r>
            <w:r>
              <w:t xml:space="preserve"> bàn, gi</w:t>
            </w:r>
            <w:r>
              <w:t>ữ</w:t>
            </w:r>
            <w:r>
              <w:t xml:space="preserve"> l</w:t>
            </w:r>
            <w:r>
              <w:t>ị</w:t>
            </w:r>
            <w:r>
              <w:t>ch s</w:t>
            </w:r>
            <w:r>
              <w:t>ử</w:t>
            </w:r>
            <w:r>
              <w:t>.</w:t>
            </w:r>
          </w:p>
        </w:tc>
      </w:tr>
      <w:tr w:rsidR="00495078" w14:paraId="677604DF" w14:textId="77777777">
        <w:trPr>
          <w:cantSplit/>
        </w:trPr>
        <w:tc>
          <w:tcPr>
            <w:tcW w:w="2551" w:type="dxa"/>
          </w:tcPr>
          <w:p w14:paraId="5E47AD0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Th</w:t>
            </w:r>
            <w:r>
              <w:t>ố</w:t>
            </w:r>
            <w:r>
              <w:t>ng kê</w:t>
            </w:r>
          </w:p>
        </w:tc>
        <w:tc>
          <w:tcPr>
            <w:tcW w:w="6236" w:type="dxa"/>
          </w:tcPr>
          <w:p w14:paraId="7EC505A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</w:t>
            </w:r>
            <w:r>
              <w:t>ổ</w:t>
            </w:r>
            <w:r>
              <w:t>ng doanh thu, s</w:t>
            </w:r>
            <w:r>
              <w:t>ố</w:t>
            </w:r>
            <w:r>
              <w:t xml:space="preserve"> hoá đơn, trung bình và món bán ch</w:t>
            </w:r>
            <w:r>
              <w:t>ạ</w:t>
            </w:r>
            <w:r>
              <w:t>y.</w:t>
            </w:r>
          </w:p>
        </w:tc>
      </w:tr>
      <w:tr w:rsidR="00495078" w14:paraId="3BC6D9DB" w14:textId="77777777">
        <w:trPr>
          <w:cantSplit/>
        </w:trPr>
        <w:tc>
          <w:tcPr>
            <w:tcW w:w="2551" w:type="dxa"/>
          </w:tcPr>
          <w:p w14:paraId="35A5C3F1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Xu</w:t>
            </w:r>
            <w:r>
              <w:t>ấ</w:t>
            </w:r>
            <w:r>
              <w:t>t báo cáo</w:t>
            </w:r>
          </w:p>
        </w:tc>
        <w:tc>
          <w:tcPr>
            <w:tcW w:w="6236" w:type="dxa"/>
          </w:tcPr>
          <w:p w14:paraId="335AC1BA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Xu</w:t>
            </w:r>
            <w:r>
              <w:t>ấ</w:t>
            </w:r>
            <w:r>
              <w:t>t CSV cho k</w:t>
            </w:r>
            <w:r>
              <w:t>ỳ</w:t>
            </w:r>
            <w:r>
              <w:t xml:space="preserve"> đã ch</w:t>
            </w:r>
            <w:r>
              <w:t>ọ</w:t>
            </w:r>
            <w:r>
              <w:t>n, gi</w:t>
            </w:r>
            <w:r>
              <w:t>ữ</w:t>
            </w:r>
            <w:r>
              <w:t xml:space="preserve"> ti</w:t>
            </w:r>
            <w:r>
              <w:t>ế</w:t>
            </w:r>
            <w:r>
              <w:t>ng Vi</w:t>
            </w:r>
            <w:r>
              <w:t>ệ</w:t>
            </w:r>
            <w:r>
              <w:t>t và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đúng.</w:t>
            </w:r>
          </w:p>
        </w:tc>
      </w:tr>
    </w:tbl>
    <w:p w14:paraId="56A085DE" w14:textId="77777777" w:rsidR="00495078" w:rsidRDefault="007A51F3">
      <w:r>
        <w:t>Lu</w:t>
      </w:r>
      <w:r>
        <w:t>ồ</w:t>
      </w:r>
      <w:r>
        <w:t>ng ph</w:t>
      </w:r>
      <w:r>
        <w:t>ụ</w:t>
      </w:r>
      <w:r>
        <w:t>c v</w:t>
      </w:r>
      <w:r>
        <w:t>ụ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vi</w:t>
      </w:r>
      <w:r>
        <w:t>ệ</w:t>
      </w:r>
      <w:r>
        <w:t>c ch</w:t>
      </w:r>
      <w:r>
        <w:t>ọ</w:t>
      </w:r>
      <w:r>
        <w:t>n bàn ho</w:t>
      </w:r>
      <w:r>
        <w:t>ặ</w:t>
      </w:r>
      <w:r>
        <w:t>c m</w:t>
      </w:r>
      <w:r>
        <w:t>ở</w:t>
      </w:r>
      <w:r>
        <w:t xml:space="preserve"> đơn đang x</w:t>
      </w:r>
      <w:r>
        <w:t>ử</w:t>
      </w:r>
      <w:r>
        <w:t xml:space="preserve"> lý. Ngư</w:t>
      </w:r>
      <w:r>
        <w:t>ờ</w:t>
      </w:r>
      <w:r>
        <w:t>i dùng thêm món, đi</w:t>
      </w:r>
      <w:r>
        <w:t>ề</w:t>
      </w:r>
      <w:r>
        <w:t>u ch</w:t>
      </w:r>
      <w:r>
        <w:t>ỉ</w:t>
      </w:r>
      <w:r>
        <w:t>nh s</w:t>
      </w:r>
      <w:r>
        <w:t>ố</w:t>
      </w:r>
      <w:r>
        <w:t xml:space="preserve"> lư</w:t>
      </w:r>
      <w:r>
        <w:t>ợ</w:t>
      </w:r>
      <w:r>
        <w:t>ng, ch</w:t>
      </w:r>
      <w:r>
        <w:t>ọ</w:t>
      </w:r>
      <w:r>
        <w:t>n khách n</w:t>
      </w:r>
      <w:r>
        <w:t>ế</w:t>
      </w:r>
      <w:r>
        <w:t>u có và lưu đơn. Sau khi nh</w:t>
      </w:r>
      <w:r>
        <w:t>ậ</w:t>
      </w:r>
      <w:r>
        <w:t>n ti</w:t>
      </w:r>
      <w:r>
        <w:t>ề</w:t>
      </w:r>
      <w:r>
        <w:t>n, ngư</w:t>
      </w:r>
      <w:r>
        <w:t>ờ</w:t>
      </w:r>
      <w:r>
        <w:t>i dùng xác nh</w:t>
      </w:r>
      <w:r>
        <w:t>ậ</w:t>
      </w:r>
      <w:r>
        <w:t>n thanh toán. Chương trình ghi tr</w:t>
      </w:r>
      <w:r>
        <w:t>ạ</w:t>
      </w:r>
      <w:r>
        <w:t>ng thái đơn, th</w:t>
      </w:r>
      <w:r>
        <w:t>ờ</w:t>
      </w:r>
      <w:r>
        <w:t>i đi</w:t>
      </w:r>
      <w:r>
        <w:t>ể</w:t>
      </w:r>
      <w:r>
        <w:t>m thanh toán, đi</w:t>
      </w:r>
      <w:r>
        <w:t>ể</w:t>
      </w:r>
      <w:r>
        <w:t>m tích lũy và tr</w:t>
      </w:r>
      <w:r>
        <w:t>ạ</w:t>
      </w:r>
      <w:r>
        <w:t>ng thái bàn trong cùng m</w:t>
      </w:r>
      <w:r>
        <w:t>ộ</w:t>
      </w:r>
      <w:r>
        <w:t>t giao d</w:t>
      </w:r>
      <w:r>
        <w:t>ị</w:t>
      </w:r>
      <w:r>
        <w:t>ch.</w:t>
      </w:r>
    </w:p>
    <w:p w14:paraId="673C7149" w14:textId="77777777" w:rsidR="00495078" w:rsidRDefault="007A51F3">
      <w:pPr>
        <w:pStyle w:val="Heading2"/>
        <w:numPr>
          <w:ilvl w:val="1"/>
          <w:numId w:val="10"/>
        </w:numPr>
      </w:pPr>
      <w:bookmarkStart w:id="12" w:name="_Toc243353267"/>
      <w:r>
        <w:lastRenderedPageBreak/>
        <w:t>QUY T</w:t>
      </w:r>
      <w:r>
        <w:t>Ắ</w:t>
      </w:r>
      <w:r>
        <w:t>C D</w:t>
      </w:r>
      <w:r>
        <w:t>Ữ</w:t>
      </w:r>
      <w:r>
        <w:t xml:space="preserve"> LI</w:t>
      </w:r>
      <w:r>
        <w:t>Ệ</w:t>
      </w:r>
      <w:r>
        <w:t>U VÀ NGHI</w:t>
      </w:r>
      <w:r>
        <w:t>Ệ</w:t>
      </w:r>
      <w:r>
        <w:t>P V</w:t>
      </w:r>
      <w:r>
        <w:t>Ụ</w:t>
      </w:r>
      <w:bookmarkEnd w:id="12"/>
    </w:p>
    <w:p w14:paraId="14D2DCFB" w14:textId="77777777" w:rsidR="00495078" w:rsidRDefault="007A51F3">
      <w:pPr>
        <w:keepNext/>
      </w:pPr>
      <w:r>
        <w:t>B</w:t>
      </w:r>
      <w:r>
        <w:t>ả</w:t>
      </w:r>
      <w:r>
        <w:t>ng 1.2 t</w:t>
      </w:r>
      <w:r>
        <w:t>ổ</w:t>
      </w:r>
      <w:r>
        <w:t>ng h</w:t>
      </w:r>
      <w:r>
        <w:t>ợ</w:t>
      </w:r>
      <w:r>
        <w:t>p quy t</w:t>
      </w:r>
      <w:r>
        <w:t>ắ</w:t>
      </w:r>
      <w:r>
        <w:t>c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u.</w:t>
      </w:r>
    </w:p>
    <w:p w14:paraId="78744C64" w14:textId="5A15FF00" w:rsidR="00495078" w:rsidRDefault="007A51F3">
      <w:pPr>
        <w:pStyle w:val="Caption"/>
        <w:keepNext/>
        <w:jc w:val="left"/>
      </w:pPr>
      <w:bookmarkStart w:id="13" w:name="_Toc243353198"/>
      <w:r>
        <w:t>B</w:t>
      </w:r>
      <w:r>
        <w:t>ả</w:t>
      </w:r>
      <w:r>
        <w:t>ng 1.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E2882">
        <w:rPr>
          <w:noProof/>
        </w:rPr>
        <w:t>2</w:t>
      </w:r>
      <w:r>
        <w:fldChar w:fldCharType="end"/>
      </w:r>
      <w:r>
        <w:t xml:space="preserve"> Quy t</w:t>
      </w:r>
      <w:r>
        <w:t>ắ</w:t>
      </w:r>
      <w:r>
        <w:t>c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</w:t>
      </w:r>
      <w:bookmarkEnd w:id="13"/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406"/>
      </w:tblGrid>
      <w:tr w:rsidR="00495078" w14:paraId="1FBB3D7C" w14:textId="77777777">
        <w:trPr>
          <w:cantSplit/>
          <w:tblHeader/>
        </w:trPr>
        <w:tc>
          <w:tcPr>
            <w:tcW w:w="2381" w:type="dxa"/>
            <w:shd w:val="clear" w:color="auto" w:fill="F2F2F2"/>
          </w:tcPr>
          <w:p w14:paraId="20A395E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 / thao tác</w:t>
            </w:r>
          </w:p>
        </w:tc>
        <w:tc>
          <w:tcPr>
            <w:tcW w:w="6406" w:type="dxa"/>
            <w:shd w:val="clear" w:color="auto" w:fill="F2F2F2"/>
          </w:tcPr>
          <w:p w14:paraId="3EBACF9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Quy t</w:t>
            </w:r>
            <w:r>
              <w:rPr>
                <w:b/>
              </w:rPr>
              <w:t>ắ</w:t>
            </w:r>
            <w:r>
              <w:rPr>
                <w:b/>
              </w:rPr>
              <w:t>c</w:t>
            </w:r>
          </w:p>
        </w:tc>
      </w:tr>
      <w:tr w:rsidR="00495078" w14:paraId="0748E530" w14:textId="77777777">
        <w:trPr>
          <w:cantSplit/>
        </w:trPr>
        <w:tc>
          <w:tcPr>
            <w:tcW w:w="2381" w:type="dxa"/>
          </w:tcPr>
          <w:p w14:paraId="6D327F2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Tên và giá món</w:t>
            </w:r>
          </w:p>
        </w:tc>
        <w:tc>
          <w:tcPr>
            <w:tcW w:w="6406" w:type="dxa"/>
          </w:tcPr>
          <w:p w14:paraId="45451BD0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Tên không đư</w:t>
            </w:r>
            <w:r>
              <w:t>ợ</w:t>
            </w:r>
            <w:r>
              <w:t>c r</w:t>
            </w:r>
            <w:r>
              <w:t>ỗ</w:t>
            </w:r>
            <w:r>
              <w:t>ng. Giá nguyên đ</w:t>
            </w:r>
            <w:r>
              <w:t>ồ</w:t>
            </w:r>
            <w:r>
              <w:t>ng t</w:t>
            </w:r>
            <w:r>
              <w:t>ừ</w:t>
            </w:r>
            <w:r>
              <w:t xml:space="preserve"> 1 đ</w:t>
            </w:r>
            <w:r>
              <w:t>ế</w:t>
            </w:r>
            <w:r>
              <w:t>n 1.000.000.000.</w:t>
            </w:r>
          </w:p>
        </w:tc>
      </w:tr>
      <w:tr w:rsidR="00495078" w14:paraId="28350709" w14:textId="77777777">
        <w:trPr>
          <w:cantSplit/>
        </w:trPr>
        <w:tc>
          <w:tcPr>
            <w:tcW w:w="2381" w:type="dxa"/>
          </w:tcPr>
          <w:p w14:paraId="128D2820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</w:t>
            </w:r>
          </w:p>
        </w:tc>
        <w:tc>
          <w:tcPr>
            <w:tcW w:w="6406" w:type="dxa"/>
          </w:tcPr>
          <w:p w14:paraId="4C490441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S</w:t>
            </w:r>
            <w:r>
              <w:t>ố</w:t>
            </w:r>
            <w:r>
              <w:t xml:space="preserve"> nguyên t</w:t>
            </w:r>
            <w:r>
              <w:t>ừ</w:t>
            </w:r>
            <w:r>
              <w:t xml:space="preserve"> 1 đ</w:t>
            </w:r>
            <w:r>
              <w:t>ế</w:t>
            </w:r>
            <w:r>
              <w:t>n 999 cho m</w:t>
            </w:r>
            <w:r>
              <w:t>ỗ</w:t>
            </w:r>
            <w:r>
              <w:t>i món sau khi g</w:t>
            </w:r>
            <w:r>
              <w:t>ộ</w:t>
            </w:r>
            <w:r>
              <w:t>p các dòng trùng.</w:t>
            </w:r>
          </w:p>
        </w:tc>
      </w:tr>
      <w:tr w:rsidR="00495078" w14:paraId="2E2E98E7" w14:textId="77777777">
        <w:trPr>
          <w:cantSplit/>
        </w:trPr>
        <w:tc>
          <w:tcPr>
            <w:tcW w:w="2381" w:type="dxa"/>
          </w:tcPr>
          <w:p w14:paraId="155B9A7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  <w:tc>
          <w:tcPr>
            <w:tcW w:w="6406" w:type="dxa"/>
          </w:tcPr>
          <w:p w14:paraId="7640C766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Có th</w:t>
            </w:r>
            <w:r>
              <w:t>ể</w:t>
            </w:r>
            <w:r>
              <w:t xml:space="preserve">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ng. N</w:t>
            </w:r>
            <w:r>
              <w:t>ế</w:t>
            </w:r>
            <w:r>
              <w:t>u nh</w:t>
            </w:r>
            <w:r>
              <w:t>ậ</w:t>
            </w:r>
            <w:r>
              <w:t>p, dùng 10 s</w:t>
            </w:r>
            <w:r>
              <w:t>ố</w:t>
            </w:r>
            <w:r>
              <w:t xml:space="preserve"> b</w:t>
            </w:r>
            <w:r>
              <w:t>ắ</w:t>
            </w:r>
            <w:r>
              <w:t>t đ</w:t>
            </w:r>
            <w:r>
              <w:t>ầ</w:t>
            </w:r>
            <w:r>
              <w:t>u b</w:t>
            </w:r>
            <w:r>
              <w:t>ằ</w:t>
            </w:r>
            <w:r>
              <w:t>ng 0 ho</w:t>
            </w:r>
            <w:r>
              <w:t>ặ</w:t>
            </w:r>
            <w:r>
              <w:t>c +84 và 9 s</w:t>
            </w:r>
            <w:r>
              <w:t>ố</w:t>
            </w:r>
            <w:r>
              <w:t>.</w:t>
            </w:r>
          </w:p>
        </w:tc>
      </w:tr>
      <w:tr w:rsidR="00495078" w14:paraId="2611875A" w14:textId="77777777">
        <w:trPr>
          <w:cantSplit/>
        </w:trPr>
        <w:tc>
          <w:tcPr>
            <w:tcW w:w="2381" w:type="dxa"/>
          </w:tcPr>
          <w:p w14:paraId="4CACB1B4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Tr</w:t>
            </w:r>
            <w:r>
              <w:t>ạ</w:t>
            </w:r>
            <w:r>
              <w:t>ng thái bàn</w:t>
            </w:r>
          </w:p>
        </w:tc>
        <w:tc>
          <w:tcPr>
            <w:tcW w:w="6406" w:type="dxa"/>
          </w:tcPr>
          <w:p w14:paraId="182A33CA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M</w:t>
            </w:r>
            <w:r>
              <w:t>ỗ</w:t>
            </w:r>
            <w:r>
              <w:t>i bàn có t</w:t>
            </w:r>
            <w:r>
              <w:t>ố</w:t>
            </w:r>
            <w:r>
              <w:t>i đa m</w:t>
            </w:r>
            <w:r>
              <w:t>ộ</w:t>
            </w:r>
            <w:r>
              <w:t>t đơn đang x</w:t>
            </w:r>
            <w:r>
              <w:t>ử</w:t>
            </w:r>
            <w:r>
              <w:t xml:space="preserve"> lý. Lưu, chuy</w:t>
            </w:r>
            <w:r>
              <w:t>ể</w:t>
            </w:r>
            <w:r>
              <w:t>n, hu</w:t>
            </w:r>
            <w:r>
              <w:t>ỷ</w:t>
            </w:r>
            <w:r>
              <w:t xml:space="preserve"> và thanh toán c</w:t>
            </w:r>
            <w:r>
              <w:t>ậ</w:t>
            </w:r>
            <w:r>
              <w:t>p nh</w:t>
            </w:r>
            <w:r>
              <w:t>ậ</w:t>
            </w:r>
            <w:r>
              <w:t xml:space="preserve">t bàn tương </w:t>
            </w:r>
            <w:r>
              <w:t>ứ</w:t>
            </w:r>
            <w:r>
              <w:t>ng.</w:t>
            </w:r>
          </w:p>
        </w:tc>
      </w:tr>
      <w:tr w:rsidR="00495078" w14:paraId="3C8BEF2D" w14:textId="77777777">
        <w:trPr>
          <w:cantSplit/>
        </w:trPr>
        <w:tc>
          <w:tcPr>
            <w:tcW w:w="2381" w:type="dxa"/>
          </w:tcPr>
          <w:p w14:paraId="09825FAA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Giá l</w:t>
            </w:r>
            <w:r>
              <w:t>ị</w:t>
            </w:r>
            <w:r>
              <w:t>ch s</w:t>
            </w:r>
            <w:r>
              <w:t>ử</w:t>
            </w:r>
          </w:p>
        </w:tc>
        <w:tc>
          <w:tcPr>
            <w:tcW w:w="6406" w:type="dxa"/>
          </w:tcPr>
          <w:p w14:paraId="699CB9A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Chi ti</w:t>
            </w:r>
            <w:r>
              <w:t>ế</w:t>
            </w:r>
            <w:r>
              <w:t>t đã lưu gi</w:t>
            </w:r>
            <w:r>
              <w:t>ữ</w:t>
            </w:r>
            <w:r>
              <w:t xml:space="preserve"> tên và đơn giá lúc bán. Đ</w:t>
            </w:r>
            <w:r>
              <w:t>ổ</w:t>
            </w:r>
            <w:r>
              <w:t>i giá th</w:t>
            </w:r>
            <w:r>
              <w:t>ự</w:t>
            </w:r>
            <w:r>
              <w:t>c đơn không s</w:t>
            </w:r>
            <w:r>
              <w:t>ử</w:t>
            </w:r>
            <w:r>
              <w:t>a hoá đơn cũ.</w:t>
            </w:r>
          </w:p>
        </w:tc>
      </w:tr>
      <w:tr w:rsidR="00495078" w14:paraId="6CD2542C" w14:textId="77777777">
        <w:trPr>
          <w:cantSplit/>
        </w:trPr>
        <w:tc>
          <w:tcPr>
            <w:tcW w:w="2381" w:type="dxa"/>
          </w:tcPr>
          <w:p w14:paraId="5F635635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Thu ti</w:t>
            </w:r>
            <w:r>
              <w:t>ề</w:t>
            </w:r>
            <w:r>
              <w:t>n</w:t>
            </w:r>
          </w:p>
        </w:tc>
        <w:tc>
          <w:tcPr>
            <w:tcW w:w="6406" w:type="dxa"/>
          </w:tcPr>
          <w:p w14:paraId="00EF065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Ch</w:t>
            </w:r>
            <w:r>
              <w:t>ỉ</w:t>
            </w:r>
            <w:r>
              <w:t xml:space="preserve"> xác nh</w:t>
            </w:r>
            <w:r>
              <w:t>ậ</w:t>
            </w:r>
            <w:r>
              <w:t>n đơn đang x</w:t>
            </w:r>
            <w:r>
              <w:t>ử</w:t>
            </w:r>
            <w:r>
              <w:t xml:space="preserve"> lý và nh</w:t>
            </w:r>
            <w:r>
              <w:t>ậ</w:t>
            </w:r>
            <w:r>
              <w:t>n đ</w:t>
            </w:r>
            <w:r>
              <w:t>ủ</w:t>
            </w:r>
            <w:r>
              <w:t xml:space="preserve"> ti</w:t>
            </w:r>
            <w:r>
              <w:t>ề</w:t>
            </w:r>
            <w:r>
              <w:t>n. M</w:t>
            </w:r>
            <w:r>
              <w:t>ỗ</w:t>
            </w:r>
            <w:r>
              <w:t>i 10.000 đ</w:t>
            </w:r>
            <w:r>
              <w:t>ồ</w:t>
            </w:r>
            <w:r>
              <w:t>ng đư</w:t>
            </w:r>
            <w:r>
              <w:t>ợ</w:t>
            </w:r>
            <w:r>
              <w:t>c 1 đi</w:t>
            </w:r>
            <w:r>
              <w:t>ể</w:t>
            </w:r>
            <w:r>
              <w:t>m, làm tròn xu</w:t>
            </w:r>
            <w:r>
              <w:t>ố</w:t>
            </w:r>
            <w:r>
              <w:t>ng.</w:t>
            </w:r>
          </w:p>
        </w:tc>
      </w:tr>
      <w:tr w:rsidR="00495078" w14:paraId="0B9EEEBA" w14:textId="77777777">
        <w:trPr>
          <w:cantSplit/>
        </w:trPr>
        <w:tc>
          <w:tcPr>
            <w:tcW w:w="2381" w:type="dxa"/>
          </w:tcPr>
          <w:p w14:paraId="5BF41AC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và liên k</w:t>
            </w:r>
            <w:r>
              <w:t>ế</w:t>
            </w:r>
            <w:r>
              <w:t>t</w:t>
            </w:r>
          </w:p>
        </w:tc>
        <w:tc>
          <w:tcPr>
            <w:tcW w:w="6406" w:type="dxa"/>
          </w:tcPr>
          <w:p w14:paraId="3EB39D1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Không s</w:t>
            </w:r>
            <w:r>
              <w:t>ử</w:t>
            </w:r>
            <w:r>
              <w:t>a ho</w:t>
            </w:r>
            <w:r>
              <w:t>ặ</w:t>
            </w:r>
            <w:r>
              <w:t>c xoá đơn đã thanh toán. Không xoá b</w:t>
            </w:r>
            <w:r>
              <w:t>ả</w:t>
            </w:r>
            <w:r>
              <w:t>n ghi còn đư</w:t>
            </w:r>
            <w:r>
              <w:t>ợ</w:t>
            </w:r>
            <w:r>
              <w:t>c tham chi</w:t>
            </w:r>
            <w:r>
              <w:t>ế</w:t>
            </w:r>
            <w:r>
              <w:t>u.</w:t>
            </w:r>
          </w:p>
        </w:tc>
      </w:tr>
      <w:tr w:rsidR="00495078" w14:paraId="38D7E532" w14:textId="77777777">
        <w:trPr>
          <w:cantSplit/>
        </w:trPr>
        <w:tc>
          <w:tcPr>
            <w:tcW w:w="2381" w:type="dxa"/>
          </w:tcPr>
          <w:p w14:paraId="6B3907D8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Tài kho</w:t>
            </w:r>
            <w:r>
              <w:t>ả</w:t>
            </w:r>
            <w:r>
              <w:t>n qu</w:t>
            </w:r>
            <w:r>
              <w:t>ả</w:t>
            </w:r>
            <w:r>
              <w:t>n lý</w:t>
            </w:r>
          </w:p>
        </w:tc>
        <w:tc>
          <w:tcPr>
            <w:tcW w:w="6406" w:type="dxa"/>
          </w:tcPr>
          <w:p w14:paraId="05EEE51B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Không t</w:t>
            </w:r>
            <w:r>
              <w:t>ự</w:t>
            </w:r>
            <w:r>
              <w:t xml:space="preserve"> xoá, t</w:t>
            </w:r>
            <w:r>
              <w:t>ự</w:t>
            </w:r>
            <w:r>
              <w:t xml:space="preserve"> khoá ho</w:t>
            </w:r>
            <w:r>
              <w:t>ặ</w:t>
            </w:r>
            <w:r>
              <w:t>c h</w:t>
            </w:r>
            <w:r>
              <w:t>ạ</w:t>
            </w:r>
            <w:r>
              <w:t xml:space="preserve"> quy</w:t>
            </w:r>
            <w:r>
              <w:t>ề</w:t>
            </w:r>
            <w:r>
              <w:t>n. Ph</w:t>
            </w:r>
            <w:r>
              <w:t>ả</w:t>
            </w:r>
            <w:r>
              <w:t>i còn ít nh</w:t>
            </w:r>
            <w:r>
              <w:t>ấ</w:t>
            </w:r>
            <w:r>
              <w:t>t m</w:t>
            </w:r>
            <w:r>
              <w:t>ộ</w:t>
            </w:r>
            <w:r>
              <w:t>t qu</w:t>
            </w:r>
            <w:r>
              <w:t>ả</w:t>
            </w:r>
            <w:r>
              <w:t>n lý ho</w:t>
            </w:r>
            <w:r>
              <w:t>ạ</w:t>
            </w:r>
            <w:r>
              <w:t>t đ</w:t>
            </w:r>
            <w:r>
              <w:t>ộ</w:t>
            </w:r>
            <w:r>
              <w:t>ng.</w:t>
            </w:r>
          </w:p>
        </w:tc>
      </w:tr>
    </w:tbl>
    <w:p w14:paraId="4D808555" w14:textId="77777777" w:rsidR="00495078" w:rsidRDefault="007A51F3">
      <w:r>
        <w:t>T</w:t>
      </w:r>
      <w:r>
        <w:t>ổ</w:t>
      </w:r>
      <w:r>
        <w:t>ng đơn đư</w:t>
      </w:r>
      <w:r>
        <w:t>ợ</w:t>
      </w:r>
      <w:r>
        <w:t>c c</w:t>
      </w:r>
      <w:r>
        <w:t>ộ</w:t>
      </w:r>
      <w:r>
        <w:t>ng t</w:t>
      </w:r>
      <w:r>
        <w:t>ừ</w:t>
      </w:r>
      <w:r>
        <w:t xml:space="preserve"> thành ti</w:t>
      </w:r>
      <w:r>
        <w:t>ề</w:t>
      </w:r>
      <w:r>
        <w:t>n c</w:t>
      </w:r>
      <w:r>
        <w:t>ủ</w:t>
      </w:r>
      <w:r>
        <w:t>a t</w:t>
      </w:r>
      <w:r>
        <w:t>ừ</w:t>
      </w:r>
      <w:r>
        <w:t>ng món. Ví d</w:t>
      </w:r>
      <w:r>
        <w:t>ụ</w:t>
      </w:r>
      <w:r>
        <w:t>, hai cà phê đen giá 25.000 đ</w:t>
      </w:r>
      <w:r>
        <w:t>ồ</w:t>
      </w:r>
      <w:r>
        <w:t>ng và m</w:t>
      </w:r>
      <w:r>
        <w:t>ộ</w:t>
      </w:r>
      <w:r>
        <w:t>t cà phê s</w:t>
      </w:r>
      <w:r>
        <w:t>ữ</w:t>
      </w:r>
      <w:r>
        <w:t>a giá 30.000 đ</w:t>
      </w:r>
      <w:r>
        <w:t>ồ</w:t>
      </w:r>
      <w:r>
        <w:t>ng t</w:t>
      </w:r>
      <w:r>
        <w:t>ạ</w:t>
      </w:r>
      <w:r>
        <w:t>o t</w:t>
      </w:r>
      <w:r>
        <w:t>ổ</w:t>
      </w:r>
      <w:r>
        <w:t>ng 80.000 đ</w:t>
      </w:r>
      <w:r>
        <w:t>ồ</w:t>
      </w:r>
      <w:r>
        <w:t>ng. N</w:t>
      </w:r>
      <w:r>
        <w:t>ế</w:t>
      </w:r>
      <w:r>
        <w:t>u nh</w:t>
      </w:r>
      <w:r>
        <w:t>ậ</w:t>
      </w:r>
      <w:r>
        <w:t>n 100.000 đ</w:t>
      </w:r>
      <w:r>
        <w:t>ồ</w:t>
      </w:r>
      <w:r>
        <w:t>ng, giao di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 xml:space="preserve"> ti</w:t>
      </w:r>
      <w:r>
        <w:t>ề</w:t>
      </w:r>
      <w:r>
        <w:t>n th</w:t>
      </w:r>
      <w:r>
        <w:t>ừ</w:t>
      </w:r>
      <w:r>
        <w:t>a 20.000 đ</w:t>
      </w:r>
      <w:r>
        <w:t>ồ</w:t>
      </w:r>
      <w:r>
        <w:t>ng. Khách đăng ký nh</w:t>
      </w:r>
      <w:r>
        <w:t>ậ</w:t>
      </w:r>
      <w:r>
        <w:t>n 8 đi</w:t>
      </w:r>
      <w:r>
        <w:t>ể</w:t>
      </w:r>
      <w:r>
        <w:t>m khi đơn đư</w:t>
      </w:r>
      <w:r>
        <w:t>ợ</w:t>
      </w:r>
      <w:r>
        <w:t>c thanh toán. Đơn c</w:t>
      </w:r>
      <w:r>
        <w:t>ủ</w:t>
      </w:r>
      <w:r>
        <w:t>a khách l</w:t>
      </w:r>
      <w:r>
        <w:t>ẻ</w:t>
      </w:r>
      <w:r>
        <w:t xml:space="preserve"> không c</w:t>
      </w:r>
      <w:r>
        <w:t>ộ</w:t>
      </w:r>
      <w:r>
        <w:t>ng đi</w:t>
      </w:r>
      <w:r>
        <w:t>ể</w:t>
      </w:r>
      <w:r>
        <w:t>m.</w:t>
      </w:r>
    </w:p>
    <w:p w14:paraId="5687E35F" w14:textId="77777777" w:rsidR="00495078" w:rsidRDefault="007A51F3">
      <w:pPr>
        <w:pStyle w:val="Heading2"/>
        <w:numPr>
          <w:ilvl w:val="1"/>
          <w:numId w:val="10"/>
        </w:numPr>
      </w:pPr>
      <w:bookmarkStart w:id="14" w:name="_Toc243353268"/>
      <w:r>
        <w:t>PHÂN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  <w:bookmarkEnd w:id="14"/>
    </w:p>
    <w:p w14:paraId="362A9704" w14:textId="77777777" w:rsidR="00495078" w:rsidRDefault="007A51F3">
      <w:pPr>
        <w:keepNext/>
      </w:pPr>
      <w:r>
        <w:t>B</w:t>
      </w:r>
      <w:r>
        <w:t>ả</w:t>
      </w:r>
      <w:r>
        <w:t>ng 1.3 t</w:t>
      </w:r>
      <w:r>
        <w:t>ổ</w:t>
      </w:r>
      <w:r>
        <w:t>ng h</w:t>
      </w:r>
      <w:r>
        <w:t>ợ</w:t>
      </w:r>
      <w:r>
        <w:t>p quy</w:t>
      </w:r>
      <w:r>
        <w:t>ề</w:t>
      </w:r>
      <w:r>
        <w:t>n thao tác theo vai trò.</w:t>
      </w:r>
    </w:p>
    <w:p w14:paraId="1AF056B0" w14:textId="0EB6AFF3" w:rsidR="00495078" w:rsidRDefault="007A51F3">
      <w:pPr>
        <w:pStyle w:val="Caption"/>
        <w:keepNext/>
        <w:jc w:val="left"/>
      </w:pPr>
      <w:bookmarkStart w:id="15" w:name="_Toc243353199"/>
      <w:r>
        <w:t>B</w:t>
      </w:r>
      <w:r>
        <w:t>ả</w:t>
      </w:r>
      <w:r>
        <w:t>ng 1.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E2882">
        <w:rPr>
          <w:noProof/>
        </w:rPr>
        <w:t>3</w:t>
      </w:r>
      <w:r>
        <w:fldChar w:fldCharType="end"/>
      </w:r>
      <w:r>
        <w:t xml:space="preserve"> Quy</w:t>
      </w:r>
      <w:r>
        <w:t>ề</w:t>
      </w:r>
      <w:r>
        <w:t>n thao tác theo vai trò</w:t>
      </w:r>
      <w:bookmarkEnd w:id="15"/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1701"/>
        <w:gridCol w:w="2835"/>
      </w:tblGrid>
      <w:tr w:rsidR="00495078" w14:paraId="2B42A042" w14:textId="77777777">
        <w:trPr>
          <w:cantSplit/>
          <w:tblHeader/>
        </w:trPr>
        <w:tc>
          <w:tcPr>
            <w:tcW w:w="4252" w:type="dxa"/>
            <w:shd w:val="clear" w:color="auto" w:fill="F2F2F2"/>
          </w:tcPr>
          <w:p w14:paraId="113A5670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Thao tác</w:t>
            </w:r>
          </w:p>
        </w:tc>
        <w:tc>
          <w:tcPr>
            <w:tcW w:w="1701" w:type="dxa"/>
            <w:shd w:val="clear" w:color="auto" w:fill="F2F2F2"/>
          </w:tcPr>
          <w:p w14:paraId="0612B885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Nhân viên</w:t>
            </w:r>
          </w:p>
        </w:tc>
        <w:tc>
          <w:tcPr>
            <w:tcW w:w="2835" w:type="dxa"/>
            <w:shd w:val="clear" w:color="auto" w:fill="F2F2F2"/>
          </w:tcPr>
          <w:p w14:paraId="173D71C7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Qu</w:t>
            </w:r>
            <w:r>
              <w:rPr>
                <w:b/>
              </w:rPr>
              <w:t>ả</w:t>
            </w:r>
            <w:r>
              <w:rPr>
                <w:b/>
              </w:rPr>
              <w:t>n lý</w:t>
            </w:r>
          </w:p>
        </w:tc>
      </w:tr>
      <w:tr w:rsidR="00495078" w14:paraId="16F2D2F4" w14:textId="77777777">
        <w:trPr>
          <w:cantSplit/>
        </w:trPr>
        <w:tc>
          <w:tcPr>
            <w:tcW w:w="4252" w:type="dxa"/>
          </w:tcPr>
          <w:p w14:paraId="360AC9F6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Xem bàn và th</w:t>
            </w:r>
            <w:r>
              <w:t>ự</w:t>
            </w:r>
            <w:r>
              <w:t>c đơn</w:t>
            </w:r>
          </w:p>
        </w:tc>
        <w:tc>
          <w:tcPr>
            <w:tcW w:w="1701" w:type="dxa"/>
          </w:tcPr>
          <w:p w14:paraId="56F2AED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Có</w:t>
            </w:r>
          </w:p>
        </w:tc>
        <w:tc>
          <w:tcPr>
            <w:tcW w:w="2835" w:type="dxa"/>
          </w:tcPr>
          <w:p w14:paraId="372B65F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Có</w:t>
            </w:r>
          </w:p>
        </w:tc>
      </w:tr>
      <w:tr w:rsidR="00495078" w14:paraId="5190BDCC" w14:textId="77777777">
        <w:trPr>
          <w:cantSplit/>
        </w:trPr>
        <w:tc>
          <w:tcPr>
            <w:tcW w:w="4252" w:type="dxa"/>
          </w:tcPr>
          <w:p w14:paraId="7C938C8A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</w:t>
            </w:r>
            <w:r>
              <w:t>ạ</w:t>
            </w:r>
            <w:r>
              <w:t>o, s</w:t>
            </w:r>
            <w:r>
              <w:t>ử</w:t>
            </w:r>
            <w:r>
              <w:t>a đơn đang x</w:t>
            </w:r>
            <w:r>
              <w:t>ử</w:t>
            </w:r>
            <w:r>
              <w:t xml:space="preserve"> lý</w:t>
            </w:r>
          </w:p>
        </w:tc>
        <w:tc>
          <w:tcPr>
            <w:tcW w:w="1701" w:type="dxa"/>
          </w:tcPr>
          <w:p w14:paraId="4383894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Có</w:t>
            </w:r>
          </w:p>
        </w:tc>
        <w:tc>
          <w:tcPr>
            <w:tcW w:w="2835" w:type="dxa"/>
          </w:tcPr>
          <w:p w14:paraId="283698CD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Có</w:t>
            </w:r>
          </w:p>
        </w:tc>
      </w:tr>
      <w:tr w:rsidR="00495078" w14:paraId="18032B64" w14:textId="77777777">
        <w:trPr>
          <w:cantSplit/>
        </w:trPr>
        <w:tc>
          <w:tcPr>
            <w:tcW w:w="4252" w:type="dxa"/>
          </w:tcPr>
          <w:p w14:paraId="38CE2655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Thanh toán, hu</w:t>
            </w:r>
            <w:r>
              <w:t>ỷ</w:t>
            </w:r>
            <w:r>
              <w:t xml:space="preserve"> đơn đang x</w:t>
            </w:r>
            <w:r>
              <w:t>ử</w:t>
            </w:r>
            <w:r>
              <w:t xml:space="preserve"> lý</w:t>
            </w:r>
          </w:p>
        </w:tc>
        <w:tc>
          <w:tcPr>
            <w:tcW w:w="1701" w:type="dxa"/>
          </w:tcPr>
          <w:p w14:paraId="57A161F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Có</w:t>
            </w:r>
          </w:p>
        </w:tc>
        <w:tc>
          <w:tcPr>
            <w:tcW w:w="2835" w:type="dxa"/>
          </w:tcPr>
          <w:p w14:paraId="65375D4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Có</w:t>
            </w:r>
          </w:p>
        </w:tc>
      </w:tr>
      <w:tr w:rsidR="00495078" w14:paraId="06039881" w14:textId="77777777">
        <w:trPr>
          <w:cantSplit/>
        </w:trPr>
        <w:tc>
          <w:tcPr>
            <w:tcW w:w="4252" w:type="dxa"/>
          </w:tcPr>
          <w:p w14:paraId="4CA45BB1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Xoá đơn chưa thanh toán</w:t>
            </w:r>
          </w:p>
        </w:tc>
        <w:tc>
          <w:tcPr>
            <w:tcW w:w="1701" w:type="dxa"/>
          </w:tcPr>
          <w:p w14:paraId="585E704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Không</w:t>
            </w:r>
          </w:p>
        </w:tc>
        <w:tc>
          <w:tcPr>
            <w:tcW w:w="2835" w:type="dxa"/>
          </w:tcPr>
          <w:p w14:paraId="3A05A7D0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Có, theo tr</w:t>
            </w:r>
            <w:r>
              <w:t>ạ</w:t>
            </w:r>
            <w:r>
              <w:t>ng thái h</w:t>
            </w:r>
            <w:r>
              <w:t>ợ</w:t>
            </w:r>
            <w:r>
              <w:t>p l</w:t>
            </w:r>
            <w:r>
              <w:t>ệ</w:t>
            </w:r>
          </w:p>
        </w:tc>
      </w:tr>
      <w:tr w:rsidR="00495078" w14:paraId="2B446528" w14:textId="77777777">
        <w:trPr>
          <w:cantSplit/>
        </w:trPr>
        <w:tc>
          <w:tcPr>
            <w:tcW w:w="4252" w:type="dxa"/>
          </w:tcPr>
          <w:p w14:paraId="52FE3A5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S</w:t>
            </w:r>
            <w:r>
              <w:t>ử</w:t>
            </w:r>
            <w:r>
              <w:t>a danh m</w:t>
            </w:r>
            <w:r>
              <w:t>ụ</w:t>
            </w:r>
            <w:r>
              <w:t>c và nhân s</w:t>
            </w:r>
            <w:r>
              <w:t>ự</w:t>
            </w:r>
          </w:p>
        </w:tc>
        <w:tc>
          <w:tcPr>
            <w:tcW w:w="1701" w:type="dxa"/>
          </w:tcPr>
          <w:p w14:paraId="7E11259F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Không</w:t>
            </w:r>
          </w:p>
        </w:tc>
        <w:tc>
          <w:tcPr>
            <w:tcW w:w="2835" w:type="dxa"/>
          </w:tcPr>
          <w:p w14:paraId="72DD34ED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Có</w:t>
            </w:r>
          </w:p>
        </w:tc>
      </w:tr>
      <w:tr w:rsidR="00495078" w14:paraId="4E2D6B44" w14:textId="77777777">
        <w:trPr>
          <w:cantSplit/>
        </w:trPr>
        <w:tc>
          <w:tcPr>
            <w:tcW w:w="4252" w:type="dxa"/>
          </w:tcPr>
          <w:p w14:paraId="79E96926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Qu</w:t>
            </w:r>
            <w:r>
              <w:t>ả</w:t>
            </w:r>
            <w:r>
              <w:t>n lý tài kho</w:t>
            </w:r>
            <w:r>
              <w:t>ả</w:t>
            </w:r>
            <w:r>
              <w:t>n</w:t>
            </w:r>
          </w:p>
        </w:tc>
        <w:tc>
          <w:tcPr>
            <w:tcW w:w="1701" w:type="dxa"/>
          </w:tcPr>
          <w:p w14:paraId="0A73CAC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Không</w:t>
            </w:r>
          </w:p>
        </w:tc>
        <w:tc>
          <w:tcPr>
            <w:tcW w:w="2835" w:type="dxa"/>
          </w:tcPr>
          <w:p w14:paraId="1737AE7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Có</w:t>
            </w:r>
          </w:p>
        </w:tc>
      </w:tr>
      <w:tr w:rsidR="00495078" w14:paraId="3DA84E44" w14:textId="77777777">
        <w:trPr>
          <w:cantSplit/>
        </w:trPr>
        <w:tc>
          <w:tcPr>
            <w:tcW w:w="4252" w:type="dxa"/>
          </w:tcPr>
          <w:p w14:paraId="3F78ED97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Xem th</w:t>
            </w:r>
            <w:r>
              <w:t>ố</w:t>
            </w:r>
            <w:r>
              <w:t>ng kê, xu</w:t>
            </w:r>
            <w:r>
              <w:t>ấ</w:t>
            </w:r>
            <w:r>
              <w:t>t CSV</w:t>
            </w:r>
          </w:p>
        </w:tc>
        <w:tc>
          <w:tcPr>
            <w:tcW w:w="1701" w:type="dxa"/>
          </w:tcPr>
          <w:p w14:paraId="1D3F8430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Không</w:t>
            </w:r>
          </w:p>
        </w:tc>
        <w:tc>
          <w:tcPr>
            <w:tcW w:w="2835" w:type="dxa"/>
          </w:tcPr>
          <w:p w14:paraId="28BEE01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Có</w:t>
            </w:r>
          </w:p>
        </w:tc>
      </w:tr>
      <w:tr w:rsidR="00495078" w14:paraId="3CBBB4A8" w14:textId="77777777">
        <w:trPr>
          <w:cantSplit/>
        </w:trPr>
        <w:tc>
          <w:tcPr>
            <w:tcW w:w="4252" w:type="dxa"/>
          </w:tcPr>
          <w:p w14:paraId="7CCF541A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cá nhân</w:t>
            </w:r>
          </w:p>
        </w:tc>
        <w:tc>
          <w:tcPr>
            <w:tcW w:w="1701" w:type="dxa"/>
          </w:tcPr>
          <w:p w14:paraId="38DA5BA3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Có</w:t>
            </w:r>
          </w:p>
        </w:tc>
        <w:tc>
          <w:tcPr>
            <w:tcW w:w="2835" w:type="dxa"/>
          </w:tcPr>
          <w:p w14:paraId="2BFA4F29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Có</w:t>
            </w:r>
          </w:p>
        </w:tc>
      </w:tr>
    </w:tbl>
    <w:p w14:paraId="080E65EE" w14:textId="77777777" w:rsidR="00495078" w:rsidRDefault="007A51F3">
      <w:r>
        <w:t>Qu</w:t>
      </w:r>
      <w:r>
        <w:t>ả</w:t>
      </w:r>
      <w:r>
        <w:t>n lý có tám trang ch</w:t>
      </w:r>
      <w:r>
        <w:t>ứ</w:t>
      </w:r>
      <w:r>
        <w:t>c năng. Nhân viên có Đơn hàng, Sơ đ</w:t>
      </w:r>
      <w:r>
        <w:t>ồ</w:t>
      </w:r>
      <w:r>
        <w:t xml:space="preserve"> bàn và Th</w:t>
      </w:r>
      <w:r>
        <w:t>ự</w:t>
      </w:r>
      <w:r>
        <w:t>c đơn. Các hàm nghi</w:t>
      </w:r>
      <w:r>
        <w:t>ệ</w:t>
      </w:r>
      <w:r>
        <w:t>p v</w:t>
      </w:r>
      <w:r>
        <w:t>ụ</w:t>
      </w:r>
      <w:r>
        <w:t xml:space="preserve"> ki</w:t>
      </w:r>
      <w:r>
        <w:t>ể</w:t>
      </w:r>
      <w:r>
        <w:t>m tra l</w:t>
      </w:r>
      <w:r>
        <w:t>ạ</w:t>
      </w:r>
      <w:r>
        <w:t>i phiên đăng nh</w:t>
      </w:r>
      <w:r>
        <w:t>ậ</w:t>
      </w:r>
      <w:r>
        <w:t>p và vai trò trư</w:t>
      </w:r>
      <w:r>
        <w:t>ớ</w:t>
      </w:r>
      <w:r>
        <w:t>c khi thao tác, vì vi</w:t>
      </w:r>
      <w:r>
        <w:t>ệ</w:t>
      </w:r>
      <w:r>
        <w:t xml:space="preserve">c </w:t>
      </w:r>
      <w:r>
        <w:t>ẩ</w:t>
      </w:r>
      <w:r>
        <w:t>n nút trên giao di</w:t>
      </w:r>
      <w:r>
        <w:t>ệ</w:t>
      </w:r>
      <w:r>
        <w:t>n chưa đ</w:t>
      </w:r>
      <w:r>
        <w:t>ủ</w:t>
      </w:r>
      <w:r>
        <w:t xml:space="preserve"> đ</w:t>
      </w:r>
      <w:r>
        <w:t>ể</w:t>
      </w:r>
      <w:r>
        <w:t xml:space="preserve">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2B690738" w14:textId="77777777" w:rsidR="00495078" w:rsidRDefault="007A51F3">
      <w:pPr>
        <w:pStyle w:val="Heading2"/>
        <w:numPr>
          <w:ilvl w:val="1"/>
          <w:numId w:val="10"/>
        </w:numPr>
      </w:pPr>
      <w:bookmarkStart w:id="16" w:name="_Toc243353269"/>
      <w:r>
        <w:lastRenderedPageBreak/>
        <w:t>YÊU C</w:t>
      </w:r>
      <w:r>
        <w:t>Ầ</w:t>
      </w:r>
      <w:r>
        <w:t>U GIAO DI</w:t>
      </w:r>
      <w:r>
        <w:t>Ệ</w:t>
      </w:r>
      <w:r>
        <w:t>N VÀ CH</w:t>
      </w:r>
      <w:r>
        <w:t>Ấ</w:t>
      </w:r>
      <w:r>
        <w:t>T LƯ</w:t>
      </w:r>
      <w:r>
        <w:t>Ợ</w:t>
      </w:r>
      <w:r>
        <w:t>NG</w:t>
      </w:r>
      <w:bookmarkEnd w:id="16"/>
    </w:p>
    <w:p w14:paraId="7746CC2D" w14:textId="77777777" w:rsidR="00495078" w:rsidRDefault="007A51F3">
      <w:r>
        <w:t>Các thao tác chính dùng màu xanh đ</w:t>
      </w:r>
      <w:r>
        <w:t>ậ</w:t>
      </w:r>
      <w:r>
        <w:t>m, n</w:t>
      </w:r>
      <w:r>
        <w:t>ề</w:t>
      </w:r>
      <w:r>
        <w:t>n sáng và kho</w:t>
      </w:r>
      <w:r>
        <w:t>ả</w:t>
      </w:r>
      <w:r>
        <w:t>ng cách th</w:t>
      </w:r>
      <w:r>
        <w:t>ố</w:t>
      </w:r>
      <w:r>
        <w:t>ng nh</w:t>
      </w:r>
      <w:r>
        <w:t>ấ</w:t>
      </w:r>
      <w:r>
        <w:t>t. Màu tr</w:t>
      </w:r>
      <w:r>
        <w:t>ạ</w:t>
      </w:r>
      <w:r>
        <w:t>ng thái luôn đi cùng nhãn ch</w:t>
      </w:r>
      <w:r>
        <w:t>ữ</w:t>
      </w:r>
      <w:r>
        <w:t>. Bàn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b</w:t>
      </w:r>
      <w:r>
        <w:t>ằ</w:t>
      </w:r>
      <w:r>
        <w:t>ng th</w:t>
      </w:r>
      <w:r>
        <w:t>ẻ</w:t>
      </w:r>
      <w:r>
        <w:t xml:space="preserve"> đ</w:t>
      </w:r>
      <w:r>
        <w:t>ể</w:t>
      </w:r>
      <w:r>
        <w:t xml:space="preserve"> ngư</w:t>
      </w:r>
      <w:r>
        <w:t>ờ</w:t>
      </w:r>
      <w:r>
        <w:t>i ph</w:t>
      </w:r>
      <w:r>
        <w:t>ụ</w:t>
      </w:r>
      <w:r>
        <w:t>c v</w:t>
      </w:r>
      <w:r>
        <w:t>ụ</w:t>
      </w:r>
      <w:r>
        <w:t xml:space="preserve"> nh</w:t>
      </w:r>
      <w:r>
        <w:t>ậ</w:t>
      </w:r>
      <w:r>
        <w:t>n ra tình tr</w:t>
      </w:r>
      <w:r>
        <w:t>ạ</w:t>
      </w:r>
      <w:r>
        <w:t>ng nhanh. Màn hình g</w:t>
      </w:r>
      <w:r>
        <w:t>ọ</w:t>
      </w:r>
      <w:r>
        <w:t>i món đ</w:t>
      </w:r>
      <w:r>
        <w:t>ặ</w:t>
      </w:r>
      <w:r>
        <w:t>t th</w:t>
      </w:r>
      <w:r>
        <w:t>ự</w:t>
      </w:r>
      <w:r>
        <w:t>c đơn bên trái và gi</w:t>
      </w:r>
      <w:r>
        <w:t>ỏ</w:t>
      </w:r>
      <w:r>
        <w:t xml:space="preserve"> hàng bên ph</w:t>
      </w:r>
      <w:r>
        <w:t>ả</w:t>
      </w:r>
      <w:r>
        <w:t>i. Nút lưu và thu ti</w:t>
      </w:r>
      <w:r>
        <w:t>ề</w:t>
      </w:r>
      <w:r>
        <w:t>n n</w:t>
      </w:r>
      <w:r>
        <w:t>ằ</w:t>
      </w:r>
      <w:r>
        <w:t>m g</w:t>
      </w:r>
      <w:r>
        <w:t>ầ</w:t>
      </w:r>
      <w:r>
        <w:t>n t</w:t>
      </w:r>
      <w:r>
        <w:t>ổ</w:t>
      </w:r>
      <w:r>
        <w:t>ng đơn đ</w:t>
      </w:r>
      <w:r>
        <w:t>ể</w:t>
      </w:r>
      <w:r>
        <w:t xml:space="preserve"> gi</w:t>
      </w:r>
      <w:r>
        <w:t>ả</w:t>
      </w:r>
      <w:r>
        <w:t>m chuy</w:t>
      </w:r>
      <w:r>
        <w:t>ể</w:t>
      </w:r>
      <w:r>
        <w:t>n hư</w:t>
      </w:r>
      <w:r>
        <w:t>ớ</w:t>
      </w:r>
      <w:r>
        <w:t>ng khi thao tác.</w:t>
      </w:r>
    </w:p>
    <w:p w14:paraId="7213DC92" w14:textId="77777777" w:rsidR="00495078" w:rsidRDefault="007A51F3">
      <w:r>
        <w:t>Nút, ô nh</w:t>
      </w:r>
      <w:r>
        <w:t>ậ</w:t>
      </w:r>
      <w:r>
        <w:t>p và danh sách ch</w:t>
      </w:r>
      <w:r>
        <w:t>ọ</w:t>
      </w:r>
      <w:r>
        <w:t>n v</w:t>
      </w:r>
      <w:r>
        <w:t>ẫ</w:t>
      </w:r>
      <w:r>
        <w:t>n là thành ph</w:t>
      </w:r>
      <w:r>
        <w:t>ầ</w:t>
      </w:r>
      <w:r>
        <w:t>n ttk. ui/theme.py thay hình n</w:t>
      </w:r>
      <w:r>
        <w:t>ề</w:t>
      </w:r>
      <w:r>
        <w:t>n và tr</w:t>
      </w:r>
      <w:r>
        <w:t>ạ</w:t>
      </w:r>
      <w:r>
        <w:t>ng thái hi</w:t>
      </w:r>
      <w:r>
        <w:t>ể</w:t>
      </w:r>
      <w:r>
        <w:t>n th</w:t>
      </w:r>
      <w:r>
        <w:t>ị</w:t>
      </w:r>
      <w:r>
        <w:t xml:space="preserve"> đ</w:t>
      </w:r>
      <w:r>
        <w:t>ể</w:t>
      </w:r>
      <w:r>
        <w:t xml:space="preserve"> có góc bo, ph</w:t>
      </w:r>
      <w:r>
        <w:t>ả</w:t>
      </w:r>
      <w:r>
        <w:t>n h</w:t>
      </w:r>
      <w:r>
        <w:t>ồ</w:t>
      </w:r>
      <w:r>
        <w:t>i khi rê chu</w:t>
      </w:r>
      <w:r>
        <w:t>ộ</w:t>
      </w:r>
      <w:r>
        <w:t>t, nh</w:t>
      </w:r>
      <w:r>
        <w:t>ậ</w:t>
      </w:r>
      <w:r>
        <w:t>n tiêu đi</w:t>
      </w:r>
      <w:r>
        <w:t>ể</w:t>
      </w:r>
      <w:r>
        <w:t>m ho</w:t>
      </w:r>
      <w:r>
        <w:t>ặ</w:t>
      </w:r>
      <w:r>
        <w:t>c b</w:t>
      </w:r>
      <w:r>
        <w:t>ị</w:t>
      </w:r>
      <w:r>
        <w:t xml:space="preserve"> vô hi</w:t>
      </w:r>
      <w:r>
        <w:t>ệ</w:t>
      </w:r>
      <w:r>
        <w:t xml:space="preserve">u hóa. Các </w:t>
      </w:r>
      <w:r>
        <w:t>ả</w:t>
      </w:r>
      <w:r>
        <w:t>nh n</w:t>
      </w:r>
      <w:r>
        <w:t>ề</w:t>
      </w:r>
      <w:r>
        <w:t>n đư</w:t>
      </w:r>
      <w:r>
        <w:t>ợ</w:t>
      </w:r>
      <w:r>
        <w:t>c Tkinter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p, không c</w:t>
      </w:r>
      <w:r>
        <w:t>ầ</w:t>
      </w:r>
      <w:r>
        <w:t>n b</w:t>
      </w:r>
      <w:r>
        <w:t>ổ</w:t>
      </w:r>
      <w:r>
        <w:t xml:space="preserve"> sung thư vi</w:t>
      </w:r>
      <w:r>
        <w:t>ệ</w:t>
      </w:r>
      <w:r>
        <w:t>n giao di</w:t>
      </w:r>
      <w:r>
        <w:t>ệ</w:t>
      </w:r>
      <w:r>
        <w:t>n. D</w:t>
      </w:r>
      <w:r>
        <w:t>ữ</w:t>
      </w:r>
      <w:r>
        <w:t xml:space="preserve"> li</w:t>
      </w:r>
      <w:r>
        <w:t>ệ</w:t>
      </w:r>
      <w:r>
        <w:t>u liên k</w:t>
      </w:r>
      <w:r>
        <w:t>ế</w:t>
      </w:r>
      <w:r>
        <w:t>t và giao d</w:t>
      </w:r>
      <w:r>
        <w:t>ị</w:t>
      </w:r>
      <w:r>
        <w:t>ch đư</w:t>
      </w:r>
      <w:r>
        <w:t>ợ</w:t>
      </w:r>
      <w:r>
        <w:t>c ki</w:t>
      </w:r>
      <w:r>
        <w:t>ể</w:t>
      </w:r>
      <w:r>
        <w:t>m tra đ</w:t>
      </w:r>
      <w:r>
        <w:t>ể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lưu d</w:t>
      </w:r>
      <w:r>
        <w:t>ở</w:t>
      </w:r>
      <w:r>
        <w:t xml:space="preserve"> dang ho</w:t>
      </w:r>
      <w:r>
        <w:t>ặ</w:t>
      </w:r>
      <w:r>
        <w:t>c làm m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>.</w:t>
      </w:r>
    </w:p>
    <w:p w14:paraId="7F01C18D" w14:textId="77777777" w:rsidR="00495078" w:rsidRDefault="007A51F3">
      <w:pPr>
        <w:pStyle w:val="Heading1"/>
        <w:numPr>
          <w:ilvl w:val="0"/>
          <w:numId w:val="10"/>
        </w:numPr>
      </w:pPr>
      <w:r>
        <w:lastRenderedPageBreak/>
        <w:br/>
      </w:r>
      <w:bookmarkStart w:id="17" w:name="_Toc243353270"/>
      <w:r>
        <w:t>THI</w:t>
      </w:r>
      <w:r>
        <w:t>Ế</w:t>
      </w:r>
      <w:r>
        <w:t>T K</w:t>
      </w:r>
      <w:r>
        <w:t>Ế</w:t>
      </w:r>
      <w:r>
        <w:t xml:space="preserve"> GI</w:t>
      </w:r>
      <w:r>
        <w:t>Ả</w:t>
      </w:r>
      <w:r>
        <w:t>I PHÁP</w:t>
      </w:r>
      <w:bookmarkEnd w:id="17"/>
    </w:p>
    <w:p w14:paraId="016B2973" w14:textId="77777777" w:rsidR="00495078" w:rsidRDefault="007A51F3">
      <w:pPr>
        <w:pStyle w:val="Heading2"/>
        <w:numPr>
          <w:ilvl w:val="1"/>
          <w:numId w:val="10"/>
        </w:numPr>
      </w:pPr>
      <w:bookmarkStart w:id="18" w:name="_Toc243353271"/>
      <w:r>
        <w:t>SƠ Đ</w:t>
      </w:r>
      <w:r>
        <w:t>Ồ</w:t>
      </w:r>
      <w:r>
        <w:t xml:space="preserve"> PHÂN C</w:t>
      </w:r>
      <w:r>
        <w:t>Ấ</w:t>
      </w:r>
      <w:r>
        <w:t>P HÀM</w:t>
      </w:r>
      <w:bookmarkEnd w:id="18"/>
    </w:p>
    <w:p w14:paraId="0721D18F" w14:textId="77777777" w:rsidR="00495078" w:rsidRDefault="007A51F3">
      <w:r>
        <w:t>Các nhóm ch</w:t>
      </w:r>
      <w:r>
        <w:t>ứ</w:t>
      </w:r>
      <w:r>
        <w:t>c năng đư</w:t>
      </w:r>
      <w:r>
        <w:t>ợ</w:t>
      </w:r>
      <w:r>
        <w:t>c liên h</w:t>
      </w:r>
      <w:r>
        <w:t>ệ</w:t>
      </w:r>
      <w:r>
        <w:t xml:space="preserve"> v</w:t>
      </w:r>
      <w:r>
        <w:t>ớ</w:t>
      </w:r>
      <w:r>
        <w:t>i tên hàm th</w:t>
      </w:r>
      <w:r>
        <w:t>ậ</w:t>
      </w:r>
      <w:r>
        <w:t>t trong mã ngu</w:t>
      </w:r>
      <w:r>
        <w:t>ồ</w:t>
      </w:r>
      <w:r>
        <w:t xml:space="preserve">n. login() là hàm </w:t>
      </w:r>
      <w:r>
        <w:t>ở</w:t>
      </w:r>
      <w:r>
        <w:t xml:space="preserve"> models/service.py. show_login() thu</w:t>
      </w:r>
      <w:r>
        <w:t>ộ</w:t>
      </w:r>
      <w:r>
        <w:t>c CoffeeApp, các hàm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thu</w:t>
      </w:r>
      <w:r>
        <w:t>ộ</w:t>
      </w:r>
      <w:r>
        <w:t>c CoffeeService. Nhóm báo cáo s</w:t>
      </w:r>
      <w:r>
        <w:t>ử</w:t>
      </w:r>
      <w:r>
        <w:t xml:space="preserve"> d</w:t>
      </w:r>
      <w:r>
        <w:t>ụ</w:t>
      </w:r>
      <w:r>
        <w:t>ng Dashboard.refresh() và StatisticsTab.export(). Đư</w:t>
      </w:r>
      <w:r>
        <w:t>ờ</w:t>
      </w:r>
      <w:r>
        <w:t>ng n</w:t>
      </w:r>
      <w:r>
        <w:t>ố</w:t>
      </w:r>
      <w:r>
        <w:t>i trong sơ đ</w:t>
      </w:r>
      <w:r>
        <w:t>ồ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phân rã ch</w:t>
      </w:r>
      <w:r>
        <w:t>ứ</w:t>
      </w:r>
      <w:r>
        <w:t>c năng, không bi</w:t>
      </w:r>
      <w:r>
        <w:t>ể</w:t>
      </w:r>
      <w:r>
        <w:t>u di</w:t>
      </w:r>
      <w:r>
        <w:t>ễ</w:t>
      </w:r>
      <w:r>
        <w:t>n th</w:t>
      </w:r>
      <w:r>
        <w:t>ứ</w:t>
      </w:r>
      <w:r>
        <w:t xml:space="preserve"> t</w:t>
      </w:r>
      <w:r>
        <w:t>ự</w:t>
      </w:r>
      <w:r>
        <w:t xml:space="preserve"> th</w:t>
      </w:r>
      <w:r>
        <w:t>ự</w:t>
      </w:r>
      <w:r>
        <w:t>c thi.</w:t>
      </w:r>
    </w:p>
    <w:p w14:paraId="377117F1" w14:textId="77777777" w:rsidR="00495078" w:rsidRDefault="007A51F3">
      <w:pPr>
        <w:keepNext/>
      </w:pPr>
      <w:r>
        <w:t>Hình 2.1 trình bày sơ đ</w:t>
      </w:r>
      <w:r>
        <w:t>ồ</w:t>
      </w:r>
      <w:r>
        <w:t xml:space="preserve"> phân c</w:t>
      </w:r>
      <w:r>
        <w:t>ấ</w:t>
      </w:r>
      <w:r>
        <w:t>p hàm.</w:t>
      </w:r>
    </w:p>
    <w:p w14:paraId="08B0585A" w14:textId="77777777" w:rsidR="00495078" w:rsidRDefault="007A51F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B19B690" wp14:editId="147D7AB2">
            <wp:extent cx="5580000" cy="23474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n_cap_h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4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1DC1" w14:textId="2F8AEE81" w:rsidR="00495078" w:rsidRDefault="007A51F3">
      <w:pPr>
        <w:pStyle w:val="Caption"/>
        <w:jc w:val="center"/>
      </w:pPr>
      <w:bookmarkStart w:id="19" w:name="_Toc243353211"/>
      <w:r>
        <w:t>Hình 2.</w:t>
      </w:r>
      <w:r>
        <w:fldChar w:fldCharType="begin"/>
      </w:r>
      <w:r>
        <w:instrText xml:space="preserve"> SEQ Figure \r 1 \* ARABIC </w:instrText>
      </w:r>
      <w:r>
        <w:fldChar w:fldCharType="separate"/>
      </w:r>
      <w:r w:rsidR="005E2882">
        <w:rPr>
          <w:noProof/>
        </w:rPr>
        <w:t>1</w:t>
      </w:r>
      <w:r>
        <w:fldChar w:fldCharType="end"/>
      </w:r>
      <w:r>
        <w:t xml:space="preserve"> Sơ đ</w:t>
      </w:r>
      <w:r>
        <w:t>ồ</w:t>
      </w:r>
      <w:r>
        <w:t xml:space="preserve"> phân c</w:t>
      </w:r>
      <w:r>
        <w:t>ấ</w:t>
      </w:r>
      <w:r>
        <w:t>p hàm</w:t>
      </w:r>
      <w:bookmarkEnd w:id="19"/>
    </w:p>
    <w:p w14:paraId="009463A3" w14:textId="77777777" w:rsidR="00495078" w:rsidRDefault="007A51F3">
      <w:pPr>
        <w:pStyle w:val="Heading2"/>
        <w:numPr>
          <w:ilvl w:val="1"/>
          <w:numId w:val="10"/>
        </w:numPr>
      </w:pPr>
      <w:bookmarkStart w:id="20" w:name="_Toc243353272"/>
      <w:r>
        <w:t>T</w:t>
      </w:r>
      <w:r>
        <w:t>Ổ</w:t>
      </w:r>
      <w:r>
        <w:t xml:space="preserve"> CH</w:t>
      </w:r>
      <w:r>
        <w:t>Ứ</w:t>
      </w:r>
      <w:r>
        <w:t>C MÃ NGU</w:t>
      </w:r>
      <w:r>
        <w:t>Ồ</w:t>
      </w:r>
      <w:r>
        <w:t>N</w:t>
      </w:r>
      <w:bookmarkEnd w:id="20"/>
    </w:p>
    <w:p w14:paraId="57BF14B1" w14:textId="77777777" w:rsidR="00495078" w:rsidRDefault="007A51F3">
      <w:pPr>
        <w:keepNext/>
      </w:pPr>
      <w:r>
        <w:t>B</w:t>
      </w:r>
      <w:r>
        <w:t>ả</w:t>
      </w:r>
      <w:r>
        <w:t>ng 2.1 t</w:t>
      </w:r>
      <w:r>
        <w:t>ổ</w:t>
      </w:r>
      <w:r>
        <w:t>ng h</w:t>
      </w:r>
      <w:r>
        <w:t>ợ</w:t>
      </w:r>
      <w:r>
        <w:t>p vai trò các thành ph</w:t>
      </w:r>
      <w:r>
        <w:t>ầ</w:t>
      </w:r>
      <w:r>
        <w:t>n mã ngu</w:t>
      </w:r>
      <w:r>
        <w:t>ồ</w:t>
      </w:r>
      <w:r>
        <w:t>n.</w:t>
      </w:r>
    </w:p>
    <w:p w14:paraId="5889B825" w14:textId="59067A44" w:rsidR="00495078" w:rsidRDefault="007A51F3">
      <w:pPr>
        <w:pStyle w:val="Caption"/>
        <w:keepNext/>
        <w:jc w:val="left"/>
      </w:pPr>
      <w:bookmarkStart w:id="21" w:name="_Toc243353200"/>
      <w:r>
        <w:t>B</w:t>
      </w:r>
      <w:r>
        <w:t>ả</w:t>
      </w:r>
      <w:r>
        <w:t>ng 2.</w:t>
      </w:r>
      <w:r>
        <w:fldChar w:fldCharType="begin"/>
      </w:r>
      <w:r>
        <w:instrText xml:space="preserve"> SEQ Table \r 1 \* ARABIC </w:instrText>
      </w:r>
      <w:r>
        <w:fldChar w:fldCharType="separate"/>
      </w:r>
      <w:r w:rsidR="005E2882">
        <w:rPr>
          <w:noProof/>
        </w:rPr>
        <w:t>1</w:t>
      </w:r>
      <w:r>
        <w:fldChar w:fldCharType="end"/>
      </w:r>
      <w:r>
        <w:t xml:space="preserve"> Vai trò các thành ph</w:t>
      </w:r>
      <w:r>
        <w:t>ầ</w:t>
      </w:r>
      <w:r>
        <w:t>n mã ngu</w:t>
      </w:r>
      <w:r>
        <w:t>ồ</w:t>
      </w:r>
      <w:r>
        <w:t>n</w:t>
      </w:r>
      <w:bookmarkEnd w:id="21"/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495078" w14:paraId="6B727FB6" w14:textId="77777777">
        <w:trPr>
          <w:cantSplit/>
          <w:tblHeader/>
        </w:trPr>
        <w:tc>
          <w:tcPr>
            <w:tcW w:w="2835" w:type="dxa"/>
            <w:shd w:val="clear" w:color="auto" w:fill="F2F2F2"/>
          </w:tcPr>
          <w:p w14:paraId="366A53AF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Thành ph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</w:p>
        </w:tc>
        <w:tc>
          <w:tcPr>
            <w:tcW w:w="5953" w:type="dxa"/>
            <w:shd w:val="clear" w:color="auto" w:fill="F2F2F2"/>
          </w:tcPr>
          <w:p w14:paraId="28193E2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Trách nhi</w:t>
            </w:r>
            <w:r>
              <w:rPr>
                <w:b/>
              </w:rPr>
              <w:t>ệ</w:t>
            </w:r>
            <w:r>
              <w:rPr>
                <w:b/>
              </w:rPr>
              <w:t>m</w:t>
            </w:r>
          </w:p>
        </w:tc>
      </w:tr>
      <w:tr w:rsidR="00495078" w14:paraId="411A958F" w14:textId="77777777">
        <w:trPr>
          <w:cantSplit/>
        </w:trPr>
        <w:tc>
          <w:tcPr>
            <w:tcW w:w="2835" w:type="dxa"/>
          </w:tcPr>
          <w:p w14:paraId="229A5AA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main.py, ui/</w:t>
            </w:r>
          </w:p>
        </w:tc>
        <w:tc>
          <w:tcPr>
            <w:tcW w:w="5953" w:type="dxa"/>
          </w:tcPr>
          <w:p w14:paraId="1693D9E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Kh</w:t>
            </w:r>
            <w:r>
              <w:t>ở</w:t>
            </w:r>
            <w:r>
              <w:t>i đ</w:t>
            </w:r>
            <w:r>
              <w:t>ộ</w:t>
            </w:r>
            <w:r>
              <w:t>ng, đăng nh</w:t>
            </w:r>
            <w:r>
              <w:t>ậ</w:t>
            </w:r>
            <w:r>
              <w:t>p, đi</w:t>
            </w:r>
            <w:r>
              <w:t>ề</w:t>
            </w:r>
            <w:r>
              <w:t>u hư</w:t>
            </w:r>
            <w:r>
              <w:t>ớ</w:t>
            </w:r>
            <w:r>
              <w:t>ng và thu th</w:t>
            </w:r>
            <w:r>
              <w:t>ậ</w:t>
            </w:r>
            <w:r>
              <w:t>p thao tác.</w:t>
            </w:r>
          </w:p>
        </w:tc>
      </w:tr>
      <w:tr w:rsidR="00495078" w14:paraId="4BB94BA0" w14:textId="77777777">
        <w:trPr>
          <w:cantSplit/>
        </w:trPr>
        <w:tc>
          <w:tcPr>
            <w:tcW w:w="2835" w:type="dxa"/>
          </w:tcPr>
          <w:p w14:paraId="33E85C5A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models/service.py</w:t>
            </w:r>
          </w:p>
        </w:tc>
        <w:tc>
          <w:tcPr>
            <w:tcW w:w="5953" w:type="dxa"/>
          </w:tcPr>
          <w:p w14:paraId="742BB485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Ki</w:t>
            </w:r>
            <w:r>
              <w:t>ể</w:t>
            </w:r>
            <w:r>
              <w:t>m tra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quy</w:t>
            </w:r>
            <w:r>
              <w:t>ề</w:t>
            </w:r>
            <w:r>
              <w:t>n, x</w:t>
            </w:r>
            <w:r>
              <w:t>ử</w:t>
            </w:r>
            <w:r>
              <w:t xml:space="preserve"> lý đơn và th</w:t>
            </w:r>
            <w:r>
              <w:t>ố</w:t>
            </w:r>
            <w:r>
              <w:t>ng kê.</w:t>
            </w:r>
          </w:p>
        </w:tc>
      </w:tr>
      <w:tr w:rsidR="00495078" w14:paraId="17BC5770" w14:textId="77777777">
        <w:trPr>
          <w:cantSplit/>
        </w:trPr>
        <w:tc>
          <w:tcPr>
            <w:tcW w:w="2835" w:type="dxa"/>
          </w:tcPr>
          <w:p w14:paraId="1E9715F7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db_connection.py</w:t>
            </w:r>
          </w:p>
        </w:tc>
        <w:tc>
          <w:tcPr>
            <w:tcW w:w="5953" w:type="dxa"/>
          </w:tcPr>
          <w:p w14:paraId="25325A3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M</w:t>
            </w:r>
            <w:r>
              <w:t>ở</w:t>
            </w:r>
            <w:r>
              <w:t xml:space="preserve"> k</w:t>
            </w:r>
            <w:r>
              <w:t>ế</w:t>
            </w:r>
            <w:r>
              <w:t>t n</w:t>
            </w:r>
            <w:r>
              <w:t>ố</w:t>
            </w:r>
            <w:r>
              <w:t>i SQL Server và chuy</w:t>
            </w:r>
            <w:r>
              <w:t>ể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truy v</w:t>
            </w:r>
            <w:r>
              <w:t>ấ</w:t>
            </w:r>
            <w:r>
              <w:t>n thành danh sách t</w:t>
            </w:r>
            <w:r>
              <w:t>ừ</w:t>
            </w:r>
            <w:r>
              <w:t xml:space="preserve"> đi</w:t>
            </w:r>
            <w:r>
              <w:t>ể</w:t>
            </w:r>
            <w:r>
              <w:t>n.</w:t>
            </w:r>
          </w:p>
        </w:tc>
      </w:tr>
      <w:tr w:rsidR="00495078" w14:paraId="0C025BEF" w14:textId="77777777">
        <w:trPr>
          <w:cantSplit/>
        </w:trPr>
        <w:tc>
          <w:tcPr>
            <w:tcW w:w="2835" w:type="dxa"/>
          </w:tcPr>
          <w:p w14:paraId="2F731A8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database_setup.py</w:t>
            </w:r>
          </w:p>
        </w:tc>
        <w:tc>
          <w:tcPr>
            <w:tcW w:w="5953" w:type="dxa"/>
          </w:tcPr>
          <w:p w14:paraId="6DCDD21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</w:t>
            </w:r>
            <w:r>
              <w:t>ạ</w:t>
            </w:r>
            <w:r>
              <w:t>o c</w:t>
            </w:r>
            <w:r>
              <w:t>ấ</w:t>
            </w:r>
            <w:r>
              <w:t>u trúc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</w:t>
            </w:r>
            <w:r>
              <w:t>ở</w:t>
            </w:r>
            <w:r>
              <w:t>i đ</w:t>
            </w:r>
            <w:r>
              <w:t>ầ</w:t>
            </w:r>
            <w:r>
              <w:t>u.</w:t>
            </w:r>
          </w:p>
        </w:tc>
      </w:tr>
      <w:tr w:rsidR="00495078" w14:paraId="4EFDD575" w14:textId="77777777">
        <w:trPr>
          <w:cantSplit/>
        </w:trPr>
        <w:tc>
          <w:tcPr>
            <w:tcW w:w="2835" w:type="dxa"/>
          </w:tcPr>
          <w:p w14:paraId="518D98B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security.py</w:t>
            </w:r>
          </w:p>
        </w:tc>
        <w:tc>
          <w:tcPr>
            <w:tcW w:w="5953" w:type="dxa"/>
          </w:tcPr>
          <w:p w14:paraId="4027B955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Băm và ki</w:t>
            </w:r>
            <w:r>
              <w:t>ể</w:t>
            </w:r>
            <w:r>
              <w:t>m tra m</w:t>
            </w:r>
            <w:r>
              <w:t>ậ</w:t>
            </w:r>
            <w:r>
              <w:t>t kh</w:t>
            </w:r>
            <w:r>
              <w:t>ẩ</w:t>
            </w:r>
            <w:r>
              <w:t>u.</w:t>
            </w:r>
          </w:p>
        </w:tc>
      </w:tr>
      <w:tr w:rsidR="00495078" w14:paraId="5DB2B0A1" w14:textId="77777777">
        <w:trPr>
          <w:cantSplit/>
        </w:trPr>
        <w:tc>
          <w:tcPr>
            <w:tcW w:w="2835" w:type="dxa"/>
          </w:tcPr>
          <w:p w14:paraId="7AF2D2B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ui/theme.py, assets/</w:t>
            </w:r>
          </w:p>
        </w:tc>
        <w:tc>
          <w:tcPr>
            <w:tcW w:w="5953" w:type="dxa"/>
          </w:tcPr>
          <w:p w14:paraId="508A1E21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Màu s</w:t>
            </w:r>
            <w:r>
              <w:t>ắ</w:t>
            </w:r>
            <w:r>
              <w:t>c, ki</w:t>
            </w:r>
            <w:r>
              <w:t>ể</w:t>
            </w:r>
            <w:r>
              <w:t>u ch</w:t>
            </w:r>
            <w:r>
              <w:t>ữ</w:t>
            </w:r>
            <w:r>
              <w:t>, tr</w:t>
            </w:r>
            <w:r>
              <w:t>ạ</w:t>
            </w:r>
            <w:r>
              <w:t xml:space="preserve">ng thái và hình </w:t>
            </w:r>
            <w:r>
              <w:t>ả</w:t>
            </w:r>
            <w:r>
              <w:t>nh control.</w:t>
            </w:r>
          </w:p>
        </w:tc>
      </w:tr>
      <w:tr w:rsidR="00495078" w14:paraId="128F5180" w14:textId="77777777">
        <w:trPr>
          <w:cantSplit/>
        </w:trPr>
        <w:tc>
          <w:tcPr>
            <w:tcW w:w="2835" w:type="dxa"/>
          </w:tcPr>
          <w:p w14:paraId="2B2EE5C2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tests/test_coffee.py</w:t>
            </w:r>
          </w:p>
        </w:tc>
        <w:tc>
          <w:tcPr>
            <w:tcW w:w="5953" w:type="dxa"/>
          </w:tcPr>
          <w:p w14:paraId="41311214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tích h</w:t>
            </w:r>
            <w:r>
              <w:t>ợ</w:t>
            </w:r>
            <w:r>
              <w:t>p b</w:t>
            </w:r>
            <w:r>
              <w:t>ằ</w:t>
            </w:r>
            <w:r>
              <w:t>ng SQL Server và Tkinter.</w:t>
            </w:r>
          </w:p>
        </w:tc>
      </w:tr>
    </w:tbl>
    <w:p w14:paraId="1F3652E0" w14:textId="77777777" w:rsidR="00495078" w:rsidRDefault="007A51F3">
      <w:r>
        <w:t>Giao di</w:t>
      </w:r>
      <w:r>
        <w:t>ệ</w:t>
      </w:r>
      <w:r>
        <w:t>n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và g</w:t>
      </w:r>
      <w:r>
        <w:t>ọ</w:t>
      </w:r>
      <w:r>
        <w:t>i hàm x</w:t>
      </w:r>
      <w:r>
        <w:t>ử</w:t>
      </w:r>
      <w:r>
        <w:t xml:space="preserve"> lý. CoffeeService ki</w:t>
      </w:r>
      <w:r>
        <w:t>ể</w:t>
      </w:r>
      <w:r>
        <w:t>m tra quy</w:t>
      </w:r>
      <w:r>
        <w:t>ề</w:t>
      </w:r>
      <w:r>
        <w:t>n, tr</w:t>
      </w:r>
      <w:r>
        <w:t>ạ</w:t>
      </w:r>
      <w:r>
        <w:t>ng thái và th</w:t>
      </w:r>
      <w:r>
        <w:t>ự</w:t>
      </w:r>
      <w:r>
        <w:t>c hi</w:t>
      </w:r>
      <w:r>
        <w:t>ệ</w:t>
      </w:r>
      <w:r>
        <w:t>n truy v</w:t>
      </w:r>
      <w:r>
        <w:t>ấ</w:t>
      </w:r>
      <w:r>
        <w:t>n. Nh</w:t>
      </w:r>
      <w:r>
        <w:t>ữ</w:t>
      </w:r>
      <w:r>
        <w:t>ng thao tác ghi dùng kh</w:t>
      </w:r>
      <w:r>
        <w:t>ố</w:t>
      </w:r>
      <w:r>
        <w:t>i try/except/finally v</w:t>
      </w:r>
      <w:r>
        <w:t>ớ</w:t>
      </w:r>
      <w:r>
        <w:t>i commit(), rollback() và close() rõ ràng. Cách t</w:t>
      </w:r>
      <w:r>
        <w:t>ổ</w:t>
      </w:r>
      <w:r>
        <w:t xml:space="preserve"> ch</w:t>
      </w:r>
      <w:r>
        <w:t>ứ</w:t>
      </w:r>
      <w:r>
        <w:t>c này gi</w:t>
      </w:r>
      <w:r>
        <w:t>ữ</w:t>
      </w:r>
      <w:r>
        <w:t xml:space="preserve"> đư</w:t>
      </w:r>
      <w:r>
        <w:t>ợ</w:t>
      </w:r>
      <w:r>
        <w:t>c ranh gi</w:t>
      </w:r>
      <w:r>
        <w:t>ớ</w:t>
      </w:r>
      <w:r>
        <w:t>i gi</w:t>
      </w:r>
      <w:r>
        <w:t>ữ</w:t>
      </w:r>
      <w:r>
        <w:t>a hi</w:t>
      </w:r>
      <w:r>
        <w:t>ể</w:t>
      </w:r>
      <w:r>
        <w:t>n th</w:t>
      </w:r>
      <w:r>
        <w:t>ị</w:t>
      </w:r>
      <w:r>
        <w:t xml:space="preserve"> và x</w:t>
      </w:r>
      <w:r>
        <w:t>ử</w:t>
      </w:r>
      <w:r>
        <w:t xml:space="preserve"> lý mà không b</w:t>
      </w:r>
      <w:r>
        <w:t>ổ</w:t>
      </w:r>
      <w:r>
        <w:t xml:space="preserve"> sung framework hay l</w:t>
      </w:r>
      <w:r>
        <w:t>ớ</w:t>
      </w:r>
      <w:r>
        <w:t>p trung gian không c</w:t>
      </w:r>
      <w:r>
        <w:t>ầ</w:t>
      </w:r>
      <w:r>
        <w:t>n thi</w:t>
      </w:r>
      <w:r>
        <w:t>ế</w:t>
      </w:r>
      <w:r>
        <w:t>t.</w:t>
      </w:r>
    </w:p>
    <w:p w14:paraId="021617C5" w14:textId="77777777" w:rsidR="00495078" w:rsidRDefault="007A51F3">
      <w:pPr>
        <w:pStyle w:val="Heading2"/>
        <w:pageBreakBefore/>
        <w:numPr>
          <w:ilvl w:val="1"/>
          <w:numId w:val="10"/>
        </w:numPr>
      </w:pPr>
      <w:bookmarkStart w:id="22" w:name="_Toc243353273"/>
      <w:r>
        <w:lastRenderedPageBreak/>
        <w:t>THI</w:t>
      </w:r>
      <w:r>
        <w:t>Ế</w:t>
      </w:r>
      <w:r>
        <w:t>T K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22"/>
    </w:p>
    <w:p w14:paraId="249AA37B" w14:textId="77777777" w:rsidR="00495078" w:rsidRDefault="007A51F3">
      <w:r>
        <w:t>D</w:t>
      </w:r>
      <w:r>
        <w:t>ự</w:t>
      </w:r>
      <w:r>
        <w:t xml:space="preserve"> án có b</w:t>
      </w:r>
      <w:r>
        <w:t>ả</w:t>
      </w:r>
      <w:r>
        <w:t>y b</w:t>
      </w:r>
      <w:r>
        <w:t>ả</w:t>
      </w:r>
      <w:r>
        <w:t>ng SQL. Sơ đ</w:t>
      </w:r>
      <w:r>
        <w:t>ồ</w:t>
      </w:r>
      <w:r>
        <w:t xml:space="preserve"> quan h</w:t>
      </w:r>
      <w:r>
        <w:t>ệ</w:t>
      </w:r>
      <w:r>
        <w:t xml:space="preserve"> đư</w:t>
      </w:r>
      <w:r>
        <w:t>ợ</w:t>
      </w:r>
      <w:r>
        <w:t>c b</w:t>
      </w:r>
      <w:r>
        <w:t>ổ</w:t>
      </w:r>
      <w:r>
        <w:t xml:space="preserve"> sung đ</w:t>
      </w:r>
      <w:r>
        <w:t>ể</w:t>
      </w:r>
      <w:r>
        <w:t xml:space="preserve"> làm rõ d</w:t>
      </w:r>
      <w:r>
        <w:t>ữ</w:t>
      </w:r>
      <w:r>
        <w:t xml:space="preserve"> li</w:t>
      </w:r>
      <w:r>
        <w:t>ệ</w:t>
      </w:r>
      <w:r>
        <w:t>u lưu tr</w:t>
      </w:r>
      <w:r>
        <w:t>ữ</w:t>
      </w:r>
      <w:r>
        <w:t xml:space="preserve"> th</w:t>
      </w:r>
      <w:r>
        <w:t>ự</w:t>
      </w:r>
      <w:r>
        <w:t>c t</w:t>
      </w:r>
      <w:r>
        <w:t>ế</w:t>
      </w:r>
      <w:r>
        <w:t>, ph</w:t>
      </w:r>
      <w:r>
        <w:t>ụ</w:t>
      </w:r>
      <w:r>
        <w:t>c v</w:t>
      </w:r>
      <w:r>
        <w:t>ụ</w:t>
      </w:r>
      <w:r>
        <w:t xml:space="preserve"> gi</w:t>
      </w:r>
      <w:r>
        <w:t>ả</w:t>
      </w:r>
      <w:r>
        <w:t>i thích k</w:t>
      </w:r>
      <w:r>
        <w:t>ế</w:t>
      </w:r>
      <w:r>
        <w:t>t n</w:t>
      </w:r>
      <w:r>
        <w:t>ố</w:t>
      </w:r>
      <w:r>
        <w:t>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Tên b</w:t>
      </w:r>
      <w:r>
        <w:t>ả</w:t>
      </w:r>
      <w:r>
        <w:t>ng, trư</w:t>
      </w:r>
      <w:r>
        <w:t>ờ</w:t>
      </w:r>
      <w:r>
        <w:t>ng và quan h</w:t>
      </w:r>
      <w:r>
        <w:t>ệ</w:t>
      </w:r>
      <w:r>
        <w:t xml:space="preserve"> l</w:t>
      </w:r>
      <w:r>
        <w:t>ấ</w:t>
      </w:r>
      <w:r>
        <w:t>y t</w:t>
      </w:r>
      <w:r>
        <w:t>ừ</w:t>
      </w:r>
      <w:r>
        <w:t xml:space="preserve"> database_setup.py. Hai v</w:t>
      </w:r>
      <w:r>
        <w:t>ạ</w:t>
      </w:r>
      <w:r>
        <w:t>ch bi</w:t>
      </w:r>
      <w:r>
        <w:t>ể</w:t>
      </w:r>
      <w:r>
        <w:t>u th</w:t>
      </w:r>
      <w:r>
        <w:t>ị</w:t>
      </w:r>
      <w:r>
        <w:t xml:space="preserve"> đúng m</w:t>
      </w:r>
      <w:r>
        <w:t>ộ</w:t>
      </w:r>
      <w:r>
        <w:t>t, vòng tròn kèm v</w:t>
      </w:r>
      <w:r>
        <w:t>ạ</w:t>
      </w:r>
      <w:r>
        <w:t>ch bi</w:t>
      </w:r>
      <w:r>
        <w:t>ể</w:t>
      </w:r>
      <w:r>
        <w:t>u th</w:t>
      </w:r>
      <w:r>
        <w:t>ị</w:t>
      </w:r>
      <w:r>
        <w:t xml:space="preserve"> không ho</w:t>
      </w:r>
      <w:r>
        <w:t>ặ</w:t>
      </w:r>
      <w:r>
        <w:t>c m</w:t>
      </w:r>
      <w:r>
        <w:t>ộ</w:t>
      </w:r>
      <w:r>
        <w:t>t, vòng tròn kèm chân qu</w:t>
      </w:r>
      <w:r>
        <w:t>ạ</w:t>
      </w:r>
      <w:r>
        <w:t xml:space="preserve"> bi</w:t>
      </w:r>
      <w:r>
        <w:t>ể</w:t>
      </w:r>
      <w:r>
        <w:t>u th</w:t>
      </w:r>
      <w:r>
        <w:t>ị</w:t>
      </w:r>
      <w:r>
        <w:t xml:space="preserve"> không ho</w:t>
      </w:r>
      <w:r>
        <w:t>ặ</w:t>
      </w:r>
      <w:r>
        <w:t>c nhi</w:t>
      </w:r>
      <w:r>
        <w:t>ề</w:t>
      </w:r>
      <w:r>
        <w:t>u.</w:t>
      </w:r>
    </w:p>
    <w:p w14:paraId="5B7E6107" w14:textId="77777777" w:rsidR="00495078" w:rsidRDefault="007A51F3">
      <w:pPr>
        <w:keepNext/>
      </w:pPr>
      <w:r>
        <w:t>Hình 2.2 trình bày quan h</w:t>
      </w:r>
      <w:r>
        <w:t>ệ</w:t>
      </w:r>
      <w:r>
        <w:t xml:space="preserve"> gi</w:t>
      </w:r>
      <w:r>
        <w:t>ữ</w:t>
      </w:r>
      <w:r>
        <w:t>a b</w:t>
      </w:r>
      <w:r>
        <w:t>ả</w:t>
      </w:r>
      <w:r>
        <w:t>y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u.</w:t>
      </w:r>
    </w:p>
    <w:p w14:paraId="1A5D34FE" w14:textId="77777777" w:rsidR="00495078" w:rsidRDefault="007A51F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CD8C3F9" wp14:editId="12E301F9">
            <wp:extent cx="5580000" cy="56576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n_he_du_lie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5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B9E3" w14:textId="39F17363" w:rsidR="00495078" w:rsidRDefault="007A51F3">
      <w:pPr>
        <w:pStyle w:val="Caption"/>
        <w:jc w:val="center"/>
      </w:pPr>
      <w:bookmarkStart w:id="23" w:name="_Toc243353212"/>
      <w:r>
        <w:t>Hình 2.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E2882">
        <w:rPr>
          <w:noProof/>
        </w:rPr>
        <w:t>2</w:t>
      </w:r>
      <w:r>
        <w:fldChar w:fldCharType="end"/>
      </w:r>
      <w:r>
        <w:t xml:space="preserve"> Quan h</w:t>
      </w:r>
      <w:r>
        <w:t>ệ</w:t>
      </w:r>
      <w:r>
        <w:t xml:space="preserve"> gi</w:t>
      </w:r>
      <w:r>
        <w:t>ữ</w:t>
      </w:r>
      <w:r>
        <w:t>a b</w:t>
      </w:r>
      <w:r>
        <w:t>ả</w:t>
      </w:r>
      <w:r>
        <w:t>y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  <w:bookmarkEnd w:id="23"/>
    </w:p>
    <w:p w14:paraId="56D5E320" w14:textId="77777777" w:rsidR="00495078" w:rsidRDefault="007A51F3">
      <w:r>
        <w:t>M</w:t>
      </w:r>
      <w:r>
        <w:t>ỗ</w:t>
      </w:r>
      <w:r>
        <w:t>i tài kho</w:t>
      </w:r>
      <w:r>
        <w:t>ả</w:t>
      </w:r>
      <w:r>
        <w:t>n b</w:t>
      </w:r>
      <w:r>
        <w:t>ắ</w:t>
      </w:r>
      <w:r>
        <w:t>t bu</w:t>
      </w:r>
      <w:r>
        <w:t>ộ</w:t>
      </w:r>
      <w:r>
        <w:t>c liên k</w:t>
      </w:r>
      <w:r>
        <w:t>ế</w:t>
      </w:r>
      <w:r>
        <w:t>t m</w:t>
      </w:r>
      <w:r>
        <w:t>ộ</w:t>
      </w:r>
      <w:r>
        <w:t>t nhân viên, m</w:t>
      </w:r>
      <w:r>
        <w:t>ỗ</w:t>
      </w:r>
      <w:r>
        <w:t>i nhân viên có t</w:t>
      </w:r>
      <w:r>
        <w:t>ố</w:t>
      </w:r>
      <w:r>
        <w:t>i đa m</w:t>
      </w:r>
      <w:r>
        <w:t>ộ</w:t>
      </w:r>
      <w:r>
        <w:t>t tài kho</w:t>
      </w:r>
      <w:r>
        <w:t>ả</w:t>
      </w:r>
      <w:r>
        <w:t>n. Đơn b</w:t>
      </w:r>
      <w:r>
        <w:t>ắ</w:t>
      </w:r>
      <w:r>
        <w:t>t bu</w:t>
      </w:r>
      <w:r>
        <w:t>ộ</w:t>
      </w:r>
      <w:r>
        <w:t>c có bàn và nhân viên l</w:t>
      </w:r>
      <w:r>
        <w:t>ậ</w:t>
      </w:r>
      <w:r>
        <w:t>p, khách hàng có th</w:t>
      </w:r>
      <w:r>
        <w:t>ể</w:t>
      </w:r>
      <w:r>
        <w:t xml:space="preserve"> đ</w:t>
      </w:r>
      <w:r>
        <w:t>ể</w:t>
      </w:r>
      <w:r>
        <w:t xml:space="preserve"> tr</w:t>
      </w:r>
      <w:r>
        <w:t>ố</w:t>
      </w:r>
      <w:r>
        <w:t>ng. M</w:t>
      </w:r>
      <w:r>
        <w:t>ộ</w:t>
      </w:r>
      <w:r>
        <w:t>t đơn đã lưu qua hàm nghi</w:t>
      </w:r>
      <w:r>
        <w:t>ệ</w:t>
      </w:r>
      <w:r>
        <w:t>p v</w:t>
      </w:r>
      <w:r>
        <w:t>ụ</w:t>
      </w:r>
      <w:r>
        <w:t xml:space="preserve"> ph</w:t>
      </w:r>
      <w:r>
        <w:t>ả</w:t>
      </w:r>
      <w:r>
        <w:t>i có ít nh</w:t>
      </w:r>
      <w:r>
        <w:t>ấ</w:t>
      </w:r>
      <w:r>
        <w:t>t m</w:t>
      </w:r>
      <w:r>
        <w:t>ộ</w:t>
      </w:r>
      <w:r>
        <w:t>t món. Riêng ràng bu</w:t>
      </w:r>
      <w:r>
        <w:t>ộ</w:t>
      </w:r>
      <w:r>
        <w:t>c khóa ngo</w:t>
      </w:r>
      <w:r>
        <w:t>ạ</w:t>
      </w:r>
      <w:r>
        <w:t>i không b</w:t>
      </w:r>
      <w:r>
        <w:t>ắ</w:t>
      </w:r>
      <w:r>
        <w:t>t bu</w:t>
      </w:r>
      <w:r>
        <w:t>ộ</w:t>
      </w:r>
      <w:r>
        <w:t>c đơn luôn có chi ti</w:t>
      </w:r>
      <w:r>
        <w:t>ế</w:t>
      </w:r>
      <w:r>
        <w:t>t, vì v</w:t>
      </w:r>
      <w:r>
        <w:t>ậ</w:t>
      </w:r>
      <w:r>
        <w:t>y phía chi ti</w:t>
      </w:r>
      <w:r>
        <w:t>ế</w:t>
      </w:r>
      <w:r>
        <w:t>t trên sơ đ</w:t>
      </w:r>
      <w:r>
        <w:t>ồ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không ho</w:t>
      </w:r>
      <w:r>
        <w:t>ặ</w:t>
      </w:r>
      <w:r>
        <w:t>c nhi</w:t>
      </w:r>
      <w:r>
        <w:t>ề</w:t>
      </w:r>
      <w:r>
        <w:t>u.</w:t>
      </w:r>
    </w:p>
    <w:p w14:paraId="66771C2A" w14:textId="77777777" w:rsidR="00495078" w:rsidRDefault="007A51F3">
      <w:pPr>
        <w:keepNext/>
      </w:pPr>
      <w:r>
        <w:lastRenderedPageBreak/>
        <w:t>B</w:t>
      </w:r>
      <w:r>
        <w:t>ả</w:t>
      </w:r>
      <w:r>
        <w:t>ng 2.2 t</w:t>
      </w:r>
      <w:r>
        <w:t>ổ</w:t>
      </w:r>
      <w:r>
        <w:t>ng h</w:t>
      </w:r>
      <w:r>
        <w:t>ợ</w:t>
      </w:r>
      <w:r>
        <w:t>p các b</w:t>
      </w:r>
      <w:r>
        <w:t>ả</w:t>
      </w:r>
      <w:r>
        <w:t>ng và trư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u.</w:t>
      </w:r>
    </w:p>
    <w:p w14:paraId="0280536C" w14:textId="0A692134" w:rsidR="00495078" w:rsidRDefault="007A51F3">
      <w:pPr>
        <w:pStyle w:val="Caption"/>
        <w:keepNext/>
        <w:jc w:val="left"/>
      </w:pPr>
      <w:bookmarkStart w:id="24" w:name="_Toc243353201"/>
      <w:r>
        <w:t>B</w:t>
      </w:r>
      <w:r>
        <w:t>ả</w:t>
      </w:r>
      <w:r>
        <w:t>ng 2.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E2882">
        <w:rPr>
          <w:noProof/>
        </w:rPr>
        <w:t>2</w:t>
      </w:r>
      <w:r>
        <w:fldChar w:fldCharType="end"/>
      </w:r>
      <w:r>
        <w:t xml:space="preserve"> Các b</w:t>
      </w:r>
      <w:r>
        <w:t>ả</w:t>
      </w:r>
      <w:r>
        <w:t>ng và trư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  <w:bookmarkEnd w:id="24"/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6350"/>
      </w:tblGrid>
      <w:tr w:rsidR="00495078" w14:paraId="0BE32661" w14:textId="77777777">
        <w:trPr>
          <w:cantSplit/>
          <w:tblHeader/>
        </w:trPr>
        <w:tc>
          <w:tcPr>
            <w:tcW w:w="2438" w:type="dxa"/>
            <w:shd w:val="clear" w:color="auto" w:fill="F2F2F2"/>
          </w:tcPr>
          <w:p w14:paraId="100D19BF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B</w:t>
            </w:r>
            <w:r>
              <w:rPr>
                <w:b/>
              </w:rPr>
              <w:t>ả</w:t>
            </w:r>
            <w:r>
              <w:rPr>
                <w:b/>
              </w:rPr>
              <w:t>ng</w:t>
            </w:r>
          </w:p>
        </w:tc>
        <w:tc>
          <w:tcPr>
            <w:tcW w:w="6350" w:type="dxa"/>
            <w:shd w:val="clear" w:color="auto" w:fill="F2F2F2"/>
          </w:tcPr>
          <w:p w14:paraId="61A1811D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và ý nghĩa</w:t>
            </w:r>
          </w:p>
        </w:tc>
      </w:tr>
      <w:tr w:rsidR="00495078" w14:paraId="1643B6BA" w14:textId="77777777">
        <w:trPr>
          <w:cantSplit/>
        </w:trPr>
        <w:tc>
          <w:tcPr>
            <w:tcW w:w="2438" w:type="dxa"/>
          </w:tcPr>
          <w:p w14:paraId="24441FD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NhanVien</w:t>
            </w:r>
          </w:p>
        </w:tc>
        <w:tc>
          <w:tcPr>
            <w:tcW w:w="6350" w:type="dxa"/>
          </w:tcPr>
          <w:p w14:paraId="64867BA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MaNV: khoá chính. HoTen, SDT, ChucVu: thông tin nhân s</w:t>
            </w:r>
            <w:r>
              <w:t>ự</w:t>
            </w:r>
            <w:r>
              <w:t>.</w:t>
            </w:r>
          </w:p>
        </w:tc>
      </w:tr>
      <w:tr w:rsidR="00495078" w14:paraId="683FF809" w14:textId="77777777">
        <w:trPr>
          <w:cantSplit/>
        </w:trPr>
        <w:tc>
          <w:tcPr>
            <w:tcW w:w="2438" w:type="dxa"/>
          </w:tcPr>
          <w:p w14:paraId="3EC5C25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TaiKhoan</w:t>
            </w:r>
          </w:p>
        </w:tc>
        <w:tc>
          <w:tcPr>
            <w:tcW w:w="6350" w:type="dxa"/>
          </w:tcPr>
          <w:p w14:paraId="43BDED2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MaTK, TenDangNhap duy nh</w:t>
            </w:r>
            <w:r>
              <w:t>ấ</w:t>
            </w:r>
            <w:r>
              <w:t>t, MatKhauHash, VaiTro, MaNV duy nh</w:t>
            </w:r>
            <w:r>
              <w:t>ấ</w:t>
            </w:r>
            <w:r>
              <w:t>t, HoatDong.</w:t>
            </w:r>
          </w:p>
        </w:tc>
      </w:tr>
      <w:tr w:rsidR="00495078" w14:paraId="5ED40CA6" w14:textId="77777777">
        <w:trPr>
          <w:cantSplit/>
        </w:trPr>
        <w:tc>
          <w:tcPr>
            <w:tcW w:w="2438" w:type="dxa"/>
          </w:tcPr>
          <w:p w14:paraId="791B6FA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KhachHang</w:t>
            </w:r>
          </w:p>
        </w:tc>
        <w:tc>
          <w:tcPr>
            <w:tcW w:w="6350" w:type="dxa"/>
          </w:tcPr>
          <w:p w14:paraId="2C9803B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MaKH, HoTen, SDT, DiemTichLuy không âm.</w:t>
            </w:r>
          </w:p>
        </w:tc>
      </w:tr>
      <w:tr w:rsidR="00495078" w14:paraId="395938AD" w14:textId="77777777">
        <w:trPr>
          <w:cantSplit/>
        </w:trPr>
        <w:tc>
          <w:tcPr>
            <w:tcW w:w="2438" w:type="dxa"/>
          </w:tcPr>
          <w:p w14:paraId="07F635D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Ban</w:t>
            </w:r>
          </w:p>
        </w:tc>
        <w:tc>
          <w:tcPr>
            <w:tcW w:w="6350" w:type="dxa"/>
          </w:tcPr>
          <w:p w14:paraId="0B7C446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MaBan, TenBan duy nh</w:t>
            </w:r>
            <w:r>
              <w:t>ấ</w:t>
            </w:r>
            <w:r>
              <w:t>t, KhuVuc, TrangThai.</w:t>
            </w:r>
          </w:p>
        </w:tc>
      </w:tr>
      <w:tr w:rsidR="00495078" w14:paraId="07902EB0" w14:textId="77777777">
        <w:trPr>
          <w:cantSplit/>
        </w:trPr>
        <w:tc>
          <w:tcPr>
            <w:tcW w:w="2438" w:type="dxa"/>
          </w:tcPr>
          <w:p w14:paraId="2EE0181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SanPham</w:t>
            </w:r>
          </w:p>
        </w:tc>
        <w:tc>
          <w:tcPr>
            <w:tcW w:w="6350" w:type="dxa"/>
          </w:tcPr>
          <w:p w14:paraId="660922FD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MaSP, TenSP, DanhMuc, Gia DECIMAL(18,2), MoTa, TrangThai bán.</w:t>
            </w:r>
          </w:p>
        </w:tc>
      </w:tr>
      <w:tr w:rsidR="00495078" w14:paraId="01DA9E2E" w14:textId="77777777">
        <w:trPr>
          <w:cantSplit/>
        </w:trPr>
        <w:tc>
          <w:tcPr>
            <w:tcW w:w="2438" w:type="dxa"/>
          </w:tcPr>
          <w:p w14:paraId="415BC33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DonHang</w:t>
            </w:r>
          </w:p>
        </w:tc>
        <w:tc>
          <w:tcPr>
            <w:tcW w:w="6350" w:type="dxa"/>
          </w:tcPr>
          <w:p w14:paraId="785C23E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MaDH, MaBan, MaKH, MaNV, th</w:t>
            </w:r>
            <w:r>
              <w:t>ờ</w:t>
            </w:r>
            <w:r>
              <w:t>i gian t</w:t>
            </w:r>
            <w:r>
              <w:t>ạ</w:t>
            </w:r>
            <w:r>
              <w:t>o/thanh toán, TongTien, DiemDaCong, TrangThai, PhienBan.</w:t>
            </w:r>
          </w:p>
        </w:tc>
      </w:tr>
      <w:tr w:rsidR="00495078" w14:paraId="7AB07DAF" w14:textId="77777777">
        <w:trPr>
          <w:cantSplit/>
        </w:trPr>
        <w:tc>
          <w:tcPr>
            <w:tcW w:w="2438" w:type="dxa"/>
          </w:tcPr>
          <w:p w14:paraId="3AF2F9FE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ChiTietDonHang</w:t>
            </w:r>
          </w:p>
        </w:tc>
        <w:tc>
          <w:tcPr>
            <w:tcW w:w="6350" w:type="dxa"/>
          </w:tcPr>
          <w:p w14:paraId="166D505B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MaCTDH, MaDH, MaSP, TenSPLucBan, SoLuong, DonGia và ThanhTien tính t</w:t>
            </w:r>
            <w:r>
              <w:t>ừ</w:t>
            </w:r>
            <w:r>
              <w:t xml:space="preserve">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nhân đơn giá.</w:t>
            </w:r>
          </w:p>
        </w:tc>
      </w:tr>
    </w:tbl>
    <w:p w14:paraId="5FD29F7A" w14:textId="77777777" w:rsidR="00495078" w:rsidRDefault="007A51F3">
      <w:r>
        <w:t>Gia, DonGia và TongTien dùng DECIMAL(18,2), s</w:t>
      </w:r>
      <w:r>
        <w:t>ố</w:t>
      </w:r>
      <w:r>
        <w:t xml:space="preserve"> lư</w:t>
      </w:r>
      <w:r>
        <w:t>ợ</w:t>
      </w:r>
      <w:r>
        <w:t>ng dùng s</w:t>
      </w:r>
      <w:r>
        <w:t>ố</w:t>
      </w:r>
      <w:r>
        <w:t xml:space="preserve"> nguyên. ThanhTien là c</w:t>
      </w:r>
      <w:r>
        <w:t>ộ</w:t>
      </w:r>
      <w:r>
        <w:t>t tính toán t</w:t>
      </w:r>
      <w:r>
        <w:t>ừ</w:t>
      </w:r>
      <w:r>
        <w:t xml:space="preserve"> SoLuong và DonGia. PhienBan dùng ROWVERSION đ</w:t>
      </w:r>
      <w:r>
        <w:t>ể</w:t>
      </w:r>
      <w:r>
        <w:t xml:space="preserve"> phát hi</w:t>
      </w:r>
      <w:r>
        <w:t>ệ</w:t>
      </w:r>
      <w:r>
        <w:t>n d</w:t>
      </w:r>
      <w:r>
        <w:t>ữ</w:t>
      </w:r>
      <w:r>
        <w:t xml:space="preserve"> li</w:t>
      </w:r>
      <w:r>
        <w:t>ệ</w:t>
      </w:r>
      <w:r>
        <w:t>u đã thay đ</w:t>
      </w:r>
      <w:r>
        <w:t>ổ</w:t>
      </w:r>
      <w:r>
        <w:t>i k</w:t>
      </w:r>
      <w:r>
        <w:t>ể</w:t>
      </w:r>
      <w:r>
        <w:t xml:space="preserve"> t</w:t>
      </w:r>
      <w:r>
        <w:t>ừ</w:t>
      </w:r>
      <w:r>
        <w:t xml:space="preserve"> l</w:t>
      </w:r>
      <w:r>
        <w:t>ầ</w:t>
      </w:r>
      <w:r>
        <w:t>n đ</w:t>
      </w:r>
      <w:r>
        <w:t>ọ</w:t>
      </w:r>
      <w:r>
        <w:t>c trư</w:t>
      </w:r>
      <w:r>
        <w:t>ớ</w:t>
      </w:r>
      <w:r>
        <w:t>c, không ph</w:t>
      </w:r>
      <w:r>
        <w:t>ả</w:t>
      </w:r>
      <w:r>
        <w:t>i th</w:t>
      </w:r>
      <w:r>
        <w:t>ờ</w:t>
      </w:r>
      <w:r>
        <w:t>i gian t</w:t>
      </w:r>
      <w:r>
        <w:t>ạ</w:t>
      </w:r>
      <w:r>
        <w:t>o ho</w:t>
      </w:r>
      <w:r>
        <w:t>ặ</w:t>
      </w:r>
      <w:r>
        <w:t>c s</w:t>
      </w:r>
      <w:r>
        <w:t>ử</w:t>
      </w:r>
      <w:r>
        <w:t>a (Microsoft, không ghi năm). Các khóa ngo</w:t>
      </w:r>
      <w:r>
        <w:t>ạ</w:t>
      </w:r>
      <w:r>
        <w:t>i gi</w:t>
      </w:r>
      <w:r>
        <w:t>ữ</w:t>
      </w:r>
      <w:r>
        <w:t xml:space="preserve"> liên k</w:t>
      </w:r>
      <w:r>
        <w:t>ế</w:t>
      </w:r>
      <w:r>
        <w:t>t l</w:t>
      </w:r>
      <w:r>
        <w:t>ị</w:t>
      </w:r>
      <w:r>
        <w:t>ch s</w:t>
      </w:r>
      <w:r>
        <w:t>ử</w:t>
      </w:r>
      <w:r>
        <w:t>. Ch</w:t>
      </w:r>
      <w:r>
        <w:t>ỉ</w:t>
      </w:r>
      <w:r>
        <w:t xml:space="preserve"> m</w:t>
      </w:r>
      <w:r>
        <w:t>ụ</w:t>
      </w:r>
      <w:r>
        <w:t>c duy nh</w:t>
      </w:r>
      <w:r>
        <w:t>ấ</w:t>
      </w:r>
      <w:r>
        <w:t>t có đi</w:t>
      </w:r>
      <w:r>
        <w:t>ề</w:t>
      </w:r>
      <w:r>
        <w:t>u ki</w:t>
      </w:r>
      <w:r>
        <w:t>ệ</w:t>
      </w:r>
      <w:r>
        <w:t>n ngăn m</w:t>
      </w:r>
      <w:r>
        <w:t>ộ</w:t>
      </w:r>
      <w:r>
        <w:t>t bàn có hai đơn đang x</w:t>
      </w:r>
      <w:r>
        <w:t>ử</w:t>
      </w:r>
      <w:r>
        <w:t xml:space="preserve"> lý.</w:t>
      </w:r>
    </w:p>
    <w:p w14:paraId="2E3D03BB" w14:textId="77777777" w:rsidR="00495078" w:rsidRDefault="007A51F3">
      <w:pPr>
        <w:pStyle w:val="Heading2"/>
        <w:numPr>
          <w:ilvl w:val="1"/>
          <w:numId w:val="10"/>
        </w:numPr>
      </w:pPr>
      <w:bookmarkStart w:id="25" w:name="_Toc243353274"/>
      <w:r>
        <w:t>DANH SÁCH, T</w:t>
      </w:r>
      <w:r>
        <w:t>Ừ</w:t>
      </w:r>
      <w:r>
        <w:t xml:space="preserve"> ĐI</w:t>
      </w:r>
      <w:r>
        <w:t>Ể</w:t>
      </w:r>
      <w:r>
        <w:t>N VÀ T</w:t>
      </w:r>
      <w:r>
        <w:t>Ậ</w:t>
      </w:r>
      <w:r>
        <w:t>P TIN</w:t>
      </w:r>
      <w:bookmarkEnd w:id="25"/>
    </w:p>
    <w:p w14:paraId="75C4F2CC" w14:textId="77777777" w:rsidR="00495078" w:rsidRDefault="007A51F3">
      <w:r>
        <w:t>Danh sách (list) lưu nhi</w:t>
      </w:r>
      <w:r>
        <w:t>ề</w:t>
      </w:r>
      <w:r>
        <w:t>u ph</w:t>
      </w:r>
      <w:r>
        <w:t>ầ</w:t>
      </w:r>
      <w:r>
        <w:t>n t</w:t>
      </w:r>
      <w:r>
        <w:t>ử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>. T</w:t>
      </w:r>
      <w:r>
        <w:t>ừ</w:t>
      </w:r>
      <w:r>
        <w:t xml:space="preserve"> đi</w:t>
      </w:r>
      <w:r>
        <w:t>ể</w:t>
      </w:r>
      <w:r>
        <w:t>n (dict) lưu c</w:t>
      </w:r>
      <w:r>
        <w:t>ặ</w:t>
      </w:r>
      <w:r>
        <w:t>p khóa và giá tr</w:t>
      </w:r>
      <w:r>
        <w:t>ị</w:t>
      </w:r>
      <w:r>
        <w:t>. B</w:t>
      </w:r>
      <w:r>
        <w:t>ộ</w:t>
      </w:r>
      <w:r>
        <w:t xml:space="preserve"> giá tr</w:t>
      </w:r>
      <w:r>
        <w:t>ị</w:t>
      </w:r>
      <w:r>
        <w:t xml:space="preserve"> (tuple) lưu m</w:t>
      </w:r>
      <w:r>
        <w:t>ộ</w:t>
      </w:r>
      <w:r>
        <w:t>t nhóm ph</w:t>
      </w:r>
      <w:r>
        <w:t>ầ</w:t>
      </w:r>
      <w:r>
        <w:t>n t</w:t>
      </w:r>
      <w:r>
        <w:t>ử</w:t>
      </w:r>
      <w:r>
        <w:t>, đư</w:t>
      </w:r>
      <w:r>
        <w:t>ợ</w:t>
      </w:r>
      <w:r>
        <w:t>c dùng cho các m</w:t>
      </w:r>
      <w:r>
        <w:t>ố</w:t>
      </w:r>
      <w:r>
        <w:t>c th</w:t>
      </w:r>
      <w:r>
        <w:t>ờ</w:t>
      </w:r>
      <w:r>
        <w:t>i gian và doanh thu tr</w:t>
      </w:r>
      <w:r>
        <w:t>ả</w:t>
      </w:r>
      <w:r>
        <w:t xml:space="preserve"> v</w:t>
      </w:r>
      <w:r>
        <w:t>ề</w:t>
      </w:r>
      <w:r>
        <w:t xml:space="preserve"> t</w:t>
      </w:r>
      <w:r>
        <w:t>ừ</w:t>
      </w:r>
      <w:r>
        <w:t xml:space="preserve"> truy v</w:t>
      </w:r>
      <w:r>
        <w:t>ấ</w:t>
      </w:r>
      <w:r>
        <w:t>n.</w:t>
      </w:r>
    </w:p>
    <w:p w14:paraId="1FA38275" w14:textId="77777777" w:rsidR="00495078" w:rsidRDefault="007A51F3">
      <w:pPr>
        <w:keepNext/>
      </w:pPr>
      <w:r>
        <w:t>B</w:t>
      </w:r>
      <w:r>
        <w:t>ả</w:t>
      </w:r>
      <w:r>
        <w:t>ng 2.3 t</w:t>
      </w:r>
      <w:r>
        <w:t>ổ</w:t>
      </w:r>
      <w:r>
        <w:t>ng h</w:t>
      </w:r>
      <w:r>
        <w:t>ợ</w:t>
      </w:r>
      <w:r>
        <w:t>p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trong b</w:t>
      </w:r>
      <w:r>
        <w:t>ộ</w:t>
      </w:r>
      <w:r>
        <w:t xml:space="preserve"> nh</w:t>
      </w:r>
      <w:r>
        <w:t>ớ</w:t>
      </w:r>
      <w:r>
        <w:t>.</w:t>
      </w:r>
    </w:p>
    <w:p w14:paraId="5ED09034" w14:textId="4EB6935E" w:rsidR="00495078" w:rsidRDefault="007A51F3">
      <w:pPr>
        <w:pStyle w:val="Caption"/>
        <w:keepNext/>
        <w:jc w:val="left"/>
      </w:pPr>
      <w:bookmarkStart w:id="26" w:name="_Toc243353202"/>
      <w:r>
        <w:t>B</w:t>
      </w:r>
      <w:r>
        <w:t>ả</w:t>
      </w:r>
      <w:r>
        <w:t>ng 2.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E2882">
        <w:rPr>
          <w:noProof/>
        </w:rPr>
        <w:t>3</w:t>
      </w:r>
      <w:r>
        <w:fldChar w:fldCharType="end"/>
      </w:r>
      <w:r>
        <w:t xml:space="preserve">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trong b</w:t>
      </w:r>
      <w:r>
        <w:t>ộ</w:t>
      </w:r>
      <w:r>
        <w:t xml:space="preserve"> nh</w:t>
      </w:r>
      <w:r>
        <w:t>ớ</w:t>
      </w:r>
      <w:bookmarkEnd w:id="26"/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406"/>
      </w:tblGrid>
      <w:tr w:rsidR="00495078" w14:paraId="10A2487A" w14:textId="77777777">
        <w:trPr>
          <w:cantSplit/>
          <w:tblHeader/>
        </w:trPr>
        <w:tc>
          <w:tcPr>
            <w:tcW w:w="2381" w:type="dxa"/>
            <w:shd w:val="clear" w:color="auto" w:fill="F2F2F2"/>
          </w:tcPr>
          <w:p w14:paraId="0239029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ấ</w:t>
            </w:r>
            <w:r>
              <w:rPr>
                <w:b/>
              </w:rPr>
              <w:t>u trúc</w:t>
            </w:r>
          </w:p>
        </w:tc>
        <w:tc>
          <w:tcPr>
            <w:tcW w:w="6406" w:type="dxa"/>
            <w:shd w:val="clear" w:color="auto" w:fill="F2F2F2"/>
          </w:tcPr>
          <w:p w14:paraId="602543A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Ví d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và cách dùng</w:t>
            </w:r>
          </w:p>
        </w:tc>
      </w:tr>
      <w:tr w:rsidR="00495078" w14:paraId="22413041" w14:textId="77777777">
        <w:trPr>
          <w:cantSplit/>
        </w:trPr>
        <w:tc>
          <w:tcPr>
            <w:tcW w:w="2381" w:type="dxa"/>
          </w:tcPr>
          <w:p w14:paraId="3CC327C5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Danh sách t</w:t>
            </w:r>
            <w:r>
              <w:t>ừ</w:t>
            </w:r>
            <w:r>
              <w:t xml:space="preserve"> đi</w:t>
            </w:r>
            <w:r>
              <w:t>ể</w:t>
            </w:r>
            <w:r>
              <w:t>n</w:t>
            </w:r>
          </w:p>
        </w:tc>
        <w:tc>
          <w:tcPr>
            <w:tcW w:w="6406" w:type="dxa"/>
          </w:tcPr>
          <w:p w14:paraId="25D973E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Danh sách s</w:t>
            </w:r>
            <w:r>
              <w:t>ả</w:t>
            </w:r>
            <w:r>
              <w:t>n ph</w:t>
            </w:r>
            <w:r>
              <w:t>ẩ</w:t>
            </w:r>
            <w:r>
              <w:t>m và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truy v</w:t>
            </w:r>
            <w:r>
              <w:t>ấ</w:t>
            </w:r>
            <w:r>
              <w:t>n. M</w:t>
            </w:r>
            <w:r>
              <w:t>ỗ</w:t>
            </w:r>
            <w:r>
              <w:t>i dict có tên c</w:t>
            </w:r>
            <w:r>
              <w:t>ộ</w:t>
            </w:r>
            <w:r>
              <w:t>t làm khoá.</w:t>
            </w:r>
          </w:p>
        </w:tc>
      </w:tr>
      <w:tr w:rsidR="00495078" w14:paraId="0A21C2E9" w14:textId="77777777">
        <w:trPr>
          <w:cantSplit/>
        </w:trPr>
        <w:tc>
          <w:tcPr>
            <w:tcW w:w="2381" w:type="dxa"/>
          </w:tcPr>
          <w:p w14:paraId="39E4E955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Gi</w:t>
            </w:r>
            <w:r>
              <w:t>ỏ</w:t>
            </w:r>
            <w:r>
              <w:t xml:space="preserve"> hàng d</w:t>
            </w:r>
            <w:r>
              <w:t>ạ</w:t>
            </w:r>
            <w:r>
              <w:t>ng t</w:t>
            </w:r>
            <w:r>
              <w:t>ừ</w:t>
            </w:r>
            <w:r>
              <w:t xml:space="preserve"> đi</w:t>
            </w:r>
            <w:r>
              <w:t>ể</w:t>
            </w:r>
            <w:r>
              <w:t>n</w:t>
            </w:r>
          </w:p>
        </w:tc>
        <w:tc>
          <w:tcPr>
            <w:tcW w:w="6406" w:type="dxa"/>
          </w:tcPr>
          <w:p w14:paraId="1DD832C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Khoá là MaSP. Giá tr</w:t>
            </w:r>
            <w:r>
              <w:t>ị</w:t>
            </w:r>
            <w:r>
              <w:t xml:space="preserve"> ch</w:t>
            </w:r>
            <w:r>
              <w:t>ứ</w:t>
            </w:r>
            <w:r>
              <w:t>a MaSP, TenSP, SoLuong và DonGia.</w:t>
            </w:r>
          </w:p>
        </w:tc>
      </w:tr>
      <w:tr w:rsidR="00495078" w14:paraId="7C1FFB01" w14:textId="77777777">
        <w:trPr>
          <w:cantSplit/>
        </w:trPr>
        <w:tc>
          <w:tcPr>
            <w:tcW w:w="2381" w:type="dxa"/>
          </w:tcPr>
          <w:p w14:paraId="4C3F0F5A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Ánh x</w:t>
            </w:r>
            <w:r>
              <w:t>ạ</w:t>
            </w:r>
            <w:r>
              <w:t xml:space="preserve"> l</w:t>
            </w:r>
            <w:r>
              <w:t>ự</w:t>
            </w:r>
            <w:r>
              <w:t>a ch</w:t>
            </w:r>
            <w:r>
              <w:t>ọ</w:t>
            </w:r>
            <w:r>
              <w:t>n</w:t>
            </w:r>
          </w:p>
        </w:tc>
        <w:tc>
          <w:tcPr>
            <w:tcW w:w="6406" w:type="dxa"/>
          </w:tcPr>
          <w:p w14:paraId="2A3CDE11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Nhãn bàn ho</w:t>
            </w:r>
            <w:r>
              <w:t>ặ</w:t>
            </w:r>
            <w:r>
              <w:t>c khách hàng ánh x</w:t>
            </w:r>
            <w:r>
              <w:t>ạ</w:t>
            </w:r>
            <w:r>
              <w:t xml:space="preserve"> t</w:t>
            </w:r>
            <w:r>
              <w:t>ớ</w:t>
            </w:r>
            <w:r>
              <w:t xml:space="preserve">i mã tương </w:t>
            </w:r>
            <w:r>
              <w:t>ứ</w:t>
            </w:r>
            <w:r>
              <w:t>ng đ</w:t>
            </w:r>
            <w:r>
              <w:t>ể</w:t>
            </w:r>
            <w:r>
              <w:t xml:space="preserve"> tránh nh</w:t>
            </w:r>
            <w:r>
              <w:t>ậ</w:t>
            </w:r>
            <w:r>
              <w:t>p mã b</w:t>
            </w:r>
            <w:r>
              <w:t>ằ</w:t>
            </w:r>
            <w:r>
              <w:t>ng tay.</w:t>
            </w:r>
          </w:p>
        </w:tc>
      </w:tr>
      <w:tr w:rsidR="00495078" w14:paraId="76D45998" w14:textId="77777777">
        <w:trPr>
          <w:cantSplit/>
        </w:trPr>
        <w:tc>
          <w:tcPr>
            <w:tcW w:w="2381" w:type="dxa"/>
          </w:tcPr>
          <w:p w14:paraId="71ED447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G</w:t>
            </w:r>
            <w:r>
              <w:t>ộ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quantities</w:t>
            </w:r>
          </w:p>
        </w:tc>
        <w:tc>
          <w:tcPr>
            <w:tcW w:w="6406" w:type="dxa"/>
          </w:tcPr>
          <w:p w14:paraId="36690AE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G</w:t>
            </w:r>
            <w:r>
              <w:t>ộ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các dòng cùng mã s</w:t>
            </w:r>
            <w:r>
              <w:t>ả</w:t>
            </w:r>
            <w:r>
              <w:t>n ph</w:t>
            </w:r>
            <w:r>
              <w:t>ẩ</w:t>
            </w:r>
            <w:r>
              <w:t>m trư</w:t>
            </w:r>
            <w:r>
              <w:t>ớ</w:t>
            </w:r>
            <w:r>
              <w:t>c khi lưu.</w:t>
            </w:r>
          </w:p>
        </w:tc>
      </w:tr>
      <w:tr w:rsidR="00495078" w14:paraId="2957F8E4" w14:textId="77777777">
        <w:trPr>
          <w:cantSplit/>
        </w:trPr>
        <w:tc>
          <w:tcPr>
            <w:tcW w:w="2381" w:type="dxa"/>
          </w:tcPr>
          <w:p w14:paraId="4B7E0AF6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Danh sách b</w:t>
            </w:r>
            <w:r>
              <w:t>ộ</w:t>
            </w:r>
            <w:r>
              <w:t xml:space="preserve"> giá tr</w:t>
            </w:r>
            <w:r>
              <w:t>ị</w:t>
            </w:r>
          </w:p>
        </w:tc>
        <w:tc>
          <w:tcPr>
            <w:tcW w:w="6406" w:type="dxa"/>
          </w:tcPr>
          <w:p w14:paraId="3D776B31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Dãy th</w:t>
            </w:r>
            <w:r>
              <w:t>ờ</w:t>
            </w:r>
            <w:r>
              <w:t>i gian và doanh thu cung c</w:t>
            </w:r>
            <w:r>
              <w:t>ấ</w:t>
            </w:r>
            <w:r>
              <w:t>p cho bi</w:t>
            </w:r>
            <w:r>
              <w:t>ể</w:t>
            </w:r>
            <w:r>
              <w:t>u đ</w:t>
            </w:r>
            <w:r>
              <w:t>ồ</w:t>
            </w:r>
            <w:r>
              <w:t>.</w:t>
            </w:r>
          </w:p>
        </w:tc>
      </w:tr>
    </w:tbl>
    <w:p w14:paraId="2EF3FE3F" w14:textId="77777777" w:rsidR="00495078" w:rsidRDefault="007A51F3">
      <w:r>
        <w:t>K</w:t>
      </w:r>
      <w:r>
        <w:t>ế</w:t>
      </w:r>
      <w:r>
        <w:t>t qu</w:t>
      </w:r>
      <w:r>
        <w:t>ả</w:t>
      </w:r>
      <w:r>
        <w:t xml:space="preserve"> truy v</w:t>
      </w:r>
      <w:r>
        <w:t>ấ</w:t>
      </w:r>
      <w:r>
        <w:t>n đư</w:t>
      </w:r>
      <w:r>
        <w:t>ợ</w:t>
      </w:r>
      <w:r>
        <w:t>c chuy</w:t>
      </w:r>
      <w:r>
        <w:t>ể</w:t>
      </w:r>
      <w:r>
        <w:t>n thành danh sách t</w:t>
      </w:r>
      <w:r>
        <w:t>ừ</w:t>
      </w:r>
      <w:r>
        <w:t xml:space="preserve"> đi</w:t>
      </w:r>
      <w:r>
        <w:t>ể</w:t>
      </w:r>
      <w:r>
        <w:t>n đ</w:t>
      </w:r>
      <w:r>
        <w:t>ể</w:t>
      </w:r>
      <w:r>
        <w:t xml:space="preserve"> truy c</w:t>
      </w:r>
      <w:r>
        <w:t>ậ</w:t>
      </w:r>
      <w:r>
        <w:t>p b</w:t>
      </w:r>
      <w:r>
        <w:t>ằ</w:t>
      </w:r>
      <w:r>
        <w:t>ng tên c</w:t>
      </w:r>
      <w:r>
        <w:t>ộ</w:t>
      </w:r>
      <w:r>
        <w:t>t. Gi</w:t>
      </w:r>
      <w:r>
        <w:t>ỏ</w:t>
      </w:r>
      <w:r>
        <w:t xml:space="preserve"> hàng dùng mã s</w:t>
      </w:r>
      <w:r>
        <w:t>ả</w:t>
      </w:r>
      <w:r>
        <w:t>n ph</w:t>
      </w:r>
      <w:r>
        <w:t>ẩ</w:t>
      </w:r>
      <w:r>
        <w:t>m làm khóa nên thêm cùng món s</w:t>
      </w:r>
      <w:r>
        <w:t>ẽ</w:t>
      </w:r>
      <w:r>
        <w:t xml:space="preserve">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lư</w:t>
      </w:r>
      <w:r>
        <w:t>ợ</w:t>
      </w:r>
      <w:r>
        <w:t>ng. Trư</w:t>
      </w:r>
      <w:r>
        <w:t>ớ</w:t>
      </w:r>
      <w:r>
        <w:t>c khi ghi, quantities g</w:t>
      </w:r>
      <w:r>
        <w:t>ộ</w:t>
      </w:r>
      <w:r>
        <w:t>p các dòng cùng mã s</w:t>
      </w:r>
      <w:r>
        <w:t>ả</w:t>
      </w:r>
      <w:r>
        <w:t>n ph</w:t>
      </w:r>
      <w:r>
        <w:t>ẩ</w:t>
      </w:r>
      <w:r>
        <w:t>m và ki</w:t>
      </w:r>
      <w:r>
        <w:t>ể</w:t>
      </w:r>
      <w:r>
        <w:t>m tra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lư</w:t>
      </w:r>
      <w:r>
        <w:t>ợ</w:t>
      </w:r>
      <w:r>
        <w:t>ng. C</w:t>
      </w:r>
      <w:r>
        <w:t>ấ</w:t>
      </w:r>
      <w:r>
        <w:t>u trúc này đư</w:t>
      </w:r>
      <w:r>
        <w:t>ợ</w:t>
      </w:r>
      <w:r>
        <w:t>c dùng tr</w:t>
      </w:r>
      <w:r>
        <w:t>ự</w:t>
      </w:r>
      <w:r>
        <w:t>c ti</w:t>
      </w:r>
      <w:r>
        <w:t>ế</w:t>
      </w:r>
      <w:r>
        <w:t>p trong vòng l</w:t>
      </w:r>
      <w:r>
        <w:t>ặ</w:t>
      </w:r>
      <w:r>
        <w:t>p c</w:t>
      </w:r>
      <w:r>
        <w:t>ủ</w:t>
      </w:r>
      <w:r>
        <w:t>a save_order().</w:t>
      </w:r>
    </w:p>
    <w:p w14:paraId="616D924C" w14:textId="77777777" w:rsidR="00495078" w:rsidRDefault="007A51F3">
      <w:pPr>
        <w:keepNext/>
      </w:pPr>
      <w:r>
        <w:lastRenderedPageBreak/>
        <w:t>B</w:t>
      </w:r>
      <w:r>
        <w:t>ả</w:t>
      </w:r>
      <w:r>
        <w:t>ng 2.4 t</w:t>
      </w:r>
      <w:r>
        <w:t>ổ</w:t>
      </w:r>
      <w:r>
        <w:t>ng h</w:t>
      </w:r>
      <w:r>
        <w:t>ợ</w:t>
      </w:r>
      <w:r>
        <w:t>p c</w:t>
      </w:r>
      <w:r>
        <w:t>ấ</w:t>
      </w:r>
      <w:r>
        <w:t>u trúc t</w:t>
      </w:r>
      <w:r>
        <w:t>ậ</w:t>
      </w:r>
      <w:r>
        <w:t>p tin CSV đư</w:t>
      </w:r>
      <w:r>
        <w:t>ợ</w:t>
      </w:r>
      <w:r>
        <w:t>c xu</w:t>
      </w:r>
      <w:r>
        <w:t>ấ</w:t>
      </w:r>
      <w:r>
        <w:t>t.</w:t>
      </w:r>
    </w:p>
    <w:p w14:paraId="43925E87" w14:textId="4021203D" w:rsidR="00495078" w:rsidRDefault="007A51F3">
      <w:pPr>
        <w:pStyle w:val="Caption"/>
        <w:keepNext/>
        <w:jc w:val="left"/>
      </w:pPr>
      <w:bookmarkStart w:id="27" w:name="_Toc243353203"/>
      <w:r>
        <w:t>B</w:t>
      </w:r>
      <w:r>
        <w:t>ả</w:t>
      </w:r>
      <w:r>
        <w:t>ng 2.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E2882">
        <w:rPr>
          <w:noProof/>
        </w:rPr>
        <w:t>4</w:t>
      </w:r>
      <w:r>
        <w:fldChar w:fldCharType="end"/>
      </w:r>
      <w:r>
        <w:t xml:space="preserve"> C</w:t>
      </w:r>
      <w:r>
        <w:t>ấ</w:t>
      </w:r>
      <w:r>
        <w:t>u trúc t</w:t>
      </w:r>
      <w:r>
        <w:t>ậ</w:t>
      </w:r>
      <w:r>
        <w:t>p tin CSV đư</w:t>
      </w:r>
      <w:r>
        <w:t>ợ</w:t>
      </w:r>
      <w:r>
        <w:t>c xu</w:t>
      </w:r>
      <w:r>
        <w:t>ấ</w:t>
      </w:r>
      <w:r>
        <w:t>t</w:t>
      </w:r>
      <w:bookmarkEnd w:id="27"/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7540"/>
      </w:tblGrid>
      <w:tr w:rsidR="00495078" w14:paraId="2F73F74D" w14:textId="77777777">
        <w:trPr>
          <w:cantSplit/>
          <w:tblHeader/>
        </w:trPr>
        <w:tc>
          <w:tcPr>
            <w:tcW w:w="1247" w:type="dxa"/>
            <w:shd w:val="clear" w:color="auto" w:fill="F2F2F2"/>
          </w:tcPr>
          <w:p w14:paraId="6141309D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Dòng</w:t>
            </w:r>
          </w:p>
        </w:tc>
        <w:tc>
          <w:tcPr>
            <w:tcW w:w="7540" w:type="dxa"/>
            <w:shd w:val="clear" w:color="auto" w:fill="F2F2F2"/>
          </w:tcPr>
          <w:p w14:paraId="1CF2F37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</w:tr>
      <w:tr w:rsidR="00495078" w14:paraId="76DFA20C" w14:textId="77777777">
        <w:trPr>
          <w:cantSplit/>
        </w:trPr>
        <w:tc>
          <w:tcPr>
            <w:tcW w:w="1247" w:type="dxa"/>
          </w:tcPr>
          <w:p w14:paraId="0EE3063D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1</w:t>
            </w:r>
          </w:p>
        </w:tc>
        <w:tc>
          <w:tcPr>
            <w:tcW w:w="7540" w:type="dxa"/>
          </w:tcPr>
          <w:p w14:paraId="36730DA7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</w:t>
            </w:r>
            <w:r>
              <w:t>ừ</w:t>
            </w:r>
            <w:r>
              <w:t xml:space="preserve"> ngày, giá tr</w:t>
            </w:r>
            <w:r>
              <w:t>ị</w:t>
            </w:r>
            <w:r>
              <w:t xml:space="preserve"> ngày đ</w:t>
            </w:r>
            <w:r>
              <w:t>ầ</w:t>
            </w:r>
            <w:r>
              <w:t>u, Đ</w:t>
            </w:r>
            <w:r>
              <w:t>ế</w:t>
            </w:r>
            <w:r>
              <w:t>n ngày, giá tr</w:t>
            </w:r>
            <w:r>
              <w:t>ị</w:t>
            </w:r>
            <w:r>
              <w:t xml:space="preserve"> ngày cu</w:t>
            </w:r>
            <w:r>
              <w:t>ố</w:t>
            </w:r>
            <w:r>
              <w:t>i.</w:t>
            </w:r>
          </w:p>
        </w:tc>
      </w:tr>
      <w:tr w:rsidR="00495078" w14:paraId="6E9A8254" w14:textId="77777777">
        <w:trPr>
          <w:cantSplit/>
        </w:trPr>
        <w:tc>
          <w:tcPr>
            <w:tcW w:w="1247" w:type="dxa"/>
          </w:tcPr>
          <w:p w14:paraId="7C589327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2</w:t>
            </w:r>
          </w:p>
        </w:tc>
        <w:tc>
          <w:tcPr>
            <w:tcW w:w="7540" w:type="dxa"/>
          </w:tcPr>
          <w:p w14:paraId="6D12357A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</w:t>
            </w:r>
            <w:r>
              <w:t>ổ</w:t>
            </w:r>
            <w:r>
              <w:t>ng doanh thu (đ</w:t>
            </w:r>
            <w:r>
              <w:t>ồ</w:t>
            </w:r>
            <w:r>
              <w:t>ng), giá tr</w:t>
            </w:r>
            <w:r>
              <w:t>ị</w:t>
            </w:r>
            <w:r>
              <w:t xml:space="preserve"> t</w:t>
            </w:r>
            <w:r>
              <w:t>ổ</w:t>
            </w:r>
            <w:r>
              <w:t>ng, Đơn đã thanh toán, s</w:t>
            </w:r>
            <w:r>
              <w:t>ố</w:t>
            </w:r>
            <w:r>
              <w:t xml:space="preserve"> đơn.</w:t>
            </w:r>
          </w:p>
        </w:tc>
      </w:tr>
      <w:tr w:rsidR="00495078" w14:paraId="0DBFD184" w14:textId="77777777">
        <w:trPr>
          <w:cantSplit/>
        </w:trPr>
        <w:tc>
          <w:tcPr>
            <w:tcW w:w="1247" w:type="dxa"/>
          </w:tcPr>
          <w:p w14:paraId="3886B7D8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3</w:t>
            </w:r>
          </w:p>
        </w:tc>
        <w:tc>
          <w:tcPr>
            <w:tcW w:w="7540" w:type="dxa"/>
          </w:tcPr>
          <w:p w14:paraId="23479F87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Dòng tr</w:t>
            </w:r>
            <w:r>
              <w:t>ố</w:t>
            </w:r>
            <w:r>
              <w:t>ng phân cách thông tin k</w:t>
            </w:r>
            <w:r>
              <w:t>ỳ</w:t>
            </w:r>
            <w:r>
              <w:t xml:space="preserve">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món.</w:t>
            </w:r>
          </w:p>
        </w:tc>
      </w:tr>
      <w:tr w:rsidR="00495078" w14:paraId="6A8461C7" w14:textId="77777777">
        <w:trPr>
          <w:cantSplit/>
        </w:trPr>
        <w:tc>
          <w:tcPr>
            <w:tcW w:w="1247" w:type="dxa"/>
          </w:tcPr>
          <w:p w14:paraId="12D575C5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4</w:t>
            </w:r>
          </w:p>
        </w:tc>
        <w:tc>
          <w:tcPr>
            <w:tcW w:w="7540" w:type="dxa"/>
          </w:tcPr>
          <w:p w14:paraId="2213BE9D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Mã s</w:t>
            </w:r>
            <w:r>
              <w:t>ả</w:t>
            </w:r>
            <w:r>
              <w:t>n ph</w:t>
            </w:r>
            <w:r>
              <w:t>ẩ</w:t>
            </w:r>
            <w:r>
              <w:t>m, S</w:t>
            </w:r>
            <w:r>
              <w:t>ả</w:t>
            </w:r>
            <w:r>
              <w:t>n ph</w:t>
            </w:r>
            <w:r>
              <w:t>ẩ</w:t>
            </w:r>
            <w:r>
              <w:t>m,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ng, Doanh thu (đ</w:t>
            </w:r>
            <w:r>
              <w:t>ồ</w:t>
            </w:r>
            <w:r>
              <w:t>ng).</w:t>
            </w:r>
          </w:p>
        </w:tc>
      </w:tr>
      <w:tr w:rsidR="00495078" w14:paraId="457CF043" w14:textId="77777777">
        <w:trPr>
          <w:cantSplit/>
        </w:trPr>
        <w:tc>
          <w:tcPr>
            <w:tcW w:w="1247" w:type="dxa"/>
          </w:tcPr>
          <w:p w14:paraId="73A7F9D7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5 tr</w:t>
            </w:r>
            <w:r>
              <w:t>ở</w:t>
            </w:r>
            <w:r>
              <w:t xml:space="preserve"> đi</w:t>
            </w:r>
          </w:p>
        </w:tc>
        <w:tc>
          <w:tcPr>
            <w:tcW w:w="7540" w:type="dxa"/>
          </w:tcPr>
          <w:p w14:paraId="0E289230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M</w:t>
            </w:r>
            <w:r>
              <w:t>ộ</w:t>
            </w:r>
            <w:r>
              <w:t>t dòng cho m</w:t>
            </w:r>
            <w:r>
              <w:t>ỗ</w:t>
            </w:r>
            <w:r>
              <w:t>i s</w:t>
            </w:r>
            <w:r>
              <w:t>ả</w:t>
            </w:r>
            <w:r>
              <w:t>n ph</w:t>
            </w:r>
            <w:r>
              <w:t>ẩ</w:t>
            </w:r>
            <w:r>
              <w:t>m thu</w:t>
            </w:r>
            <w:r>
              <w:t>ộ</w:t>
            </w:r>
            <w:r>
              <w:t>c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</w:t>
            </w:r>
            <w:r>
              <w:t>ố</w:t>
            </w:r>
            <w:r>
              <w:t>ng kê bán ch</w:t>
            </w:r>
            <w:r>
              <w:t>ạ</w:t>
            </w:r>
            <w:r>
              <w:t>y.</w:t>
            </w:r>
          </w:p>
        </w:tc>
      </w:tr>
    </w:tbl>
    <w:p w14:paraId="651A165A" w14:textId="77777777" w:rsidR="00495078" w:rsidRDefault="007A51F3">
      <w:r>
        <w:t>StatisticsTab.export() ghi t</w:t>
      </w:r>
      <w:r>
        <w:t>ậ</w:t>
      </w:r>
      <w:r>
        <w:t>p tin b</w:t>
      </w:r>
      <w:r>
        <w:t>ằ</w:t>
      </w:r>
      <w:r>
        <w:t>ng csv.writer v</w:t>
      </w:r>
      <w:r>
        <w:t>ớ</w:t>
      </w:r>
      <w:r>
        <w:t>i encoding="utf-8-sig". Đây là mã hóa UTF-8 (</w:t>
      </w:r>
      <w:r>
        <w:rPr>
          <w:i/>
        </w:rPr>
        <w:t>Unicode Transformation Format</w:t>
      </w:r>
      <w:r>
        <w:t xml:space="preserve"> 8-bit) có d</w:t>
      </w:r>
      <w:r>
        <w:t>ấ</w:t>
      </w:r>
      <w:r>
        <w:t>u nh</w:t>
      </w:r>
      <w:r>
        <w:t>ậ</w:t>
      </w:r>
      <w:r>
        <w:t>n bi</w:t>
      </w:r>
      <w:r>
        <w:t>ế</w:t>
      </w:r>
      <w:r>
        <w:t>t đ</w:t>
      </w:r>
      <w:r>
        <w:t>ầ</w:t>
      </w:r>
      <w:r>
        <w:t>u t</w:t>
      </w:r>
      <w:r>
        <w:t>ệ</w:t>
      </w:r>
      <w:r>
        <w:t>p (</w:t>
      </w:r>
      <w:r>
        <w:rPr>
          <w:i/>
        </w:rPr>
        <w:t>Byte Order Mark</w:t>
      </w:r>
      <w:r>
        <w:t>). T</w:t>
      </w:r>
      <w:r>
        <w:t>ậ</w:t>
      </w:r>
      <w:r>
        <w:t>p tin dùng d</w:t>
      </w:r>
      <w:r>
        <w:t>ấ</w:t>
      </w:r>
      <w:r>
        <w:t>u ph</w:t>
      </w:r>
      <w:r>
        <w:t>ẩ</w:t>
      </w:r>
      <w:r>
        <w:t>y phân cách các trư</w:t>
      </w:r>
      <w:r>
        <w:t>ờ</w:t>
      </w:r>
      <w:r>
        <w:t>ng, ngày theo năm-tháng-ngày và s</w:t>
      </w:r>
      <w:r>
        <w:t>ố</w:t>
      </w:r>
      <w:r>
        <w:t xml:space="preserve"> ti</w:t>
      </w:r>
      <w:r>
        <w:t>ề</w:t>
      </w:r>
      <w:r>
        <w:t>n d</w:t>
      </w:r>
      <w:r>
        <w:t>ạ</w:t>
      </w:r>
      <w:r>
        <w:t>ng chu</w:t>
      </w:r>
      <w:r>
        <w:t>ỗ</w:t>
      </w:r>
      <w:r>
        <w:t>i th</w:t>
      </w:r>
      <w:r>
        <w:t>ậ</w:t>
      </w:r>
      <w:r>
        <w:t>p phân c</w:t>
      </w:r>
      <w:r>
        <w:t>ủ</w:t>
      </w:r>
      <w:r>
        <w:t>a Decimal. S</w:t>
      </w:r>
      <w:r>
        <w:t>ố</w:t>
      </w:r>
      <w:r>
        <w:t xml:space="preserve"> li</w:t>
      </w:r>
      <w:r>
        <w:t>ệ</w:t>
      </w:r>
      <w:r>
        <w:t>u hi</w:t>
      </w:r>
      <w:r>
        <w:t>ể</w:t>
      </w:r>
      <w:r>
        <w:t>n th</w:t>
      </w:r>
      <w:r>
        <w:t>ị</w:t>
      </w:r>
      <w:r>
        <w:t xml:space="preserve"> trong báo cáo này dùng d</w:t>
      </w:r>
      <w:r>
        <w:t>ấ</w:t>
      </w:r>
      <w:r>
        <w:t>u ch</w:t>
      </w:r>
      <w:r>
        <w:t>ấ</w:t>
      </w:r>
      <w:r>
        <w:t>m hàng nghìn theo quy đ</w:t>
      </w:r>
      <w:r>
        <w:t>ị</w:t>
      </w:r>
      <w:r>
        <w:t>nh trình bày. Đó là cách trình bày khác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 trong t</w:t>
      </w:r>
      <w:r>
        <w:t>ậ</w:t>
      </w:r>
      <w:r>
        <w:t>p tin.</w:t>
      </w:r>
    </w:p>
    <w:p w14:paraId="34D856A2" w14:textId="77777777" w:rsidR="00495078" w:rsidRDefault="007A51F3">
      <w:pPr>
        <w:pStyle w:val="Heading2"/>
        <w:pageBreakBefore/>
        <w:numPr>
          <w:ilvl w:val="1"/>
          <w:numId w:val="10"/>
        </w:numPr>
      </w:pPr>
      <w:bookmarkStart w:id="28" w:name="_Toc243353275"/>
      <w:r>
        <w:lastRenderedPageBreak/>
        <w:t>THU</w:t>
      </w:r>
      <w:r>
        <w:t>Ậ</w:t>
      </w:r>
      <w:r>
        <w:t>T TOÁN LƯU ĐƠN HÀNG</w:t>
      </w:r>
      <w:bookmarkEnd w:id="28"/>
    </w:p>
    <w:p w14:paraId="6A8059D1" w14:textId="77777777" w:rsidR="00495078" w:rsidRDefault="007A51F3">
      <w:r>
        <w:t>save_order() ki</w:t>
      </w:r>
      <w:r>
        <w:t>ể</w:t>
      </w:r>
      <w:r>
        <w:t>m tra gi</w:t>
      </w:r>
      <w:r>
        <w:t>ỏ</w:t>
      </w:r>
      <w:r>
        <w:t xml:space="preserve"> trư</w:t>
      </w:r>
      <w:r>
        <w:t>ớ</w:t>
      </w:r>
      <w:r>
        <w:t>c khi m</w:t>
      </w:r>
      <w:r>
        <w:t>ở</w:t>
      </w:r>
      <w:r>
        <w:t xml:space="preserve"> giao d</w:t>
      </w:r>
      <w:r>
        <w:t>ị</w:t>
      </w:r>
      <w:r>
        <w:t>ch. Trong giao d</w:t>
      </w:r>
      <w:r>
        <w:t>ị</w:t>
      </w:r>
      <w:r>
        <w:t>ch, hàm ki</w:t>
      </w:r>
      <w:r>
        <w:t>ể</w:t>
      </w:r>
      <w:r>
        <w:t>m tra phiên, đơn đang s</w:t>
      </w:r>
      <w:r>
        <w:t>ử</w:t>
      </w:r>
      <w:r>
        <w:t>a, bàn và khách. Vòng l</w:t>
      </w:r>
      <w:r>
        <w:t>ặ</w:t>
      </w:r>
      <w:r>
        <w:t>p đ</w:t>
      </w:r>
      <w:r>
        <w:t>ọ</w:t>
      </w:r>
      <w:r>
        <w:t>c s</w:t>
      </w:r>
      <w:r>
        <w:t>ả</w:t>
      </w:r>
      <w:r>
        <w:t>n ph</w:t>
      </w:r>
      <w:r>
        <w:t>ẩ</w:t>
      </w:r>
      <w:r>
        <w:t>m, ch</w:t>
      </w:r>
      <w:r>
        <w:t>ọ</w:t>
      </w:r>
      <w:r>
        <w:t>n đơn giá phù h</w:t>
      </w:r>
      <w:r>
        <w:t>ợ</w:t>
      </w:r>
      <w:r>
        <w:t>p và c</w:t>
      </w:r>
      <w:r>
        <w:t>ộ</w:t>
      </w:r>
      <w:r>
        <w:t>ng t</w:t>
      </w:r>
      <w:r>
        <w:t>ổ</w:t>
      </w:r>
      <w:r>
        <w:t>ng. Món đã lưu gi</w:t>
      </w:r>
      <w:r>
        <w:t>ữ</w:t>
      </w:r>
      <w:r>
        <w:t xml:space="preserve"> tên và đơn giá cũ. Món ng</w:t>
      </w:r>
      <w:r>
        <w:t>ừ</w:t>
      </w:r>
      <w:r>
        <w:t>ng bán ch</w:t>
      </w:r>
      <w:r>
        <w:t>ỉ</w:t>
      </w:r>
      <w:r>
        <w:t xml:space="preserve"> đư</w:t>
      </w:r>
      <w:r>
        <w:t>ợ</w:t>
      </w:r>
      <w:r>
        <w:t>c gi</w:t>
      </w:r>
      <w:r>
        <w:t>ữ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không vư</w:t>
      </w:r>
      <w:r>
        <w:t>ợ</w:t>
      </w:r>
      <w:r>
        <w:t>t chi ti</w:t>
      </w:r>
      <w:r>
        <w:t>ế</w:t>
      </w:r>
      <w:r>
        <w:t>t cũ. Sau khi ghi đơn và chi ti</w:t>
      </w:r>
      <w:r>
        <w:t>ế</w:t>
      </w:r>
      <w:r>
        <w:t>t, hàm đ</w:t>
      </w:r>
      <w:r>
        <w:t>ồ</w:t>
      </w:r>
      <w:r>
        <w:t>ng b</w:t>
      </w:r>
      <w:r>
        <w:t>ộ</w:t>
      </w:r>
      <w:r>
        <w:t xml:space="preserve"> bàn r</w:t>
      </w:r>
      <w:r>
        <w:t>ồ</w:t>
      </w:r>
      <w:r>
        <w:t>i xác nh</w:t>
      </w:r>
      <w:r>
        <w:t>ậ</w:t>
      </w:r>
      <w:r>
        <w:t>n giao d</w:t>
      </w:r>
      <w:r>
        <w:t>ị</w:t>
      </w:r>
      <w:r>
        <w:t>ch.</w:t>
      </w:r>
    </w:p>
    <w:p w14:paraId="5902A661" w14:textId="77777777" w:rsidR="00495078" w:rsidRDefault="007A51F3">
      <w:pPr>
        <w:keepNext/>
      </w:pPr>
      <w:r>
        <w:t>Hình 2.3 trình bày lưu đ</w:t>
      </w:r>
      <w:r>
        <w:t>ồ</w:t>
      </w:r>
      <w:r>
        <w:t xml:space="preserve"> thu</w:t>
      </w:r>
      <w:r>
        <w:t>ậ</w:t>
      </w:r>
      <w:r>
        <w:t>t toán lưu đơn hàng.</w:t>
      </w:r>
    </w:p>
    <w:p w14:paraId="55B5AFF4" w14:textId="77777777" w:rsidR="00495078" w:rsidRDefault="007A51F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9CF711E" wp14:editId="16336691">
            <wp:extent cx="3603998" cy="6047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u_don_ha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3998" cy="604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FFE1" w14:textId="546BB606" w:rsidR="00495078" w:rsidRDefault="007A51F3">
      <w:pPr>
        <w:pStyle w:val="Caption"/>
        <w:jc w:val="center"/>
      </w:pPr>
      <w:bookmarkStart w:id="29" w:name="_Toc243353213"/>
      <w:r>
        <w:t>Hình 2.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E2882">
        <w:rPr>
          <w:noProof/>
        </w:rPr>
        <w:t>3</w:t>
      </w:r>
      <w:r>
        <w:fldChar w:fldCharType="end"/>
      </w:r>
      <w:r>
        <w:t xml:space="preserve"> Lưu đ</w:t>
      </w:r>
      <w:r>
        <w:t>ồ</w:t>
      </w:r>
      <w:r>
        <w:t xml:space="preserve"> thu</w:t>
      </w:r>
      <w:r>
        <w:t>ậ</w:t>
      </w:r>
      <w:r>
        <w:t>t toán lưu đơn hàng</w:t>
      </w:r>
      <w:bookmarkEnd w:id="29"/>
    </w:p>
    <w:p w14:paraId="51042537" w14:textId="77777777" w:rsidR="00495078" w:rsidRDefault="007A51F3">
      <w:r>
        <w:t>N</w:t>
      </w:r>
      <w:r>
        <w:t>ế</w:t>
      </w:r>
      <w:r>
        <w:t>u l</w:t>
      </w:r>
      <w:r>
        <w:t>ỗ</w:t>
      </w:r>
      <w:r>
        <w:t>i x</w:t>
      </w:r>
      <w:r>
        <w:t>ả</w:t>
      </w:r>
      <w:r>
        <w:t>y ra trong giao d</w:t>
      </w:r>
      <w:r>
        <w:t>ị</w:t>
      </w:r>
      <w:r>
        <w:t>ch, kh</w:t>
      </w:r>
      <w:r>
        <w:t>ố</w:t>
      </w:r>
      <w:r>
        <w:t>i except g</w:t>
      </w:r>
      <w:r>
        <w:t>ọ</w:t>
      </w:r>
      <w:r>
        <w:t>i rollback() r</w:t>
      </w:r>
      <w:r>
        <w:t>ồ</w:t>
      </w:r>
      <w:r>
        <w:t>i chuy</w:t>
      </w:r>
      <w:r>
        <w:t>ể</w:t>
      </w:r>
      <w:r>
        <w:t>n l</w:t>
      </w:r>
      <w:r>
        <w:t>ỗ</w:t>
      </w:r>
      <w:r>
        <w:t>i lên giao di</w:t>
      </w:r>
      <w:r>
        <w:t>ệ</w:t>
      </w:r>
      <w:r>
        <w:t>n. Kh</w:t>
      </w:r>
      <w:r>
        <w:t>ố</w:t>
      </w:r>
      <w:r>
        <w:t>i finally luôn đóng k</w:t>
      </w:r>
      <w:r>
        <w:t>ế</w:t>
      </w:r>
      <w:r>
        <w:t>t n</w:t>
      </w:r>
      <w:r>
        <w:t>ố</w:t>
      </w:r>
      <w:r>
        <w:t>i. Khi s</w:t>
      </w:r>
      <w:r>
        <w:t>ử</w:t>
      </w:r>
      <w:r>
        <w:t>a đơn, expected_version ph</w:t>
      </w:r>
      <w:r>
        <w:t>ả</w:t>
      </w:r>
      <w:r>
        <w:t>i kh</w:t>
      </w:r>
      <w:r>
        <w:t>ớ</w:t>
      </w:r>
      <w:r>
        <w:t>p PhienBan hi</w:t>
      </w:r>
      <w:r>
        <w:t>ệ</w:t>
      </w:r>
      <w:r>
        <w:t>n t</w:t>
      </w:r>
      <w:r>
        <w:t>ạ</w:t>
      </w:r>
      <w:r>
        <w:t>i. Khi chuy</w:t>
      </w:r>
      <w:r>
        <w:t>ể</w:t>
      </w:r>
      <w:r>
        <w:t>n bàn, tr</w:t>
      </w:r>
      <w:r>
        <w:t>ạ</w:t>
      </w:r>
      <w:r>
        <w:t>ng thái c</w:t>
      </w:r>
      <w:r>
        <w:t>ả</w:t>
      </w:r>
      <w:r>
        <w:t xml:space="preserve"> bàn cũ và bàn m</w:t>
      </w:r>
      <w:r>
        <w:t>ớ</w:t>
      </w:r>
      <w:r>
        <w:t>i đ</w:t>
      </w:r>
      <w:r>
        <w:t>ề</w:t>
      </w:r>
      <w:r>
        <w:t>u đư</w:t>
      </w:r>
      <w:r>
        <w:t>ợ</w:t>
      </w:r>
      <w:r>
        <w:t>c tính l</w:t>
      </w:r>
      <w:r>
        <w:t>ạ</w:t>
      </w:r>
      <w:r>
        <w:t>i.</w:t>
      </w:r>
    </w:p>
    <w:p w14:paraId="27149DF3" w14:textId="77777777" w:rsidR="00495078" w:rsidRDefault="007A51F3">
      <w:pPr>
        <w:pStyle w:val="Heading2"/>
        <w:pageBreakBefore/>
        <w:numPr>
          <w:ilvl w:val="1"/>
          <w:numId w:val="10"/>
        </w:numPr>
      </w:pPr>
      <w:bookmarkStart w:id="30" w:name="_Toc243353276"/>
      <w:r>
        <w:lastRenderedPageBreak/>
        <w:t>THU</w:t>
      </w:r>
      <w:r>
        <w:t>Ậ</w:t>
      </w:r>
      <w:r>
        <w:t>T TOÁN THANH TOÁN</w:t>
      </w:r>
      <w:bookmarkEnd w:id="30"/>
    </w:p>
    <w:p w14:paraId="5CFC4D7D" w14:textId="77777777" w:rsidR="00495078" w:rsidRDefault="007A51F3">
      <w:r>
        <w:t>PaymentDialog ki</w:t>
      </w:r>
      <w:r>
        <w:t>ể</w:t>
      </w:r>
      <w:r>
        <w:t>m tra ti</w:t>
      </w:r>
      <w:r>
        <w:t>ề</w:t>
      </w:r>
      <w:r>
        <w:t>n khách đưa và hi</w:t>
      </w:r>
      <w:r>
        <w:t>ể</w:t>
      </w:r>
      <w:r>
        <w:t>n th</w:t>
      </w:r>
      <w:r>
        <w:t>ị</w:t>
      </w:r>
      <w:r>
        <w:t xml:space="preserve"> ti</w:t>
      </w:r>
      <w:r>
        <w:t>ề</w:t>
      </w:r>
      <w:r>
        <w:t>n th</w:t>
      </w:r>
      <w:r>
        <w:t>ừ</w:t>
      </w:r>
      <w:r>
        <w:t>a. Khi ngư</w:t>
      </w:r>
      <w:r>
        <w:t>ờ</w:t>
      </w:r>
      <w:r>
        <w:t>i dùng xác nh</w:t>
      </w:r>
      <w:r>
        <w:t>ậ</w:t>
      </w:r>
      <w:r>
        <w:t>n đã thu đ</w:t>
      </w:r>
      <w:r>
        <w:t>ủ</w:t>
      </w:r>
      <w:r>
        <w:t>, giao di</w:t>
      </w:r>
      <w:r>
        <w:t>ệ</w:t>
      </w:r>
      <w:r>
        <w:t>n g</w:t>
      </w:r>
      <w:r>
        <w:t>ọ</w:t>
      </w:r>
      <w:r>
        <w:t>i finish_order() cùng phiên b</w:t>
      </w:r>
      <w:r>
        <w:t>ả</w:t>
      </w:r>
      <w:r>
        <w:t>n đơn. Hàm ki</w:t>
      </w:r>
      <w:r>
        <w:t>ể</w:t>
      </w:r>
      <w:r>
        <w:t>m tra tr</w:t>
      </w:r>
      <w:r>
        <w:t>ạ</w:t>
      </w:r>
      <w:r>
        <w:t>ng thái, tính đi</w:t>
      </w:r>
      <w:r>
        <w:t>ể</w:t>
      </w:r>
      <w:r>
        <w:t>m, c</w:t>
      </w:r>
      <w:r>
        <w:t>ậ</w:t>
      </w:r>
      <w:r>
        <w:t>p nh</w:t>
      </w:r>
      <w:r>
        <w:t>ậ</w:t>
      </w:r>
      <w:r>
        <w:t>t đơn, khách và bàn trong cùng m</w:t>
      </w:r>
      <w:r>
        <w:t>ộ</w:t>
      </w:r>
      <w:r>
        <w:t>t giao d</w:t>
      </w:r>
      <w:r>
        <w:t>ị</w:t>
      </w:r>
      <w:r>
        <w:t>ch. Ti</w:t>
      </w:r>
      <w:r>
        <w:t>ề</w:t>
      </w:r>
      <w:r>
        <w:t>n nh</w:t>
      </w:r>
      <w:r>
        <w:t>ậ</w:t>
      </w:r>
      <w:r>
        <w:t>n và ti</w:t>
      </w:r>
      <w:r>
        <w:t>ề</w:t>
      </w:r>
      <w:r>
        <w:t>n th</w:t>
      </w:r>
      <w:r>
        <w:t>ừ</w:t>
      </w:r>
      <w:r>
        <w:t>a ch</w:t>
      </w:r>
      <w:r>
        <w:t>ỉ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thao tác t</w:t>
      </w:r>
      <w:r>
        <w:t>ạ</w:t>
      </w:r>
      <w:r>
        <w:t>i qu</w:t>
      </w:r>
      <w:r>
        <w:t>ầ</w:t>
      </w:r>
      <w:r>
        <w:t>y, không có c</w:t>
      </w:r>
      <w:r>
        <w:t>ộ</w:t>
      </w:r>
      <w:r>
        <w:t>t lưu hai giá tr</w:t>
      </w:r>
      <w:r>
        <w:t>ị</w:t>
      </w:r>
      <w:r>
        <w:t xml:space="preserve"> này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5635A8EC" w14:textId="77777777" w:rsidR="00495078" w:rsidRDefault="007A51F3">
      <w:pPr>
        <w:keepNext/>
      </w:pPr>
      <w:r>
        <w:t>Hình 2.4 trình bày lưu đ</w:t>
      </w:r>
      <w:r>
        <w:t>ồ</w:t>
      </w:r>
      <w:r>
        <w:t xml:space="preserve"> thu</w:t>
      </w:r>
      <w:r>
        <w:t>ậ</w:t>
      </w:r>
      <w:r>
        <w:t>t toán thanh toán đơn.</w:t>
      </w:r>
    </w:p>
    <w:p w14:paraId="639E50E1" w14:textId="77777777" w:rsidR="00495078" w:rsidRDefault="007A51F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CF273E9" wp14:editId="0C558412">
            <wp:extent cx="3778204" cy="604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anh_toan_d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8204" cy="6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BE33" w14:textId="63A145DD" w:rsidR="00495078" w:rsidRDefault="007A51F3">
      <w:pPr>
        <w:pStyle w:val="Caption"/>
        <w:jc w:val="center"/>
      </w:pPr>
      <w:bookmarkStart w:id="31" w:name="_Toc243353214"/>
      <w:r>
        <w:t>Hình 2.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E2882">
        <w:rPr>
          <w:noProof/>
        </w:rPr>
        <w:t>4</w:t>
      </w:r>
      <w:r>
        <w:fldChar w:fldCharType="end"/>
      </w:r>
      <w:r>
        <w:t xml:space="preserve"> Lưu đ</w:t>
      </w:r>
      <w:r>
        <w:t>ồ</w:t>
      </w:r>
      <w:r>
        <w:t xml:space="preserve"> thu</w:t>
      </w:r>
      <w:r>
        <w:t>ậ</w:t>
      </w:r>
      <w:r>
        <w:t>t toán thanh toán đơn</w:t>
      </w:r>
      <w:bookmarkEnd w:id="31"/>
    </w:p>
    <w:p w14:paraId="313A8B09" w14:textId="77777777" w:rsidR="00495078" w:rsidRDefault="007A51F3">
      <w:r>
        <w:t>finish_order() còn có nhánh pay=False đ</w:t>
      </w:r>
      <w:r>
        <w:t>ể</w:t>
      </w:r>
      <w:r>
        <w:t xml:space="preserve"> h</w:t>
      </w:r>
      <w:r>
        <w:t>ủ</w:t>
      </w:r>
      <w:r>
        <w:t>y đơn đang x</w:t>
      </w:r>
      <w:r>
        <w:t>ử</w:t>
      </w:r>
      <w:r>
        <w:t xml:space="preserve"> lý. Nhánh đó ghi tr</w:t>
      </w:r>
      <w:r>
        <w:t>ạ</w:t>
      </w:r>
      <w:r>
        <w:t>ng thái “Đã hu</w:t>
      </w:r>
      <w:r>
        <w:t>ỷ</w:t>
      </w:r>
      <w:r>
        <w:t>” theo h</w:t>
      </w:r>
      <w:r>
        <w:t>ằ</w:t>
      </w:r>
      <w:r>
        <w:t>ng CANCELLED trong mã, không ghi doanh thu và không c</w:t>
      </w:r>
      <w:r>
        <w:t>ộ</w:t>
      </w:r>
      <w:r>
        <w:t>ng đi</w:t>
      </w:r>
      <w:r>
        <w:t>ể</w:t>
      </w:r>
      <w:r>
        <w:t>m. Lưu đ</w:t>
      </w:r>
      <w:r>
        <w:t>ồ</w:t>
      </w:r>
      <w:r>
        <w:t xml:space="preserve"> trên trình bày nhánh thanh toán là ch</w:t>
      </w:r>
      <w:r>
        <w:t>ứ</w:t>
      </w:r>
      <w:r>
        <w:t>c năng x</w:t>
      </w:r>
      <w:r>
        <w:t>ử</w:t>
      </w:r>
      <w:r>
        <w:t xml:space="preserve"> lý quan tr</w:t>
      </w:r>
      <w:r>
        <w:t>ọ</w:t>
      </w:r>
      <w:r>
        <w:t>ng.</w:t>
      </w:r>
    </w:p>
    <w:p w14:paraId="2DF4B050" w14:textId="77777777" w:rsidR="00495078" w:rsidRDefault="007A51F3">
      <w:pPr>
        <w:pStyle w:val="Heading1"/>
        <w:numPr>
          <w:ilvl w:val="0"/>
          <w:numId w:val="10"/>
        </w:numPr>
      </w:pPr>
      <w:r>
        <w:lastRenderedPageBreak/>
        <w:br/>
      </w:r>
      <w:bookmarkStart w:id="32" w:name="_Toc243353277"/>
      <w:r>
        <w:t>CÀI Đ</w:t>
      </w:r>
      <w:r>
        <w:t>Ặ</w:t>
      </w:r>
      <w:r>
        <w:t>T GI</w:t>
      </w:r>
      <w:r>
        <w:t>Ả</w:t>
      </w:r>
      <w:r>
        <w:t>I PHÁP</w:t>
      </w:r>
      <w:bookmarkEnd w:id="32"/>
    </w:p>
    <w:p w14:paraId="1F1CB0F3" w14:textId="77777777" w:rsidR="00495078" w:rsidRDefault="007A51F3">
      <w:pPr>
        <w:pStyle w:val="Heading2"/>
        <w:numPr>
          <w:ilvl w:val="1"/>
          <w:numId w:val="10"/>
        </w:numPr>
      </w:pPr>
      <w:bookmarkStart w:id="33" w:name="_Toc243353278"/>
      <w:r>
        <w:t>MÔI TRƯ</w:t>
      </w:r>
      <w:r>
        <w:t>Ờ</w:t>
      </w:r>
      <w:r>
        <w:t>NG VÀ KH</w:t>
      </w:r>
      <w:r>
        <w:t>Ở</w:t>
      </w:r>
      <w:r>
        <w:t>I Đ</w:t>
      </w:r>
      <w:r>
        <w:t>Ộ</w:t>
      </w:r>
      <w:r>
        <w:t>NG</w:t>
      </w:r>
      <w:bookmarkEnd w:id="33"/>
    </w:p>
    <w:p w14:paraId="2ABD237C" w14:textId="77777777" w:rsidR="00495078" w:rsidRDefault="007A51F3">
      <w:pPr>
        <w:keepNext/>
      </w:pPr>
      <w:r>
        <w:t>B</w:t>
      </w:r>
      <w:r>
        <w:t>ả</w:t>
      </w:r>
      <w:r>
        <w:t>ng 3.1 t</w:t>
      </w:r>
      <w:r>
        <w:t>ổ</w:t>
      </w:r>
      <w:r>
        <w:t>ng h</w:t>
      </w:r>
      <w:r>
        <w:t>ợ</w:t>
      </w:r>
      <w:r>
        <w:t>p môi trư</w:t>
      </w:r>
      <w:r>
        <w:t>ờ</w:t>
      </w:r>
      <w:r>
        <w:t>ng ch</w:t>
      </w:r>
      <w:r>
        <w:t>ạ</w:t>
      </w:r>
      <w:r>
        <w:t>y đư</w:t>
      </w:r>
      <w:r>
        <w:t>ợ</w:t>
      </w:r>
      <w:r>
        <w:t>c ki</w:t>
      </w:r>
      <w:r>
        <w:t>ể</w:t>
      </w:r>
      <w:r>
        <w:t>m tra ngày 20/10/2026.</w:t>
      </w:r>
    </w:p>
    <w:p w14:paraId="35071148" w14:textId="76CC7633" w:rsidR="00495078" w:rsidRDefault="007A51F3">
      <w:pPr>
        <w:pStyle w:val="Caption"/>
        <w:keepNext/>
        <w:jc w:val="left"/>
      </w:pPr>
      <w:bookmarkStart w:id="34" w:name="_Toc243353204"/>
      <w:r>
        <w:t>B</w:t>
      </w:r>
      <w:r>
        <w:t>ả</w:t>
      </w:r>
      <w:r>
        <w:t>ng 3.</w:t>
      </w:r>
      <w:r>
        <w:fldChar w:fldCharType="begin"/>
      </w:r>
      <w:r>
        <w:instrText xml:space="preserve"> SEQ Table \r 1 \* ARABIC </w:instrText>
      </w:r>
      <w:r>
        <w:fldChar w:fldCharType="separate"/>
      </w:r>
      <w:r w:rsidR="005E2882">
        <w:rPr>
          <w:noProof/>
        </w:rPr>
        <w:t>1</w:t>
      </w:r>
      <w:r>
        <w:fldChar w:fldCharType="end"/>
      </w:r>
      <w:r>
        <w:t xml:space="preserve"> Môi trư</w:t>
      </w:r>
      <w:r>
        <w:t>ờ</w:t>
      </w:r>
      <w:r>
        <w:t>ng ch</w:t>
      </w:r>
      <w:r>
        <w:t>ạ</w:t>
      </w:r>
      <w:r>
        <w:t>y đư</w:t>
      </w:r>
      <w:r>
        <w:t>ợ</w:t>
      </w:r>
      <w:r>
        <w:t>c ki</w:t>
      </w:r>
      <w:r>
        <w:t>ể</w:t>
      </w:r>
      <w:r>
        <w:t>m tra ngày 20/10/2026</w:t>
      </w:r>
      <w:bookmarkEnd w:id="34"/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6350"/>
      </w:tblGrid>
      <w:tr w:rsidR="00495078" w14:paraId="4809296C" w14:textId="77777777">
        <w:trPr>
          <w:cantSplit/>
          <w:tblHeader/>
        </w:trPr>
        <w:tc>
          <w:tcPr>
            <w:tcW w:w="2438" w:type="dxa"/>
            <w:shd w:val="clear" w:color="auto" w:fill="F2F2F2"/>
          </w:tcPr>
          <w:p w14:paraId="6B2ECAB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Thành ph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</w:p>
        </w:tc>
        <w:tc>
          <w:tcPr>
            <w:tcW w:w="6350" w:type="dxa"/>
            <w:shd w:val="clear" w:color="auto" w:fill="F2F2F2"/>
          </w:tcPr>
          <w:p w14:paraId="7D23232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Phiên b</w:t>
            </w:r>
            <w:r>
              <w:rPr>
                <w:b/>
              </w:rPr>
              <w:t>ả</w:t>
            </w:r>
            <w:r>
              <w:rPr>
                <w:b/>
              </w:rPr>
              <w:t>n / c</w:t>
            </w:r>
            <w:r>
              <w:rPr>
                <w:b/>
              </w:rPr>
              <w:t>ấ</w:t>
            </w:r>
            <w:r>
              <w:rPr>
                <w:b/>
              </w:rPr>
              <w:t>u hình</w:t>
            </w:r>
          </w:p>
        </w:tc>
      </w:tr>
      <w:tr w:rsidR="00495078" w14:paraId="78D1CB3B" w14:textId="77777777">
        <w:trPr>
          <w:cantSplit/>
        </w:trPr>
        <w:tc>
          <w:tcPr>
            <w:tcW w:w="2438" w:type="dxa"/>
          </w:tcPr>
          <w:p w14:paraId="2286F75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</w:t>
            </w:r>
            <w:r>
              <w:t>ệ</w:t>
            </w:r>
            <w:r>
              <w:t xml:space="preserve"> đi</w:t>
            </w:r>
            <w:r>
              <w:t>ề</w:t>
            </w:r>
            <w:r>
              <w:t>u hành</w:t>
            </w:r>
          </w:p>
        </w:tc>
        <w:tc>
          <w:tcPr>
            <w:tcW w:w="6350" w:type="dxa"/>
          </w:tcPr>
          <w:p w14:paraId="2ECC908A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Windows 11, b</w:t>
            </w:r>
            <w:r>
              <w:t>ả</w:t>
            </w:r>
            <w:r>
              <w:t>n d</w:t>
            </w:r>
            <w:r>
              <w:t>ự</w:t>
            </w:r>
            <w:r>
              <w:t>ng 26300.</w:t>
            </w:r>
          </w:p>
        </w:tc>
      </w:tr>
      <w:tr w:rsidR="00495078" w14:paraId="208EB8FF" w14:textId="77777777">
        <w:trPr>
          <w:cantSplit/>
        </w:trPr>
        <w:tc>
          <w:tcPr>
            <w:tcW w:w="2438" w:type="dxa"/>
          </w:tcPr>
          <w:p w14:paraId="236E931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Python</w:t>
            </w:r>
          </w:p>
        </w:tc>
        <w:tc>
          <w:tcPr>
            <w:tcW w:w="6350" w:type="dxa"/>
          </w:tcPr>
          <w:p w14:paraId="640EA2F7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3.14.3</w:t>
            </w:r>
          </w:p>
        </w:tc>
      </w:tr>
      <w:tr w:rsidR="00495078" w14:paraId="5C60D54E" w14:textId="77777777">
        <w:trPr>
          <w:cantSplit/>
        </w:trPr>
        <w:tc>
          <w:tcPr>
            <w:tcW w:w="2438" w:type="dxa"/>
          </w:tcPr>
          <w:p w14:paraId="1E5BCB4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Tk</w:t>
            </w:r>
          </w:p>
        </w:tc>
        <w:tc>
          <w:tcPr>
            <w:tcW w:w="6350" w:type="dxa"/>
          </w:tcPr>
          <w:p w14:paraId="4291546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8.6.15, dùng qua tkinter/ttk.</w:t>
            </w:r>
          </w:p>
        </w:tc>
      </w:tr>
      <w:tr w:rsidR="00495078" w14:paraId="284DD871" w14:textId="77777777">
        <w:trPr>
          <w:cantSplit/>
        </w:trPr>
        <w:tc>
          <w:tcPr>
            <w:tcW w:w="2438" w:type="dxa"/>
          </w:tcPr>
          <w:p w14:paraId="09E3E6E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pyodbc</w:t>
            </w:r>
          </w:p>
        </w:tc>
        <w:tc>
          <w:tcPr>
            <w:tcW w:w="6350" w:type="dxa"/>
          </w:tcPr>
          <w:p w14:paraId="071E1665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5.3.0</w:t>
            </w:r>
          </w:p>
        </w:tc>
      </w:tr>
      <w:tr w:rsidR="00495078" w14:paraId="0CE2D400" w14:textId="77777777">
        <w:trPr>
          <w:cantSplit/>
        </w:trPr>
        <w:tc>
          <w:tcPr>
            <w:tcW w:w="2438" w:type="dxa"/>
          </w:tcPr>
          <w:p w14:paraId="4D751FE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SQL Server</w:t>
            </w:r>
          </w:p>
        </w:tc>
        <w:tc>
          <w:tcPr>
            <w:tcW w:w="6350" w:type="dxa"/>
          </w:tcPr>
          <w:p w14:paraId="2156756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Express 64-bit, phiên b</w:t>
            </w:r>
            <w:r>
              <w:t>ả</w:t>
            </w:r>
            <w:r>
              <w:t>n 16.0.1210.3.</w:t>
            </w:r>
          </w:p>
        </w:tc>
      </w:tr>
      <w:tr w:rsidR="00495078" w14:paraId="3DC57953" w14:textId="77777777">
        <w:trPr>
          <w:cantSplit/>
        </w:trPr>
        <w:tc>
          <w:tcPr>
            <w:tcW w:w="2438" w:type="dxa"/>
          </w:tcPr>
          <w:p w14:paraId="74EBC6D5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K</w:t>
            </w:r>
            <w:r>
              <w:t>ế</w:t>
            </w:r>
            <w:r>
              <w:t>t n</w:t>
            </w:r>
            <w:r>
              <w:t>ố</w:t>
            </w:r>
            <w:r>
              <w:t>i m</w:t>
            </w:r>
            <w:r>
              <w:t>ặ</w:t>
            </w:r>
            <w:r>
              <w:t>c đ</w:t>
            </w:r>
            <w:r>
              <w:t>ị</w:t>
            </w:r>
            <w:r>
              <w:t>nh</w:t>
            </w:r>
          </w:p>
        </w:tc>
        <w:tc>
          <w:tcPr>
            <w:tcW w:w="6350" w:type="dxa"/>
          </w:tcPr>
          <w:p w14:paraId="1437DA7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THINKPADX1\SQLSEVER, Windows Authentication.</w:t>
            </w:r>
          </w:p>
        </w:tc>
      </w:tr>
      <w:tr w:rsidR="00495078" w14:paraId="626E4CF9" w14:textId="77777777">
        <w:trPr>
          <w:cantSplit/>
        </w:trPr>
        <w:tc>
          <w:tcPr>
            <w:tcW w:w="2438" w:type="dxa"/>
          </w:tcPr>
          <w:p w14:paraId="5BCC3A6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Database m</w:t>
            </w:r>
            <w:r>
              <w:t>ặ</w:t>
            </w:r>
            <w:r>
              <w:t>c đ</w:t>
            </w:r>
            <w:r>
              <w:t>ị</w:t>
            </w:r>
            <w:r>
              <w:t>nh</w:t>
            </w:r>
          </w:p>
        </w:tc>
        <w:tc>
          <w:tcPr>
            <w:tcW w:w="6350" w:type="dxa"/>
          </w:tcPr>
          <w:p w14:paraId="44EA0FD6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QuanLyQuanCoffee.</w:t>
            </w:r>
          </w:p>
        </w:tc>
      </w:tr>
      <w:tr w:rsidR="00495078" w14:paraId="65FADCDC" w14:textId="77777777">
        <w:trPr>
          <w:cantSplit/>
        </w:trPr>
        <w:tc>
          <w:tcPr>
            <w:tcW w:w="2438" w:type="dxa"/>
          </w:tcPr>
          <w:p w14:paraId="3C8BCA31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Thư vi</w:t>
            </w:r>
            <w:r>
              <w:t>ệ</w:t>
            </w:r>
            <w:r>
              <w:t>n cài thêm</w:t>
            </w:r>
          </w:p>
        </w:tc>
        <w:tc>
          <w:tcPr>
            <w:tcW w:w="6350" w:type="dxa"/>
          </w:tcPr>
          <w:p w14:paraId="59D89C8E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requirements.txt ch</w:t>
            </w:r>
            <w:r>
              <w:t>ỉ</w:t>
            </w:r>
            <w:r>
              <w:t xml:space="preserve"> khai báo pyodbc&gt;=5.2,&lt;6.</w:t>
            </w:r>
          </w:p>
        </w:tc>
      </w:tr>
    </w:tbl>
    <w:p w14:paraId="63F7C5A0" w14:textId="77777777" w:rsidR="00495078" w:rsidRDefault="007A51F3">
      <w:r>
        <w:t>Môi trư</w:t>
      </w:r>
      <w:r>
        <w:t>ờ</w:t>
      </w:r>
      <w:r>
        <w:t>ng đư</w:t>
      </w:r>
      <w:r>
        <w:t>ợ</w:t>
      </w:r>
      <w:r>
        <w:t>c ki</w:t>
      </w:r>
      <w:r>
        <w:t>ể</w:t>
      </w:r>
      <w:r>
        <w:t>m tra b</w:t>
      </w:r>
      <w:r>
        <w:t>ằ</w:t>
      </w:r>
      <w:r>
        <w:t>ng phiên b</w:t>
      </w:r>
      <w:r>
        <w:t>ả</w:t>
      </w:r>
      <w:r>
        <w:t>n Python, Tcl/Tk, pyodbc và thông tin máy ch</w:t>
      </w:r>
      <w:r>
        <w:t>ủ</w:t>
      </w:r>
      <w:r>
        <w:t xml:space="preserve"> SQL trong l</w:t>
      </w:r>
      <w:r>
        <w:t>ầ</w:t>
      </w:r>
      <w:r>
        <w:t>n ch</w:t>
      </w:r>
      <w:r>
        <w:t>ạ</w:t>
      </w:r>
      <w:r>
        <w:t>y th</w:t>
      </w:r>
      <w:r>
        <w:t>ự</w:t>
      </w:r>
      <w:r>
        <w:t>c t</w:t>
      </w:r>
      <w:r>
        <w:t>ế</w:t>
      </w:r>
      <w:r>
        <w:t>. Các l</w:t>
      </w:r>
      <w:r>
        <w:t>ệ</w:t>
      </w:r>
      <w:r>
        <w:t>nh kh</w:t>
      </w:r>
      <w:r>
        <w:t>ở</w:t>
      </w:r>
      <w:r>
        <w:t>i đ</w:t>
      </w:r>
      <w:r>
        <w:t>ộ</w:t>
      </w:r>
      <w:r>
        <w:t>ng và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b</w:t>
      </w:r>
      <w:r>
        <w:t>ằ</w:t>
      </w:r>
      <w:r>
        <w:t>ng PowerShell trên Windows.</w:t>
      </w:r>
    </w:p>
    <w:p w14:paraId="336585EF" w14:textId="77777777" w:rsidR="00495078" w:rsidRDefault="007A51F3">
      <w:r>
        <w:t>main.py t</w:t>
      </w:r>
      <w:r>
        <w:t>ạ</w:t>
      </w:r>
      <w:r>
        <w:t>o CoffeeApp, thi</w:t>
      </w:r>
      <w:r>
        <w:t>ế</w:t>
      </w:r>
      <w:r>
        <w:t>t l</w:t>
      </w:r>
      <w:r>
        <w:t>ậ</w:t>
      </w:r>
      <w:r>
        <w:t>p giao di</w:t>
      </w:r>
      <w:r>
        <w:t>ệ</w:t>
      </w:r>
      <w:r>
        <w:t>n r</w:t>
      </w:r>
      <w:r>
        <w:t>ồ</w:t>
      </w:r>
      <w:r>
        <w:t>i m</w:t>
      </w:r>
      <w:r>
        <w:t>ở</w:t>
      </w:r>
      <w:r>
        <w:t xml:space="preserve"> LoginWindow. Khi xác th</w:t>
      </w:r>
      <w:r>
        <w:t>ự</w:t>
      </w:r>
      <w:r>
        <w:t>c thành công, CoffeeService đư</w:t>
      </w:r>
      <w:r>
        <w:t>ợ</w:t>
      </w:r>
      <w:r>
        <w:t>c truy</w:t>
      </w:r>
      <w:r>
        <w:t>ề</w:t>
      </w:r>
      <w:r>
        <w:t>n cho MainWindow. Màn hình chính t</w:t>
      </w:r>
      <w:r>
        <w:t>ạ</w:t>
      </w:r>
      <w:r>
        <w:t>o các trang theo vai trò. database_setup.py dùng đ</w:t>
      </w:r>
      <w:r>
        <w:t>ể</w:t>
      </w:r>
      <w:r>
        <w:t xml:space="preserve"> t</w:t>
      </w:r>
      <w:r>
        <w:t>ạ</w:t>
      </w:r>
      <w:r>
        <w:t>o c</w:t>
      </w:r>
      <w:r>
        <w:t>ấ</w:t>
      </w:r>
      <w:r>
        <w:t>u trúc và d</w:t>
      </w:r>
      <w:r>
        <w:t>ữ</w:t>
      </w:r>
      <w:r>
        <w:t xml:space="preserve"> li</w:t>
      </w:r>
      <w:r>
        <w:t>ệ</w:t>
      </w:r>
      <w:r>
        <w:t>u ban đ</w:t>
      </w:r>
      <w:r>
        <w:t>ầ</w:t>
      </w:r>
      <w:r>
        <w:t>u, ch</w:t>
      </w:r>
      <w:r>
        <w:t>ạ</w:t>
      </w:r>
      <w:r>
        <w:t>y l</w:t>
      </w:r>
      <w:r>
        <w:t>ạ</w:t>
      </w:r>
      <w:r>
        <w:t>i không xóa d</w:t>
      </w:r>
      <w:r>
        <w:t>ữ</w:t>
      </w:r>
      <w:r>
        <w:t xml:space="preserve"> li</w:t>
      </w:r>
      <w:r>
        <w:t>ệ</w:t>
      </w:r>
      <w:r>
        <w:t>u đang có ho</w:t>
      </w:r>
      <w:r>
        <w:t>ặ</w:t>
      </w:r>
      <w:r>
        <w:t>c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u.</w:t>
      </w:r>
    </w:p>
    <w:p w14:paraId="58CFF07F" w14:textId="77777777" w:rsidR="00495078" w:rsidRDefault="007A51F3">
      <w:pPr>
        <w:pStyle w:val="Heading2"/>
        <w:numPr>
          <w:ilvl w:val="1"/>
          <w:numId w:val="10"/>
        </w:numPr>
      </w:pPr>
      <w:bookmarkStart w:id="35" w:name="_Toc243353279"/>
      <w:r>
        <w:t>V</w:t>
      </w:r>
      <w:r>
        <w:t>Ậ</w:t>
      </w:r>
      <w:r>
        <w:t>N D</w:t>
      </w:r>
      <w:r>
        <w:t>Ụ</w:t>
      </w:r>
      <w:r>
        <w:t>NG TÁM N</w:t>
      </w:r>
      <w:r>
        <w:t>Ộ</w:t>
      </w:r>
      <w:r>
        <w:t>I DUNG H</w:t>
      </w:r>
      <w:r>
        <w:t>Ọ</w:t>
      </w:r>
      <w:r>
        <w:t>C PH</w:t>
      </w:r>
      <w:r>
        <w:t>Ầ</w:t>
      </w:r>
      <w:r>
        <w:t>N</w:t>
      </w:r>
      <w:bookmarkEnd w:id="35"/>
    </w:p>
    <w:p w14:paraId="3C4A2DB3" w14:textId="77777777" w:rsidR="00495078" w:rsidRDefault="007A51F3">
      <w:pPr>
        <w:keepNext/>
      </w:pPr>
      <w:r>
        <w:t>B</w:t>
      </w:r>
      <w:r>
        <w:t>ả</w:t>
      </w:r>
      <w:r>
        <w:t>ng 3.2 t</w:t>
      </w:r>
      <w:r>
        <w:t>ổ</w:t>
      </w:r>
      <w:r>
        <w:t>ng h</w:t>
      </w:r>
      <w:r>
        <w:t>ợ</w:t>
      </w:r>
      <w:r>
        <w:t>p đ</w:t>
      </w:r>
      <w:r>
        <w:t>ố</w:t>
      </w:r>
      <w:r>
        <w:t>i chi</w:t>
      </w:r>
      <w:r>
        <w:t>ế</w:t>
      </w:r>
      <w:r>
        <w:t>u n</w:t>
      </w:r>
      <w:r>
        <w:t>ộ</w:t>
      </w:r>
      <w:r>
        <w:t>i dung h</w:t>
      </w:r>
      <w:r>
        <w:t>ọ</w:t>
      </w:r>
      <w:r>
        <w:t>c ph</w:t>
      </w:r>
      <w:r>
        <w:t>ầ</w:t>
      </w:r>
      <w:r>
        <w:t>n t</w:t>
      </w:r>
      <w:r>
        <w:t>ừ</w:t>
      </w:r>
      <w:r>
        <w:t xml:space="preserve"> 1 đ</w:t>
      </w:r>
      <w:r>
        <w:t>ế</w:t>
      </w:r>
      <w:r>
        <w:t>n 4.</w:t>
      </w:r>
    </w:p>
    <w:p w14:paraId="04C805A5" w14:textId="5E1D7200" w:rsidR="00495078" w:rsidRDefault="007A51F3">
      <w:pPr>
        <w:pStyle w:val="Caption"/>
        <w:keepNext/>
        <w:jc w:val="left"/>
      </w:pPr>
      <w:bookmarkStart w:id="36" w:name="_Toc243353205"/>
      <w:r>
        <w:t>B</w:t>
      </w:r>
      <w:r>
        <w:t>ả</w:t>
      </w:r>
      <w:r>
        <w:t>ng 3.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E2882">
        <w:rPr>
          <w:noProof/>
        </w:rPr>
        <w:t>2</w:t>
      </w:r>
      <w:r>
        <w:fldChar w:fldCharType="end"/>
      </w:r>
      <w:r>
        <w:t xml:space="preserve"> Đ</w:t>
      </w:r>
      <w:r>
        <w:t>ố</w:t>
      </w:r>
      <w:r>
        <w:t>i chi</w:t>
      </w:r>
      <w:r>
        <w:t>ế</w:t>
      </w:r>
      <w:r>
        <w:t>u n</w:t>
      </w:r>
      <w:r>
        <w:t>ộ</w:t>
      </w:r>
      <w:r>
        <w:t>i dung h</w:t>
      </w:r>
      <w:r>
        <w:t>ọ</w:t>
      </w:r>
      <w:r>
        <w:t>c ph</w:t>
      </w:r>
      <w:r>
        <w:t>ầ</w:t>
      </w:r>
      <w:r>
        <w:t>n t</w:t>
      </w:r>
      <w:r>
        <w:t>ừ</w:t>
      </w:r>
      <w:r>
        <w:t xml:space="preserve"> 1 đ</w:t>
      </w:r>
      <w:r>
        <w:t>ế</w:t>
      </w:r>
      <w:r>
        <w:t>n 4</w:t>
      </w:r>
      <w:bookmarkEnd w:id="36"/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304"/>
        <w:gridCol w:w="3855"/>
      </w:tblGrid>
      <w:tr w:rsidR="00495078" w14:paraId="68DAE4D5" w14:textId="77777777">
        <w:trPr>
          <w:cantSplit/>
          <w:tblHeader/>
        </w:trPr>
        <w:tc>
          <w:tcPr>
            <w:tcW w:w="3628" w:type="dxa"/>
            <w:shd w:val="clear" w:color="auto" w:fill="F2F2F2"/>
          </w:tcPr>
          <w:p w14:paraId="088D47B6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  <w:tc>
          <w:tcPr>
            <w:tcW w:w="1304" w:type="dxa"/>
            <w:shd w:val="clear" w:color="auto" w:fill="F2F2F2"/>
          </w:tcPr>
          <w:p w14:paraId="2F04D08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Lý thuy</w:t>
            </w:r>
            <w:r>
              <w:rPr>
                <w:b/>
              </w:rPr>
              <w:t>ế</w:t>
            </w:r>
            <w:r>
              <w:rPr>
                <w:b/>
              </w:rPr>
              <w:t>t / th</w:t>
            </w:r>
            <w:r>
              <w:rPr>
                <w:b/>
              </w:rPr>
              <w:t>ự</w:t>
            </w:r>
            <w:r>
              <w:rPr>
                <w:b/>
              </w:rPr>
              <w:t>c hành</w:t>
            </w:r>
          </w:p>
        </w:tc>
        <w:tc>
          <w:tcPr>
            <w:tcW w:w="3855" w:type="dxa"/>
            <w:shd w:val="clear" w:color="auto" w:fill="F2F2F2"/>
          </w:tcPr>
          <w:p w14:paraId="66BFD85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Minh ch</w:t>
            </w:r>
            <w:r>
              <w:rPr>
                <w:b/>
              </w:rPr>
              <w:t>ứ</w:t>
            </w:r>
            <w:r>
              <w:rPr>
                <w:b/>
              </w:rPr>
              <w:t>ng trong mã</w:t>
            </w:r>
          </w:p>
        </w:tc>
      </w:tr>
      <w:tr w:rsidR="00495078" w14:paraId="57E113A6" w14:textId="77777777">
        <w:trPr>
          <w:cantSplit/>
        </w:trPr>
        <w:tc>
          <w:tcPr>
            <w:tcW w:w="3628" w:type="dxa"/>
          </w:tcPr>
          <w:p w14:paraId="3089A2CF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Bài 1. Gi</w:t>
            </w:r>
            <w:r>
              <w:t>ớ</w:t>
            </w:r>
            <w:r>
              <w:t>i thi</w:t>
            </w:r>
            <w:r>
              <w:t>ệ</w:t>
            </w:r>
            <w:r>
              <w:t>u v</w:t>
            </w:r>
            <w:r>
              <w:t>ề</w:t>
            </w:r>
            <w:r>
              <w:t xml:space="preserve"> l</w:t>
            </w:r>
            <w:r>
              <w:t>ậ</w:t>
            </w:r>
            <w:r>
              <w:t>p trình Python và các công c</w:t>
            </w:r>
            <w:r>
              <w:t>ụ</w:t>
            </w:r>
            <w:r>
              <w:t xml:space="preserve"> l</w:t>
            </w:r>
            <w:r>
              <w:t>ậ</w:t>
            </w:r>
            <w:r>
              <w:t>p trình</w:t>
            </w:r>
          </w:p>
        </w:tc>
        <w:tc>
          <w:tcPr>
            <w:tcW w:w="1304" w:type="dxa"/>
          </w:tcPr>
          <w:p w14:paraId="2B37BA77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3 / 3</w:t>
            </w:r>
          </w:p>
        </w:tc>
        <w:tc>
          <w:tcPr>
            <w:tcW w:w="3855" w:type="dxa"/>
          </w:tcPr>
          <w:p w14:paraId="13F923DA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main.py là đi</w:t>
            </w:r>
            <w:r>
              <w:t>ể</w:t>
            </w:r>
            <w:r>
              <w:t>m ch</w:t>
            </w:r>
            <w:r>
              <w:t>ạ</w:t>
            </w:r>
            <w:r>
              <w:t>y. requirements.txt khai báo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c. Ch</w:t>
            </w:r>
            <w:r>
              <w:t>ạ</w:t>
            </w:r>
            <w:r>
              <w:t>y chương trình và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b</w:t>
            </w:r>
            <w:r>
              <w:t>ằ</w:t>
            </w:r>
            <w:r>
              <w:t>ng Python.</w:t>
            </w:r>
          </w:p>
        </w:tc>
      </w:tr>
      <w:tr w:rsidR="00495078" w14:paraId="675E3CE5" w14:textId="77777777">
        <w:trPr>
          <w:cantSplit/>
        </w:trPr>
        <w:tc>
          <w:tcPr>
            <w:tcW w:w="3628" w:type="dxa"/>
          </w:tcPr>
          <w:p w14:paraId="70BB9CA5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Bài 2. Các khái ni</w:t>
            </w:r>
            <w:r>
              <w:t>ệ</w:t>
            </w:r>
            <w:r>
              <w:t>m cơ b</w:t>
            </w:r>
            <w:r>
              <w:t>ả</w:t>
            </w:r>
            <w:r>
              <w:t>n</w:t>
            </w:r>
          </w:p>
        </w:tc>
        <w:tc>
          <w:tcPr>
            <w:tcW w:w="1304" w:type="dxa"/>
          </w:tcPr>
          <w:p w14:paraId="687561DF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3 / 3</w:t>
            </w:r>
          </w:p>
        </w:tc>
        <w:tc>
          <w:tcPr>
            <w:tcW w:w="3855" w:type="dxa"/>
          </w:tcPr>
          <w:p w14:paraId="7A3892A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Bi</w:t>
            </w:r>
            <w:r>
              <w:t>ế</w:t>
            </w:r>
            <w:r>
              <w:t>n, 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phép toán, import, l</w:t>
            </w:r>
            <w:r>
              <w:t>ớ</w:t>
            </w:r>
            <w:r>
              <w:t>p và đ</w:t>
            </w:r>
            <w:r>
              <w:t>ố</w:t>
            </w:r>
            <w:r>
              <w:t>i tư</w:t>
            </w:r>
            <w:r>
              <w:t>ợ</w:t>
            </w:r>
            <w:r>
              <w:t>ng. Dùng int, str, bool và Decimal.</w:t>
            </w:r>
          </w:p>
        </w:tc>
      </w:tr>
      <w:tr w:rsidR="00495078" w14:paraId="7F476F45" w14:textId="77777777">
        <w:trPr>
          <w:cantSplit/>
        </w:trPr>
        <w:tc>
          <w:tcPr>
            <w:tcW w:w="3628" w:type="dxa"/>
          </w:tcPr>
          <w:p w14:paraId="25531AB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Bài 3. Các bi</w:t>
            </w:r>
            <w:r>
              <w:t>ể</w:t>
            </w:r>
            <w:r>
              <w:t>u th</w:t>
            </w:r>
            <w:r>
              <w:t>ứ</w:t>
            </w:r>
            <w:r>
              <w:t>c đi</w:t>
            </w:r>
            <w:r>
              <w:t>ề</w:t>
            </w:r>
            <w:r>
              <w:t>u ki</w:t>
            </w:r>
            <w:r>
              <w:t>ệ</w:t>
            </w:r>
            <w:r>
              <w:t>n và vòng l</w:t>
            </w:r>
            <w:r>
              <w:t>ặ</w:t>
            </w:r>
            <w:r>
              <w:t>p</w:t>
            </w:r>
          </w:p>
        </w:tc>
        <w:tc>
          <w:tcPr>
            <w:tcW w:w="1304" w:type="dxa"/>
          </w:tcPr>
          <w:p w14:paraId="00340206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6 / 6</w:t>
            </w:r>
          </w:p>
        </w:tc>
        <w:tc>
          <w:tcPr>
            <w:tcW w:w="3855" w:type="dxa"/>
          </w:tcPr>
          <w:p w14:paraId="663E4E1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if ki</w:t>
            </w:r>
            <w:r>
              <w:t>ể</w:t>
            </w:r>
            <w:r>
              <w:t>m tra giá, quy</w:t>
            </w:r>
            <w:r>
              <w:t>ề</w:t>
            </w:r>
            <w:r>
              <w:t>n và tr</w:t>
            </w:r>
            <w:r>
              <w:t>ạ</w:t>
            </w:r>
            <w:r>
              <w:t>ng thái. for g</w:t>
            </w:r>
            <w:r>
              <w:t>ộ</w:t>
            </w:r>
            <w:r>
              <w:t>p món, tính t</w:t>
            </w:r>
            <w:r>
              <w:t>ổ</w:t>
            </w:r>
            <w:r>
              <w:t>ng và ghi t</w:t>
            </w:r>
            <w:r>
              <w:t>ừ</w:t>
            </w:r>
            <w:r>
              <w:t>ng dòng CSV.</w:t>
            </w:r>
          </w:p>
        </w:tc>
      </w:tr>
      <w:tr w:rsidR="00495078" w14:paraId="48A4E127" w14:textId="77777777">
        <w:trPr>
          <w:cantSplit/>
        </w:trPr>
        <w:tc>
          <w:tcPr>
            <w:tcW w:w="3628" w:type="dxa"/>
          </w:tcPr>
          <w:p w14:paraId="7284B641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Bài 4. Hàm trong Python</w:t>
            </w:r>
          </w:p>
        </w:tc>
        <w:tc>
          <w:tcPr>
            <w:tcW w:w="1304" w:type="dxa"/>
          </w:tcPr>
          <w:p w14:paraId="6850D61E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6 / 6</w:t>
            </w:r>
          </w:p>
        </w:tc>
        <w:tc>
          <w:tcPr>
            <w:tcW w:w="3855" w:type="dxa"/>
          </w:tcPr>
          <w:p w14:paraId="00333C81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price, phone, report_period và các phương th</w:t>
            </w:r>
            <w:r>
              <w:t>ứ</w:t>
            </w:r>
            <w:r>
              <w:t>c CoffeeService chia nhi</w:t>
            </w:r>
            <w:r>
              <w:t>ệ</w:t>
            </w:r>
            <w:r>
              <w:t>m v</w:t>
            </w:r>
            <w:r>
              <w:t>ụ</w:t>
            </w:r>
            <w:r>
              <w:t xml:space="preserve"> x</w:t>
            </w:r>
            <w:r>
              <w:t>ử</w:t>
            </w:r>
            <w:r>
              <w:t xml:space="preserve"> lý rõ ràng.</w:t>
            </w:r>
          </w:p>
        </w:tc>
      </w:tr>
    </w:tbl>
    <w:p w14:paraId="785E6929" w14:textId="77777777" w:rsidR="00495078" w:rsidRDefault="007A51F3">
      <w:r>
        <w:lastRenderedPageBreak/>
        <w:t>Ví d</w:t>
      </w:r>
      <w:r>
        <w:t>ụ</w:t>
      </w:r>
      <w:r>
        <w:t>, hàm phone() trong models/service.py x</w:t>
      </w:r>
      <w:r>
        <w:t>ử</w:t>
      </w:r>
      <w:r>
        <w:t xml:space="preserve"> lý chu</w:t>
      </w:r>
      <w:r>
        <w:t>ỗ</w:t>
      </w:r>
      <w:r>
        <w:t>i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i. Hàm lo</w:t>
      </w:r>
      <w:r>
        <w:t>ạ</w:t>
      </w:r>
      <w:r>
        <w:t>i kho</w:t>
      </w:r>
      <w:r>
        <w:t>ả</w:t>
      </w:r>
      <w:r>
        <w:t>ng tr</w:t>
      </w:r>
      <w:r>
        <w:t>ắ</w:t>
      </w:r>
      <w:r>
        <w:t>ng, cho phép đ</w:t>
      </w:r>
      <w:r>
        <w:t>ể</w:t>
      </w:r>
      <w:r>
        <w:t xml:space="preserve"> tr</w:t>
      </w:r>
      <w:r>
        <w:t>ố</w:t>
      </w:r>
      <w:r>
        <w:t>ng và t</w:t>
      </w:r>
      <w:r>
        <w:t>ừ</w:t>
      </w:r>
      <w:r>
        <w:t xml:space="preserve"> ch</w:t>
      </w:r>
      <w:r>
        <w:t>ố</w:t>
      </w:r>
      <w:r>
        <w:t>i chu</w:t>
      </w:r>
      <w:r>
        <w:t>ỗ</w:t>
      </w:r>
      <w:r>
        <w:t>i sai đ</w:t>
      </w:r>
      <w:r>
        <w:t>ị</w:t>
      </w:r>
      <w:r>
        <w:t>nh d</w:t>
      </w:r>
      <w:r>
        <w:t>ạ</w:t>
      </w:r>
      <w:r>
        <w:t>ng. Đo</w:t>
      </w:r>
      <w:r>
        <w:t>ạ</w:t>
      </w:r>
      <w:r>
        <w:t>n trích dư</w:t>
      </w:r>
      <w:r>
        <w:t>ớ</w:t>
      </w:r>
      <w:r>
        <w:t>i đây là mã hi</w:t>
      </w:r>
      <w:r>
        <w:t>ệ</w:t>
      </w:r>
      <w:r>
        <w:t>n đang ch</w:t>
      </w:r>
      <w:r>
        <w:t>ạ</w:t>
      </w:r>
      <w:r>
        <w:t>y.</w:t>
      </w:r>
    </w:p>
    <w:p w14:paraId="58F549DF" w14:textId="77777777" w:rsidR="00495078" w:rsidRDefault="007A51F3">
      <w:pPr>
        <w:pStyle w:val="Code"/>
        <w:keepLines/>
      </w:pPr>
      <w:r>
        <w:t>def phone(value):</w:t>
      </w:r>
      <w:r>
        <w:br/>
        <w:t xml:space="preserve">    value = str(value or "").strip().replace(" ", "")</w:t>
      </w:r>
      <w:r>
        <w:br/>
        <w:t xml:space="preserve">    if value and not re.fullmatch(r"(?:0[0-9]{9}|\+84[0-9]{9})", value):</w:t>
      </w:r>
      <w:r>
        <w:br/>
      </w:r>
      <w:r>
        <w:t xml:space="preserve">        raise AppError("S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g</w:t>
      </w:r>
      <w:r>
        <w:t>ồ</w:t>
      </w:r>
      <w:r>
        <w:t>m 10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0 ho</w:t>
      </w:r>
      <w:r>
        <w:t>ặ</w:t>
      </w:r>
      <w:r>
        <w:t>c +84 và 9 ch</w:t>
      </w:r>
      <w:r>
        <w:t>ữ</w:t>
      </w:r>
      <w:r>
        <w:t xml:space="preserve"> s</w:t>
      </w:r>
      <w:r>
        <w:t>ố</w:t>
      </w:r>
      <w:r>
        <w:t>.")</w:t>
      </w:r>
      <w:r>
        <w:br/>
        <w:t xml:space="preserve">    return value</w:t>
      </w:r>
    </w:p>
    <w:p w14:paraId="551FD324" w14:textId="77777777" w:rsidR="00495078" w:rsidRDefault="007A51F3">
      <w:pPr>
        <w:keepNext/>
      </w:pPr>
      <w:r>
        <w:t>B</w:t>
      </w:r>
      <w:r>
        <w:t>ả</w:t>
      </w:r>
      <w:r>
        <w:t>ng 3.3 t</w:t>
      </w:r>
      <w:r>
        <w:t>ổ</w:t>
      </w:r>
      <w:r>
        <w:t>ng h</w:t>
      </w:r>
      <w:r>
        <w:t>ợ</w:t>
      </w:r>
      <w:r>
        <w:t>p đ</w:t>
      </w:r>
      <w:r>
        <w:t>ố</w:t>
      </w:r>
      <w:r>
        <w:t>i chi</w:t>
      </w:r>
      <w:r>
        <w:t>ế</w:t>
      </w:r>
      <w:r>
        <w:t>u n</w:t>
      </w:r>
      <w:r>
        <w:t>ộ</w:t>
      </w:r>
      <w:r>
        <w:t>i dung h</w:t>
      </w:r>
      <w:r>
        <w:t>ọ</w:t>
      </w:r>
      <w:r>
        <w:t>c ph</w:t>
      </w:r>
      <w:r>
        <w:t>ầ</w:t>
      </w:r>
      <w:r>
        <w:t>n t</w:t>
      </w:r>
      <w:r>
        <w:t>ừ</w:t>
      </w:r>
      <w:r>
        <w:t xml:space="preserve"> 5 đ</w:t>
      </w:r>
      <w:r>
        <w:t>ế</w:t>
      </w:r>
      <w:r>
        <w:t>n 8.</w:t>
      </w:r>
    </w:p>
    <w:p w14:paraId="40F3F1D5" w14:textId="219A9970" w:rsidR="00495078" w:rsidRDefault="007A51F3">
      <w:pPr>
        <w:pStyle w:val="Caption"/>
        <w:keepNext/>
        <w:jc w:val="left"/>
      </w:pPr>
      <w:bookmarkStart w:id="37" w:name="_Toc243353206"/>
      <w:r>
        <w:t>B</w:t>
      </w:r>
      <w:r>
        <w:t>ả</w:t>
      </w:r>
      <w:r>
        <w:t>ng 3.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E2882">
        <w:rPr>
          <w:noProof/>
        </w:rPr>
        <w:t>3</w:t>
      </w:r>
      <w:r>
        <w:fldChar w:fldCharType="end"/>
      </w:r>
      <w:r>
        <w:t xml:space="preserve"> Đ</w:t>
      </w:r>
      <w:r>
        <w:t>ố</w:t>
      </w:r>
      <w:r>
        <w:t>i chi</w:t>
      </w:r>
      <w:r>
        <w:t>ế</w:t>
      </w:r>
      <w:r>
        <w:t>u n</w:t>
      </w:r>
      <w:r>
        <w:t>ộ</w:t>
      </w:r>
      <w:r>
        <w:t>i dung h</w:t>
      </w:r>
      <w:r>
        <w:t>ọ</w:t>
      </w:r>
      <w:r>
        <w:t>c ph</w:t>
      </w:r>
      <w:r>
        <w:t>ầ</w:t>
      </w:r>
      <w:r>
        <w:t>n t</w:t>
      </w:r>
      <w:r>
        <w:t>ừ</w:t>
      </w:r>
      <w:r>
        <w:t xml:space="preserve"> 5 đ</w:t>
      </w:r>
      <w:r>
        <w:t>ế</w:t>
      </w:r>
      <w:r>
        <w:t>n 8</w:t>
      </w:r>
      <w:bookmarkEnd w:id="37"/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304"/>
        <w:gridCol w:w="3855"/>
      </w:tblGrid>
      <w:tr w:rsidR="00495078" w14:paraId="21BA543A" w14:textId="77777777">
        <w:trPr>
          <w:cantSplit/>
          <w:tblHeader/>
        </w:trPr>
        <w:tc>
          <w:tcPr>
            <w:tcW w:w="3628" w:type="dxa"/>
            <w:shd w:val="clear" w:color="auto" w:fill="F2F2F2"/>
          </w:tcPr>
          <w:p w14:paraId="6991457A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  <w:tc>
          <w:tcPr>
            <w:tcW w:w="1304" w:type="dxa"/>
            <w:shd w:val="clear" w:color="auto" w:fill="F2F2F2"/>
          </w:tcPr>
          <w:p w14:paraId="05235601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Lý thuy</w:t>
            </w:r>
            <w:r>
              <w:rPr>
                <w:b/>
              </w:rPr>
              <w:t>ế</w:t>
            </w:r>
            <w:r>
              <w:rPr>
                <w:b/>
              </w:rPr>
              <w:t>t / th</w:t>
            </w:r>
            <w:r>
              <w:rPr>
                <w:b/>
              </w:rPr>
              <w:t>ự</w:t>
            </w:r>
            <w:r>
              <w:rPr>
                <w:b/>
              </w:rPr>
              <w:t>c hành</w:t>
            </w:r>
          </w:p>
        </w:tc>
        <w:tc>
          <w:tcPr>
            <w:tcW w:w="3855" w:type="dxa"/>
            <w:shd w:val="clear" w:color="auto" w:fill="F2F2F2"/>
          </w:tcPr>
          <w:p w14:paraId="37A7216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Minh ch</w:t>
            </w:r>
            <w:r>
              <w:rPr>
                <w:b/>
              </w:rPr>
              <w:t>ứ</w:t>
            </w:r>
            <w:r>
              <w:rPr>
                <w:b/>
              </w:rPr>
              <w:t>ng trong mã</w:t>
            </w:r>
          </w:p>
        </w:tc>
      </w:tr>
      <w:tr w:rsidR="00495078" w14:paraId="16D25F13" w14:textId="77777777">
        <w:trPr>
          <w:cantSplit/>
        </w:trPr>
        <w:tc>
          <w:tcPr>
            <w:tcW w:w="3628" w:type="dxa"/>
          </w:tcPr>
          <w:p w14:paraId="043DF1B1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Bài 5. X</w:t>
            </w:r>
            <w:r>
              <w:t>ử</w:t>
            </w:r>
            <w:r>
              <w:t xml:space="preserve"> lý chu</w:t>
            </w:r>
            <w:r>
              <w:t>ỗ</w:t>
            </w:r>
            <w:r>
              <w:t>i</w:t>
            </w:r>
          </w:p>
        </w:tc>
        <w:tc>
          <w:tcPr>
            <w:tcW w:w="1304" w:type="dxa"/>
          </w:tcPr>
          <w:p w14:paraId="576DC4C1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3 / 3</w:t>
            </w:r>
          </w:p>
        </w:tc>
        <w:tc>
          <w:tcPr>
            <w:tcW w:w="3855" w:type="dxa"/>
          </w:tcPr>
          <w:p w14:paraId="2921F575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strip lo</w:t>
            </w:r>
            <w:r>
              <w:t>ạ</w:t>
            </w:r>
            <w:r>
              <w:t>i kho</w:t>
            </w:r>
            <w:r>
              <w:t>ả</w:t>
            </w:r>
            <w:r>
              <w:t>ng tr</w:t>
            </w:r>
            <w:r>
              <w:t>ắ</w:t>
            </w:r>
            <w:r>
              <w:t>ng. Chu</w:t>
            </w:r>
            <w:r>
              <w:t>ẩ</w:t>
            </w:r>
            <w:r>
              <w:t>n hoá tìm ki</w:t>
            </w:r>
            <w:r>
              <w:t>ế</w:t>
            </w:r>
            <w:r>
              <w:t>m không d</w:t>
            </w:r>
            <w:r>
              <w:t>ấ</w:t>
            </w:r>
            <w:r>
              <w:t>u. Ki</w:t>
            </w:r>
            <w:r>
              <w:t>ể</w:t>
            </w:r>
            <w:r>
              <w:t>m tra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và đ</w:t>
            </w:r>
            <w:r>
              <w:t>ị</w:t>
            </w:r>
            <w:r>
              <w:t>nh d</w:t>
            </w:r>
            <w:r>
              <w:t>ạ</w:t>
            </w:r>
            <w:r>
              <w:t>ng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n.</w:t>
            </w:r>
          </w:p>
        </w:tc>
      </w:tr>
      <w:tr w:rsidR="00495078" w14:paraId="453FDD82" w14:textId="77777777">
        <w:trPr>
          <w:cantSplit/>
        </w:trPr>
        <w:tc>
          <w:tcPr>
            <w:tcW w:w="3628" w:type="dxa"/>
          </w:tcPr>
          <w:p w14:paraId="1F962004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Bài 6. X</w:t>
            </w:r>
            <w:r>
              <w:t>ử</w:t>
            </w:r>
            <w:r>
              <w:t xml:space="preserve"> lý danh sách</w:t>
            </w:r>
          </w:p>
        </w:tc>
        <w:tc>
          <w:tcPr>
            <w:tcW w:w="1304" w:type="dxa"/>
          </w:tcPr>
          <w:p w14:paraId="5D56F13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3 / 3</w:t>
            </w:r>
          </w:p>
        </w:tc>
        <w:tc>
          <w:tcPr>
            <w:tcW w:w="3855" w:type="dxa"/>
          </w:tcPr>
          <w:p w14:paraId="6B7010C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Danh sách b</w:t>
            </w:r>
            <w:r>
              <w:t>ả</w:t>
            </w:r>
            <w:r>
              <w:t>n ghi, list comprehension, l</w:t>
            </w:r>
            <w:r>
              <w:t>ọ</w:t>
            </w:r>
            <w:r>
              <w:t>c và s</w:t>
            </w:r>
            <w:r>
              <w:t>ắ</w:t>
            </w:r>
            <w:r>
              <w:t>p x</w:t>
            </w:r>
            <w:r>
              <w:t>ế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</w:t>
            </w:r>
            <w:r>
              <w:t>ả</w:t>
            </w:r>
            <w:r>
              <w:t>ng. Gi</w:t>
            </w:r>
            <w:r>
              <w:t>ỏ</w:t>
            </w:r>
            <w:r>
              <w:t xml:space="preserve"> và ánh x</w:t>
            </w:r>
            <w:r>
              <w:t>ạ</w:t>
            </w:r>
            <w:r>
              <w:t xml:space="preserve"> dùng thêm dict.</w:t>
            </w:r>
          </w:p>
        </w:tc>
      </w:tr>
      <w:tr w:rsidR="00495078" w14:paraId="17AEF4B3" w14:textId="77777777">
        <w:trPr>
          <w:cantSplit/>
        </w:trPr>
        <w:tc>
          <w:tcPr>
            <w:tcW w:w="3628" w:type="dxa"/>
          </w:tcPr>
          <w:p w14:paraId="3E21A7F5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Bài 7. X</w:t>
            </w:r>
            <w:r>
              <w:t>ử</w:t>
            </w:r>
            <w:r>
              <w:t xml:space="preserve"> lý t</w:t>
            </w:r>
            <w:r>
              <w:t>ậ</w:t>
            </w:r>
            <w:r>
              <w:t>p tin</w:t>
            </w:r>
          </w:p>
        </w:tc>
        <w:tc>
          <w:tcPr>
            <w:tcW w:w="1304" w:type="dxa"/>
          </w:tcPr>
          <w:p w14:paraId="2C3532C7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3 / 3</w:t>
            </w:r>
          </w:p>
        </w:tc>
        <w:tc>
          <w:tcPr>
            <w:tcW w:w="3855" w:type="dxa"/>
          </w:tcPr>
          <w:p w14:paraId="0FE9CEC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open m</w:t>
            </w:r>
            <w:r>
              <w:t>ở</w:t>
            </w:r>
            <w:r>
              <w:t xml:space="preserve"> t</w:t>
            </w:r>
            <w:r>
              <w:t>ậ</w:t>
            </w:r>
            <w:r>
              <w:t>p tin v</w:t>
            </w:r>
            <w:r>
              <w:t>ớ</w:t>
            </w:r>
            <w:r>
              <w:t>i encoding="utf-8-sig", csv.writer ghi báo cáo. Nh</w:t>
            </w:r>
            <w:r>
              <w:t>ậ</w:t>
            </w:r>
            <w:r>
              <w:t>t ký l</w:t>
            </w:r>
            <w:r>
              <w:t>ỗ</w:t>
            </w:r>
            <w:r>
              <w:t>i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t</w:t>
            </w:r>
            <w:r>
              <w:t>ạ</w:t>
            </w:r>
            <w:r>
              <w:t>o khi có l</w:t>
            </w:r>
            <w:r>
              <w:t>ỗ</w:t>
            </w:r>
            <w:r>
              <w:t>i và có gi</w:t>
            </w:r>
            <w:r>
              <w:t>ớ</w:t>
            </w:r>
            <w:r>
              <w:t>i h</w:t>
            </w:r>
            <w:r>
              <w:t>ạ</w:t>
            </w:r>
            <w:r>
              <w:t>n kích thư</w:t>
            </w:r>
            <w:r>
              <w:t>ớ</w:t>
            </w:r>
            <w:r>
              <w:t>c.</w:t>
            </w:r>
          </w:p>
        </w:tc>
      </w:tr>
      <w:tr w:rsidR="00495078" w14:paraId="480E8DA6" w14:textId="77777777">
        <w:trPr>
          <w:cantSplit/>
        </w:trPr>
        <w:tc>
          <w:tcPr>
            <w:tcW w:w="3628" w:type="dxa"/>
          </w:tcPr>
          <w:p w14:paraId="2DEE3E49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Bài 8.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giao di</w:t>
            </w:r>
            <w:r>
              <w:t>ệ</w:t>
            </w:r>
            <w:r>
              <w:t>n v</w:t>
            </w:r>
            <w:r>
              <w:t>ớ</w:t>
            </w:r>
            <w:r>
              <w:t>i tkinter</w:t>
            </w:r>
          </w:p>
        </w:tc>
        <w:tc>
          <w:tcPr>
            <w:tcW w:w="1304" w:type="dxa"/>
          </w:tcPr>
          <w:p w14:paraId="27D84665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3 / 3</w:t>
            </w:r>
          </w:p>
        </w:tc>
        <w:tc>
          <w:tcPr>
            <w:tcW w:w="3855" w:type="dxa"/>
          </w:tcPr>
          <w:p w14:paraId="2F115C4C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Tk, Toplevel, ttk.Frame, Entry, Button, Combobox, Treeview, StringVar, pack và grid.</w:t>
            </w:r>
          </w:p>
        </w:tc>
      </w:tr>
    </w:tbl>
    <w:p w14:paraId="715D026D" w14:textId="77777777" w:rsidR="00495078" w:rsidRDefault="007A51F3">
      <w:r>
        <w:t>Gi</w:t>
      </w:r>
      <w:r>
        <w:t>ỏ</w:t>
      </w:r>
      <w:r>
        <w:t xml:space="preserve"> hàng và quantities minh h</w:t>
      </w:r>
      <w:r>
        <w:t>ọ</w:t>
      </w:r>
      <w:r>
        <w:t>a vi</w:t>
      </w:r>
      <w:r>
        <w:t>ệ</w:t>
      </w:r>
      <w:r>
        <w:t>c dùng t</w:t>
      </w:r>
      <w:r>
        <w:t>ừ</w:t>
      </w:r>
      <w:r>
        <w:t xml:space="preserve"> đi</w:t>
      </w:r>
      <w:r>
        <w:t>ể</w:t>
      </w:r>
      <w:r>
        <w:t>n k</w:t>
      </w:r>
      <w:r>
        <w:t>ế</w:t>
      </w:r>
      <w:r>
        <w:t>t h</w:t>
      </w:r>
      <w:r>
        <w:t>ợ</w:t>
      </w:r>
      <w:r>
        <w:t>p vòng l</w:t>
      </w:r>
      <w:r>
        <w:t>ặ</w:t>
      </w:r>
      <w:r>
        <w:t>p. Danh sách b</w:t>
      </w:r>
      <w:r>
        <w:t>ả</w:t>
      </w:r>
      <w:r>
        <w:t>n ghi đư</w:t>
      </w:r>
      <w:r>
        <w:t>ợ</w:t>
      </w:r>
      <w:r>
        <w:t>c l</w:t>
      </w:r>
      <w:r>
        <w:t>ọ</w:t>
      </w:r>
      <w:r>
        <w:t>c, s</w:t>
      </w:r>
      <w:r>
        <w:t>ắ</w:t>
      </w:r>
      <w:r>
        <w:t>p x</w:t>
      </w:r>
      <w:r>
        <w:t>ế</w:t>
      </w:r>
      <w:r>
        <w:t>p r</w:t>
      </w:r>
      <w:r>
        <w:t>ồ</w:t>
      </w:r>
      <w:r>
        <w:t>i đưa vào Treeview. K</w:t>
      </w:r>
      <w:r>
        <w:t>ế</w:t>
      </w:r>
      <w:r>
        <w:t>t qu</w:t>
      </w:r>
      <w:r>
        <w:t>ả</w:t>
      </w:r>
      <w:r>
        <w:t xml:space="preserve"> này th</w:t>
      </w:r>
      <w:r>
        <w:t>ể</w:t>
      </w:r>
      <w:r>
        <w:t xml:space="preserve"> hi</w:t>
      </w:r>
      <w:r>
        <w:t>ệ</w:t>
      </w:r>
      <w:r>
        <w:t>n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các c</w:t>
      </w:r>
      <w:r>
        <w:t>ấ</w:t>
      </w:r>
      <w:r>
        <w:t>u trúc cơ b</w:t>
      </w:r>
      <w:r>
        <w:t>ả</w:t>
      </w:r>
      <w:r>
        <w:t>n thay vì ph</w:t>
      </w:r>
      <w:r>
        <w:t>ụ</w:t>
      </w:r>
      <w:r>
        <w:t xml:space="preserve"> thu</w:t>
      </w:r>
      <w:r>
        <w:t>ộ</w:t>
      </w:r>
      <w:r>
        <w:t>c vào thư vi</w:t>
      </w:r>
      <w:r>
        <w:t>ệ</w:t>
      </w:r>
      <w:r>
        <w:t>n phân tích d</w:t>
      </w:r>
      <w:r>
        <w:t>ữ</w:t>
      </w:r>
      <w:r>
        <w:t xml:space="preserve"> li</w:t>
      </w:r>
      <w:r>
        <w:t>ệ</w:t>
      </w:r>
      <w:r>
        <w:t>u.</w:t>
      </w:r>
    </w:p>
    <w:p w14:paraId="183309BC" w14:textId="77777777" w:rsidR="00495078" w:rsidRDefault="007A51F3">
      <w:pPr>
        <w:pStyle w:val="Heading2"/>
        <w:numPr>
          <w:ilvl w:val="1"/>
          <w:numId w:val="10"/>
        </w:numPr>
      </w:pPr>
      <w:bookmarkStart w:id="38" w:name="_Toc243353280"/>
      <w:r>
        <w:t>X</w:t>
      </w:r>
      <w:r>
        <w:t>Ử</w:t>
      </w:r>
      <w:r>
        <w:t xml:space="preserve"> LÝ GIAO D</w:t>
      </w:r>
      <w:r>
        <w:t>Ị</w:t>
      </w:r>
      <w:r>
        <w:t>CH VÀ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38"/>
    </w:p>
    <w:p w14:paraId="790927C4" w14:textId="77777777" w:rsidR="00495078" w:rsidRDefault="007A51F3">
      <w:r>
        <w:t>M</w:t>
      </w:r>
      <w:r>
        <w:t>ỗ</w:t>
      </w:r>
      <w:r>
        <w:t>i thao tác ghi m</w:t>
      </w:r>
      <w:r>
        <w:t>ở</w:t>
      </w:r>
      <w:r>
        <w:t xml:space="preserve"> m</w:t>
      </w:r>
      <w:r>
        <w:t>ộ</w:t>
      </w:r>
      <w:r>
        <w:t>t k</w:t>
      </w:r>
      <w:r>
        <w:t>ế</w:t>
      </w:r>
      <w:r>
        <w:t>t n</w:t>
      </w:r>
      <w:r>
        <w:t>ố</w:t>
      </w:r>
      <w:r>
        <w:t>i và th</w:t>
      </w:r>
      <w:r>
        <w:t>ự</w:t>
      </w:r>
      <w:r>
        <w:t>c hi</w:t>
      </w:r>
      <w:r>
        <w:t>ệ</w:t>
      </w:r>
      <w:r>
        <w:t>n các bư</w:t>
      </w:r>
      <w:r>
        <w:t>ớ</w:t>
      </w:r>
      <w:r>
        <w:t>c trong kh</w:t>
      </w:r>
      <w:r>
        <w:t>ố</w:t>
      </w:r>
      <w:r>
        <w:t>i try. N</w:t>
      </w:r>
      <w:r>
        <w:t>ế</w:t>
      </w:r>
      <w:r>
        <w:t>u thành công thì commit(), n</w:t>
      </w:r>
      <w:r>
        <w:t>ế</w:t>
      </w:r>
      <w:r>
        <w:t>u có ngo</w:t>
      </w:r>
      <w:r>
        <w:t>ạ</w:t>
      </w:r>
      <w:r>
        <w:t>i l</w:t>
      </w:r>
      <w:r>
        <w:t>ệ</w:t>
      </w:r>
      <w:r>
        <w:t xml:space="preserve"> thì rollback(), cu</w:t>
      </w:r>
      <w:r>
        <w:t>ố</w:t>
      </w:r>
      <w:r>
        <w:t>i cùng close() đ</w:t>
      </w:r>
      <w:r>
        <w:t>ể</w:t>
      </w:r>
      <w:r>
        <w:t xml:space="preserve"> gi</w:t>
      </w:r>
      <w:r>
        <w:t>ả</w:t>
      </w:r>
      <w:r>
        <w:t>i phóng k</w:t>
      </w:r>
      <w:r>
        <w:t>ế</w:t>
      </w:r>
      <w:r>
        <w:t>t n</w:t>
      </w:r>
      <w:r>
        <w:t>ố</w:t>
      </w:r>
      <w:r>
        <w:t>i. Trong pyodbc, vi</w:t>
      </w:r>
      <w:r>
        <w:t>ệ</w:t>
      </w:r>
      <w:r>
        <w:t>c xác nh</w:t>
      </w:r>
      <w:r>
        <w:t>ậ</w:t>
      </w:r>
      <w:r>
        <w:t>n ho</w:t>
      </w:r>
      <w:r>
        <w:t>ặ</w:t>
      </w:r>
      <w:r>
        <w:t>c hoàn tác giao d</w:t>
      </w:r>
      <w:r>
        <w:t>ị</w:t>
      </w:r>
      <w:r>
        <w:t>ch 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 trên k</w:t>
      </w:r>
      <w:r>
        <w:t>ế</w:t>
      </w:r>
      <w:r>
        <w:t>t n</w:t>
      </w:r>
      <w:r>
        <w:t>ố</w:t>
      </w:r>
      <w:r>
        <w:t xml:space="preserve">i tương </w:t>
      </w:r>
      <w:r>
        <w:t>ứ</w:t>
      </w:r>
      <w:r>
        <w:t>ng (mkleehammer và c</w:t>
      </w:r>
      <w:r>
        <w:t>ộ</w:t>
      </w:r>
      <w:r>
        <w:t>ng s</w:t>
      </w:r>
      <w:r>
        <w:t>ự</w:t>
      </w:r>
      <w:r>
        <w:t>, không ghi năm a). Hàm finish_order() dư</w:t>
      </w:r>
      <w:r>
        <w:t>ớ</w:t>
      </w:r>
      <w:r>
        <w:t>i đây th</w:t>
      </w:r>
      <w:r>
        <w:t>ể</w:t>
      </w:r>
      <w:r>
        <w:t xml:space="preserve"> hi</w:t>
      </w:r>
      <w:r>
        <w:t>ệ</w:t>
      </w:r>
      <w:r>
        <w:t>n tr</w:t>
      </w:r>
      <w:r>
        <w:t>ự</w:t>
      </w:r>
      <w:r>
        <w:t>c ti</w:t>
      </w:r>
      <w:r>
        <w:t>ế</w:t>
      </w:r>
      <w:r>
        <w:t>p cách x</w:t>
      </w:r>
      <w:r>
        <w:t>ử</w:t>
      </w:r>
      <w:r>
        <w:t xml:space="preserve"> lý này.</w:t>
      </w:r>
    </w:p>
    <w:p w14:paraId="6F478C6D" w14:textId="77777777" w:rsidR="00495078" w:rsidRDefault="007A51F3">
      <w:pPr>
        <w:pStyle w:val="Code"/>
        <w:keepLines/>
      </w:pPr>
      <w:r>
        <w:lastRenderedPageBreak/>
        <w:t>def finish_order(self, order_id, pay=True, expected_version=None):</w:t>
      </w:r>
      <w:r>
        <w:br/>
        <w:t xml:space="preserve">    connection = connect()</w:t>
      </w:r>
      <w:r>
        <w:br/>
        <w:t xml:space="preserve">    try:</w:t>
      </w:r>
      <w:r>
        <w:br/>
      </w:r>
      <w:r>
        <w:t xml:space="preserve">        connection.execute("SET XACT_ABORT ON")</w:t>
      </w:r>
      <w:r>
        <w:br/>
        <w:t xml:space="preserve">        cursor = connection.cursor()</w:t>
      </w:r>
      <w:r>
        <w:br/>
        <w:t xml:space="preserve">        _lock(cursor, "CoffeeOrders")</w:t>
      </w:r>
      <w:r>
        <w:br/>
        <w:t xml:space="preserve">        self._authorize(cursor)</w:t>
      </w:r>
      <w:r>
        <w:br/>
        <w:t xml:space="preserve">        order = self._pending_order(cursor, order_id)</w:t>
      </w:r>
      <w:r>
        <w:br/>
        <w:t xml:space="preserve">        if expected_version is not None and bytes(order["PhienBan"]) != bytes(expected_version):</w:t>
      </w:r>
      <w:r>
        <w:br/>
        <w:t xml:space="preserve">            raise AppError("Đơn v</w:t>
      </w:r>
      <w:r>
        <w:t>ừ</w:t>
      </w:r>
      <w:r>
        <w:t>a đư</w:t>
      </w:r>
      <w:r>
        <w:t>ợ</w:t>
      </w:r>
      <w:r>
        <w:t>c thay đ</w:t>
      </w:r>
      <w:r>
        <w:t>ổ</w:t>
      </w:r>
      <w:r>
        <w:t>i. Vui lòng làm m</w:t>
      </w:r>
      <w:r>
        <w:t>ớ</w:t>
      </w:r>
      <w:r>
        <w:t>i và ki</w:t>
      </w:r>
      <w:r>
        <w:t>ể</w:t>
      </w:r>
      <w:r>
        <w:t>m tra l</w:t>
      </w:r>
      <w:r>
        <w:t>ạ</w:t>
      </w:r>
      <w:r>
        <w:t>i s</w:t>
      </w:r>
      <w:r>
        <w:t>ố</w:t>
      </w:r>
      <w:r>
        <w:t xml:space="preserve"> ti</w:t>
      </w:r>
      <w:r>
        <w:t>ề</w:t>
      </w:r>
      <w:r>
        <w:t>n.")</w:t>
      </w:r>
      <w:r>
        <w:br/>
        <w:t xml:space="preserve">        points = int(order["TongTien"] // 10000) if pay and order["MaKH"] else 0</w:t>
      </w:r>
      <w:r>
        <w:br/>
      </w:r>
      <w:r>
        <w:t xml:space="preserve">        cursor.execute("""UPDATE dbo.DonHang SET TrangThai = ?, DiemDaCong = ?,</w:t>
      </w:r>
      <w:r>
        <w:br/>
        <w:t xml:space="preserve">            ThoiGianThanhToan = CASE WHEN ? = 1 THEN SYSDATETIME() ELSE NULL END WHERE MaDH = ?""",</w:t>
      </w:r>
      <w:r>
        <w:br/>
        <w:t xml:space="preserve">            PAID if pay else CANCELLED, points, int(pay), order_id)</w:t>
      </w:r>
      <w:r>
        <w:br/>
        <w:t xml:space="preserve">        if points:</w:t>
      </w:r>
      <w:r>
        <w:br/>
        <w:t xml:space="preserve">            cursor.execute("UPDATE dbo.KhachHang SET DiemTichLuy = DiemTichLuy + ? WHERE MaKH = ?",</w:t>
      </w:r>
      <w:r>
        <w:br/>
        <w:t xml:space="preserve">                           points, order["MaKH"])</w:t>
      </w:r>
      <w:r>
        <w:br/>
        <w:t xml:space="preserve">        self._sync_table(cursor, order["MaBan"])</w:t>
      </w:r>
      <w:r>
        <w:br/>
        <w:t xml:space="preserve">        connection.commit()</w:t>
      </w:r>
      <w:r>
        <w:br/>
      </w:r>
      <w:r>
        <w:t xml:space="preserve">    except Exception:</w:t>
      </w:r>
      <w:r>
        <w:br/>
        <w:t xml:space="preserve">        connection.rollback()</w:t>
      </w:r>
      <w:r>
        <w:br/>
        <w:t xml:space="preserve">        raise</w:t>
      </w:r>
      <w:r>
        <w:br/>
        <w:t xml:space="preserve">    finally:</w:t>
      </w:r>
      <w:r>
        <w:br/>
        <w:t xml:space="preserve">        connection.close()</w:t>
      </w:r>
    </w:p>
    <w:p w14:paraId="26E3261D" w14:textId="77777777" w:rsidR="00495078" w:rsidRDefault="007A51F3">
      <w:r>
        <w:t>Tham s</w:t>
      </w:r>
      <w:r>
        <w:t>ố</w:t>
      </w:r>
      <w:r>
        <w:t xml:space="preserve"> truy v</w:t>
      </w:r>
      <w:r>
        <w:t>ấ</w:t>
      </w:r>
      <w:r>
        <w:t>n đư</w:t>
      </w:r>
      <w:r>
        <w:t>ợ</w:t>
      </w:r>
      <w:r>
        <w:t>c truy</w:t>
      </w:r>
      <w:r>
        <w:t>ề</w:t>
      </w:r>
      <w:r>
        <w:t>n b</w:t>
      </w:r>
      <w:r>
        <w:t>ằ</w:t>
      </w:r>
      <w:r>
        <w:t>ng d</w:t>
      </w:r>
      <w:r>
        <w:t>ấ</w:t>
      </w:r>
      <w:r>
        <w:t>u h</w:t>
      </w:r>
      <w:r>
        <w:t>ỏ</w:t>
      </w:r>
      <w:r>
        <w:t>i đ</w:t>
      </w:r>
      <w:r>
        <w:t>ể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nh</w:t>
      </w:r>
      <w:r>
        <w:t>ậ</w:t>
      </w:r>
      <w:r>
        <w:t>p không tr</w:t>
      </w:r>
      <w:r>
        <w:t>ở</w:t>
      </w:r>
      <w:r>
        <w:t xml:space="preserve"> thành câu l</w:t>
      </w:r>
      <w:r>
        <w:t>ệ</w:t>
      </w:r>
      <w:r>
        <w:t>nh SQL. Tên b</w:t>
      </w:r>
      <w:r>
        <w:t>ả</w:t>
      </w:r>
      <w:r>
        <w:t>ng và c</w:t>
      </w:r>
      <w:r>
        <w:t>ộ</w:t>
      </w:r>
      <w:r>
        <w:t>t ch</w:t>
      </w:r>
      <w:r>
        <w:t>ỉ</w:t>
      </w:r>
      <w:r>
        <w:t xml:space="preserve"> đư</w:t>
      </w:r>
      <w:r>
        <w:t>ợ</w:t>
      </w:r>
      <w:r>
        <w:t>c l</w:t>
      </w:r>
      <w:r>
        <w:t>ấ</w:t>
      </w:r>
      <w:r>
        <w:t>y t</w:t>
      </w:r>
      <w:r>
        <w:t>ừ</w:t>
      </w:r>
      <w:r>
        <w:t xml:space="preserve"> danh sách ENTITIES c</w:t>
      </w:r>
      <w:r>
        <w:t>ố</w:t>
      </w:r>
      <w:r>
        <w:t xml:space="preserve"> đ</w:t>
      </w:r>
      <w:r>
        <w:t>ị</w:t>
      </w:r>
      <w:r>
        <w:t>nh. Các thao tác s</w:t>
      </w:r>
      <w:r>
        <w:t>ử</w:t>
      </w:r>
      <w:r>
        <w:t>a đơn s</w:t>
      </w:r>
      <w:r>
        <w:t>ử</w:t>
      </w:r>
      <w:r>
        <w:t xml:space="preserve"> d</w:t>
      </w:r>
      <w:r>
        <w:t>ụ</w:t>
      </w:r>
      <w:r>
        <w:t>ng PhienBan đ</w:t>
      </w:r>
      <w:r>
        <w:t>ể</w:t>
      </w:r>
      <w:r>
        <w:t xml:space="preserve"> ngăn ghi đè d</w:t>
      </w:r>
      <w:r>
        <w:t>ữ</w:t>
      </w:r>
      <w:r>
        <w:t xml:space="preserve"> li</w:t>
      </w:r>
      <w:r>
        <w:t>ệ</w:t>
      </w:r>
      <w:r>
        <w:t>u cũ. Khóa giao d</w:t>
      </w:r>
      <w:r>
        <w:t>ị</w:t>
      </w:r>
      <w:r>
        <w:t>ch và ch</w:t>
      </w:r>
      <w:r>
        <w:t>ỉ</w:t>
      </w:r>
      <w:r>
        <w:t xml:space="preserve"> m</w:t>
      </w:r>
      <w:r>
        <w:t>ụ</w:t>
      </w:r>
      <w:r>
        <w:t>c duy nh</w:t>
      </w:r>
      <w:r>
        <w:t>ấ</w:t>
      </w:r>
      <w:r>
        <w:t>t ngăn chi</w:t>
      </w:r>
      <w:r>
        <w:t>ế</w:t>
      </w:r>
      <w:r>
        <w:t>m cùng bàn ho</w:t>
      </w:r>
      <w:r>
        <w:t>ặ</w:t>
      </w:r>
      <w:r>
        <w:t>c thanh toán m</w:t>
      </w:r>
      <w:r>
        <w:t>ộ</w:t>
      </w:r>
      <w:r>
        <w:t>t đơn hai l</w:t>
      </w:r>
      <w:r>
        <w:t>ầ</w:t>
      </w:r>
      <w:r>
        <w:t>n.</w:t>
      </w:r>
    </w:p>
    <w:p w14:paraId="7339EB64" w14:textId="77777777" w:rsidR="00495078" w:rsidRDefault="007A51F3">
      <w:r>
        <w:t>M</w:t>
      </w:r>
      <w:r>
        <w:t>ậ</w:t>
      </w:r>
      <w:r>
        <w:t>t kh</w:t>
      </w:r>
      <w:r>
        <w:t>ẩ</w:t>
      </w:r>
      <w:r>
        <w:t>u đư</w:t>
      </w:r>
      <w:r>
        <w:t>ợ</w:t>
      </w:r>
      <w:r>
        <w:t>c d</w:t>
      </w:r>
      <w:r>
        <w:t>ẫ</w:t>
      </w:r>
      <w:r>
        <w:t>n xu</w:t>
      </w:r>
      <w:r>
        <w:t>ấ</w:t>
      </w:r>
      <w:r>
        <w:t>t b</w:t>
      </w:r>
      <w:r>
        <w:t>ằ</w:t>
      </w:r>
      <w:r>
        <w:t>ng PBKDF2 (</w:t>
      </w:r>
      <w:r>
        <w:rPr>
          <w:i/>
        </w:rPr>
        <w:t>Password-Based Key Derivation Function 2</w:t>
      </w:r>
      <w:r>
        <w:t>), s</w:t>
      </w:r>
      <w:r>
        <w:t>ử</w:t>
      </w:r>
      <w:r>
        <w:t xml:space="preserve"> d</w:t>
      </w:r>
      <w:r>
        <w:t>ụ</w:t>
      </w:r>
      <w:r>
        <w:t>ng SHA-256, d</w:t>
      </w:r>
      <w:r>
        <w:t>ữ</w:t>
      </w:r>
      <w:r>
        <w:t xml:space="preserve"> li</w:t>
      </w:r>
      <w:r>
        <w:t>ệ</w:t>
      </w:r>
      <w:r>
        <w:t>u ng</w:t>
      </w:r>
      <w:r>
        <w:t>ẫ</w:t>
      </w:r>
      <w:r>
        <w:t>u nhiên riêng và 260.000 vòng l</w:t>
      </w:r>
      <w:r>
        <w:t>ặ</w:t>
      </w:r>
      <w:r>
        <w:t>p trong security.py. Khi ki</w:t>
      </w:r>
      <w:r>
        <w:t>ể</w:t>
      </w:r>
      <w:r>
        <w:t>m tra, chương trình dùng hmac.compare_digest. Báo cáo mô t</w:t>
      </w:r>
      <w:r>
        <w:t>ả</w:t>
      </w:r>
      <w:r>
        <w:t xml:space="preserve"> đúng cơ ch</w:t>
      </w:r>
      <w:r>
        <w:t>ế</w:t>
      </w:r>
      <w:r>
        <w:t xml:space="preserve"> đang dùng, không xem đây là kh</w:t>
      </w:r>
      <w:r>
        <w:t>ẳ</w:t>
      </w:r>
      <w:r>
        <w:t>ng đ</w:t>
      </w:r>
      <w:r>
        <w:t>ị</w:t>
      </w:r>
      <w:r>
        <w:t>nh h</w:t>
      </w:r>
      <w:r>
        <w:t>ệ</w:t>
      </w:r>
      <w:r>
        <w:t xml:space="preserve"> th</w:t>
      </w:r>
      <w:r>
        <w:t>ố</w:t>
      </w:r>
      <w:r>
        <w:t>ng đã đư</w:t>
      </w:r>
      <w:r>
        <w:t>ợ</w:t>
      </w:r>
      <w:r>
        <w:t>c ki</w:t>
      </w:r>
      <w:r>
        <w:t>ể</w:t>
      </w:r>
      <w:r>
        <w:t>m đ</w:t>
      </w:r>
      <w:r>
        <w:t>ị</w:t>
      </w:r>
      <w:r>
        <w:t>nh an toàn toàn di</w:t>
      </w:r>
      <w:r>
        <w:t>ệ</w:t>
      </w:r>
      <w:r>
        <w:t>n (Python Software Foundation, không ghi năm c).</w:t>
      </w:r>
    </w:p>
    <w:p w14:paraId="100858C3" w14:textId="77777777" w:rsidR="00495078" w:rsidRDefault="007A51F3">
      <w:pPr>
        <w:pStyle w:val="Heading2"/>
        <w:numPr>
          <w:ilvl w:val="1"/>
          <w:numId w:val="10"/>
        </w:numPr>
      </w:pPr>
      <w:bookmarkStart w:id="39" w:name="_Toc243353281"/>
      <w:r>
        <w:t>GIAO DI</w:t>
      </w:r>
      <w:r>
        <w:t>Ệ</w:t>
      </w:r>
      <w:r>
        <w:t>N VÀ QUY TRÌNH THAO TÁC</w:t>
      </w:r>
      <w:bookmarkEnd w:id="39"/>
    </w:p>
    <w:p w14:paraId="2B41E704" w14:textId="77777777" w:rsidR="00495078" w:rsidRDefault="007A51F3">
      <w:pPr>
        <w:pStyle w:val="Heading3"/>
        <w:numPr>
          <w:ilvl w:val="2"/>
          <w:numId w:val="10"/>
        </w:numPr>
        <w:ind w:left="567"/>
      </w:pPr>
      <w:bookmarkStart w:id="40" w:name="_Toc243353282"/>
      <w:r>
        <w:t>Đăng nh</w:t>
      </w:r>
      <w:r>
        <w:t>ậ</w:t>
      </w:r>
      <w:r>
        <w:t>p</w:t>
      </w:r>
      <w:bookmarkEnd w:id="40"/>
    </w:p>
    <w:p w14:paraId="1A484472" w14:textId="77777777" w:rsidR="00495078" w:rsidRDefault="007A51F3">
      <w:r>
        <w:t>Màn hình tách ph</w:t>
      </w:r>
      <w:r>
        <w:t>ầ</w:t>
      </w:r>
      <w:r>
        <w:t>n nh</w:t>
      </w:r>
      <w:r>
        <w:t>ậ</w:t>
      </w:r>
      <w:r>
        <w:t>n di</w:t>
      </w:r>
      <w:r>
        <w:t>ệ</w:t>
      </w:r>
      <w:r>
        <w:t>n và bi</w:t>
      </w:r>
      <w:r>
        <w:t>ể</w:t>
      </w:r>
      <w:r>
        <w:t>u m</w:t>
      </w:r>
      <w:r>
        <w:t>ẫ</w:t>
      </w:r>
      <w:r>
        <w:t>u. Tên đăng nh</w:t>
      </w:r>
      <w:r>
        <w:t>ậ</w:t>
      </w:r>
      <w:r>
        <w:t>p, m</w:t>
      </w:r>
      <w:r>
        <w:t>ậ</w:t>
      </w:r>
      <w:r>
        <w:t>t kh</w:t>
      </w:r>
      <w:r>
        <w:t>ẩ</w:t>
      </w:r>
      <w:r>
        <w:t>u và nút xác nh</w:t>
      </w:r>
      <w:r>
        <w:t>ậ</w:t>
      </w:r>
      <w:r>
        <w:t>n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theo chi</w:t>
      </w:r>
      <w:r>
        <w:t>ề</w:t>
      </w:r>
      <w:r>
        <w:t>u d</w:t>
      </w:r>
      <w:r>
        <w:t>ọ</w:t>
      </w:r>
      <w:r>
        <w:t>c. L</w:t>
      </w:r>
      <w:r>
        <w:t>ỗ</w:t>
      </w:r>
      <w:r>
        <w:t>i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ngay trên bi</w:t>
      </w:r>
      <w:r>
        <w:t>ể</w:t>
      </w:r>
      <w:r>
        <w:t>u m</w:t>
      </w:r>
      <w:r>
        <w:t>ẫ</w:t>
      </w:r>
      <w:r>
        <w:t>u, m</w:t>
      </w:r>
      <w:r>
        <w:t>ậ</w:t>
      </w:r>
      <w:r>
        <w:t>t kh</w:t>
      </w:r>
      <w:r>
        <w:t>ẩ</w:t>
      </w:r>
      <w:r>
        <w:t>u đư</w:t>
      </w:r>
      <w:r>
        <w:t>ợ</w:t>
      </w:r>
      <w:r>
        <w:t>c xóa sau khi xác th</w:t>
      </w:r>
      <w:r>
        <w:t>ự</w:t>
      </w:r>
      <w:r>
        <w:t>c thành công.</w:t>
      </w:r>
    </w:p>
    <w:p w14:paraId="61768189" w14:textId="77777777" w:rsidR="00495078" w:rsidRDefault="007A51F3">
      <w:pPr>
        <w:keepNext/>
      </w:pPr>
      <w:r>
        <w:lastRenderedPageBreak/>
        <w:t>Hình 3.1 trình bày giao di</w:t>
      </w:r>
      <w:r>
        <w:t>ệ</w:t>
      </w:r>
      <w:r>
        <w:t>n đăng nh</w:t>
      </w:r>
      <w:r>
        <w:t>ậ</w:t>
      </w:r>
      <w:r>
        <w:t>p.</w:t>
      </w:r>
    </w:p>
    <w:p w14:paraId="1A54407C" w14:textId="77777777" w:rsidR="00495078" w:rsidRDefault="007A51F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7B85286" wp14:editId="0542AA10">
            <wp:extent cx="5580000" cy="359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ng_nh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951D" w14:textId="5E37DF0B" w:rsidR="00495078" w:rsidRDefault="007A51F3">
      <w:pPr>
        <w:pStyle w:val="Caption"/>
        <w:jc w:val="center"/>
      </w:pPr>
      <w:bookmarkStart w:id="41" w:name="_Toc243353215"/>
      <w:r>
        <w:t>Hình 3.</w:t>
      </w:r>
      <w:r>
        <w:fldChar w:fldCharType="begin"/>
      </w:r>
      <w:r>
        <w:instrText xml:space="preserve"> SEQ Figure \r 1 \* ARABIC </w:instrText>
      </w:r>
      <w:r>
        <w:fldChar w:fldCharType="separate"/>
      </w:r>
      <w:r w:rsidR="005E2882">
        <w:rPr>
          <w:noProof/>
        </w:rPr>
        <w:t>1</w:t>
      </w:r>
      <w:r>
        <w:fldChar w:fldCharType="end"/>
      </w:r>
      <w:r>
        <w:t xml:space="preserve"> Giao di</w:t>
      </w:r>
      <w:r>
        <w:t>ệ</w:t>
      </w:r>
      <w:r>
        <w:t>n đăng nh</w:t>
      </w:r>
      <w:r>
        <w:t>ậ</w:t>
      </w:r>
      <w:r>
        <w:t>p</w:t>
      </w:r>
      <w:bookmarkEnd w:id="41"/>
    </w:p>
    <w:p w14:paraId="3B7738A0" w14:textId="77777777" w:rsidR="00495078" w:rsidRDefault="007A51F3">
      <w:pPr>
        <w:pStyle w:val="Heading3"/>
        <w:numPr>
          <w:ilvl w:val="2"/>
          <w:numId w:val="10"/>
        </w:numPr>
        <w:ind w:left="567"/>
      </w:pPr>
      <w:bookmarkStart w:id="42" w:name="_Toc243353283"/>
      <w:r>
        <w:t>T</w:t>
      </w:r>
      <w:r>
        <w:t>ổ</w:t>
      </w:r>
      <w:r>
        <w:t>ng quan và th</w:t>
      </w:r>
      <w:r>
        <w:t>ự</w:t>
      </w:r>
      <w:r>
        <w:t>c đơn</w:t>
      </w:r>
      <w:bookmarkEnd w:id="42"/>
    </w:p>
    <w:p w14:paraId="67C429B7" w14:textId="77777777" w:rsidR="00495078" w:rsidRDefault="007A51F3">
      <w:r>
        <w:t>T</w:t>
      </w:r>
      <w:r>
        <w:t>ổ</w:t>
      </w:r>
      <w:r>
        <w:t>ng quan hi</w:t>
      </w:r>
      <w:r>
        <w:t>ể</w:t>
      </w:r>
      <w:r>
        <w:t>n th</w:t>
      </w:r>
      <w:r>
        <w:t>ị</w:t>
      </w:r>
      <w:r>
        <w:t xml:space="preserve"> doanh thu hôm nay, s</w:t>
      </w:r>
      <w:r>
        <w:t>ố</w:t>
      </w:r>
      <w:r>
        <w:t xml:space="preserve"> hóa đơn đã thanh toán, s</w:t>
      </w:r>
      <w:r>
        <w:t>ố</w:t>
      </w:r>
      <w:r>
        <w:t xml:space="preserve"> đơn đang ph</w:t>
      </w:r>
      <w:r>
        <w:t>ụ</w:t>
      </w:r>
      <w:r>
        <w:t>c v</w:t>
      </w:r>
      <w:r>
        <w:t>ụ</w:t>
      </w:r>
      <w:r>
        <w:t xml:space="preserve"> và s</w:t>
      </w:r>
      <w:r>
        <w:t>ố</w:t>
      </w:r>
      <w:r>
        <w:t xml:space="preserve"> bàn tr</w:t>
      </w:r>
      <w:r>
        <w:t>ố</w:t>
      </w:r>
      <w:r>
        <w:t>ng. Bi</w:t>
      </w:r>
      <w:r>
        <w:t>ể</w:t>
      </w:r>
      <w:r>
        <w:t>u đ</w:t>
      </w:r>
      <w:r>
        <w:t>ồ</w:t>
      </w:r>
      <w:r>
        <w:t xml:space="preserve">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t</w:t>
      </w:r>
      <w:r>
        <w:t>ừ</w:t>
      </w:r>
      <w:r>
        <w:t xml:space="preserve"> các đơn th</w:t>
      </w:r>
      <w:r>
        <w:t>ử</w:t>
      </w:r>
      <w:r>
        <w:t xml:space="preserve">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u. </w:t>
      </w:r>
      <w:r>
        <w:t>Ả</w:t>
      </w:r>
      <w:r>
        <w:t>nh ch</w:t>
      </w:r>
      <w:r>
        <w:t>ụ</w:t>
      </w:r>
      <w:r>
        <w:t>p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trư</w:t>
      </w:r>
      <w:r>
        <w:t>ớ</w:t>
      </w:r>
      <w:r>
        <w:t>c khi thanh toán đơn 80.000 đ</w:t>
      </w:r>
      <w:r>
        <w:t>ồ</w:t>
      </w:r>
      <w:r>
        <w:t>ng, vì v</w:t>
      </w:r>
      <w:r>
        <w:t>ậ</w:t>
      </w:r>
      <w:r>
        <w:t xml:space="preserve">y doanh thu hôm nay </w:t>
      </w:r>
      <w:r>
        <w:t>ở</w:t>
      </w:r>
      <w:r>
        <w:t xml:space="preserve"> </w:t>
      </w:r>
      <w:r>
        <w:t>ả</w:t>
      </w:r>
      <w:r>
        <w:t>nh là 85.000 đ</w:t>
      </w:r>
      <w:r>
        <w:t>ồ</w:t>
      </w:r>
      <w:r>
        <w:t>ng và có m</w:t>
      </w:r>
      <w:r>
        <w:t>ộ</w:t>
      </w:r>
      <w:r>
        <w:t>t đơn đang ph</w:t>
      </w:r>
      <w:r>
        <w:t>ụ</w:t>
      </w:r>
      <w:r>
        <w:t>c v</w:t>
      </w:r>
      <w:r>
        <w:t>ụ</w:t>
      </w:r>
      <w:r>
        <w:t>.</w:t>
      </w:r>
    </w:p>
    <w:p w14:paraId="6B813848" w14:textId="77777777" w:rsidR="00495078" w:rsidRDefault="007A51F3">
      <w:pPr>
        <w:keepNext/>
      </w:pPr>
      <w:r>
        <w:lastRenderedPageBreak/>
        <w:t>Hình 3.2 trình bày giao di</w:t>
      </w:r>
      <w:r>
        <w:t>ệ</w:t>
      </w:r>
      <w:r>
        <w:t>n t</w:t>
      </w:r>
      <w:r>
        <w:t>ổ</w:t>
      </w:r>
      <w:r>
        <w:t>ng quan c</w:t>
      </w:r>
      <w:r>
        <w:t>ủ</w:t>
      </w:r>
      <w:r>
        <w:t>a qu</w:t>
      </w:r>
      <w:r>
        <w:t>ả</w:t>
      </w:r>
      <w:r>
        <w:t>n lý.</w:t>
      </w:r>
    </w:p>
    <w:p w14:paraId="57590416" w14:textId="77777777" w:rsidR="00495078" w:rsidRDefault="007A51F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982D0F2" wp14:editId="5A96C966">
            <wp:extent cx="5580000" cy="348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ng_qu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A96B" w14:textId="38C5878D" w:rsidR="00495078" w:rsidRDefault="007A51F3">
      <w:pPr>
        <w:pStyle w:val="Caption"/>
        <w:jc w:val="center"/>
      </w:pPr>
      <w:bookmarkStart w:id="43" w:name="_Toc243353216"/>
      <w:r>
        <w:t>Hình 3.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E2882">
        <w:rPr>
          <w:noProof/>
        </w:rPr>
        <w:t>2</w:t>
      </w:r>
      <w:r>
        <w:fldChar w:fldCharType="end"/>
      </w:r>
      <w:r>
        <w:t xml:space="preserve"> Giao di</w:t>
      </w:r>
      <w:r>
        <w:t>ệ</w:t>
      </w:r>
      <w:r>
        <w:t>n t</w:t>
      </w:r>
      <w:r>
        <w:t>ổ</w:t>
      </w:r>
      <w:r>
        <w:t>ng quan c</w:t>
      </w:r>
      <w:r>
        <w:t>ủ</w:t>
      </w:r>
      <w:r>
        <w:t>a qu</w:t>
      </w:r>
      <w:r>
        <w:t>ả</w:t>
      </w:r>
      <w:r>
        <w:t>n lý</w:t>
      </w:r>
      <w:bookmarkEnd w:id="43"/>
    </w:p>
    <w:p w14:paraId="20B63727" w14:textId="77777777" w:rsidR="00495078" w:rsidRDefault="007A51F3">
      <w:r>
        <w:t>Trang Th</w:t>
      </w:r>
      <w:r>
        <w:t>ự</w:t>
      </w:r>
      <w:r>
        <w:t>c đơn cho phép tìm ki</w:t>
      </w:r>
      <w:r>
        <w:t>ế</w:t>
      </w:r>
      <w:r>
        <w:t>m, thêm, s</w:t>
      </w:r>
      <w:r>
        <w:t>ử</w:t>
      </w:r>
      <w:r>
        <w:t>a, xóa và ng</w:t>
      </w:r>
      <w:r>
        <w:t>ừ</w:t>
      </w:r>
      <w:r>
        <w:t>ng bán s</w:t>
      </w:r>
      <w:r>
        <w:t>ả</w:t>
      </w:r>
      <w:r>
        <w:t>n ph</w:t>
      </w:r>
      <w:r>
        <w:t>ẩ</w:t>
      </w:r>
      <w:r>
        <w:t>m theo quy</w:t>
      </w:r>
      <w:r>
        <w:t>ề</w:t>
      </w:r>
      <w:r>
        <w:t>n. Nút s</w:t>
      </w:r>
      <w:r>
        <w:t>ử</w:t>
      </w:r>
      <w:r>
        <w:t>a và xóa b</w:t>
      </w:r>
      <w:r>
        <w:t>ị</w:t>
      </w:r>
      <w:r>
        <w:t xml:space="preserve"> vô hi</w:t>
      </w:r>
      <w:r>
        <w:t>ệ</w:t>
      </w:r>
      <w:r>
        <w:t>u hóa khi chưa ch</w:t>
      </w:r>
      <w:r>
        <w:t>ọ</w:t>
      </w:r>
      <w:r>
        <w:t>n m</w:t>
      </w:r>
      <w:r>
        <w:t>ộ</w:t>
      </w:r>
      <w:r>
        <w:t>t dòng. Nh</w:t>
      </w:r>
      <w:r>
        <w:t>ữ</w:t>
      </w:r>
      <w:r>
        <w:t>ng s</w:t>
      </w:r>
      <w:r>
        <w:t>ả</w:t>
      </w:r>
      <w:r>
        <w:t>n ph</w:t>
      </w:r>
      <w:r>
        <w:t>ẩ</w:t>
      </w:r>
      <w:r>
        <w:t>m đã đư</w:t>
      </w:r>
      <w:r>
        <w:t>ợ</w:t>
      </w:r>
      <w:r>
        <w:t>c chi ti</w:t>
      </w:r>
      <w:r>
        <w:t>ế</w:t>
      </w:r>
      <w:r>
        <w:t>t đơn tham chi</w:t>
      </w:r>
      <w:r>
        <w:t>ế</w:t>
      </w:r>
      <w:r>
        <w:t>u không đư</w:t>
      </w:r>
      <w:r>
        <w:t>ợ</w:t>
      </w:r>
      <w:r>
        <w:t>c xóa đ</w:t>
      </w:r>
      <w:r>
        <w:t>ể</w:t>
      </w:r>
      <w:r>
        <w:t xml:space="preserve"> gi</w:t>
      </w:r>
      <w:r>
        <w:t>ữ</w:t>
      </w:r>
      <w:r>
        <w:t xml:space="preserve"> l</w:t>
      </w:r>
      <w:r>
        <w:t>ị</w:t>
      </w:r>
      <w:r>
        <w:t>ch s</w:t>
      </w:r>
      <w:r>
        <w:t>ử</w:t>
      </w:r>
      <w:r>
        <w:t>.</w:t>
      </w:r>
    </w:p>
    <w:p w14:paraId="096E9F60" w14:textId="77777777" w:rsidR="00495078" w:rsidRDefault="007A51F3">
      <w:pPr>
        <w:keepNext/>
      </w:pPr>
      <w:r>
        <w:t>Hình 3.3 trình bày giao di</w:t>
      </w:r>
      <w:r>
        <w:t>ệ</w:t>
      </w:r>
      <w:r>
        <w:t>n qu</w:t>
      </w:r>
      <w:r>
        <w:t>ả</w:t>
      </w:r>
      <w:r>
        <w:t>n lý th</w:t>
      </w:r>
      <w:r>
        <w:t>ự</w:t>
      </w:r>
      <w:r>
        <w:t>c đơn.</w:t>
      </w:r>
    </w:p>
    <w:p w14:paraId="73E4CEEF" w14:textId="77777777" w:rsidR="00495078" w:rsidRDefault="007A51F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5B94710" wp14:editId="0FE81811">
            <wp:extent cx="5580000" cy="3487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c_d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9558" w14:textId="6F3284CE" w:rsidR="00495078" w:rsidRDefault="007A51F3">
      <w:pPr>
        <w:pStyle w:val="Caption"/>
        <w:jc w:val="center"/>
      </w:pPr>
      <w:bookmarkStart w:id="44" w:name="_Toc243353217"/>
      <w:r>
        <w:t>Hình 3.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E2882">
        <w:rPr>
          <w:noProof/>
        </w:rPr>
        <w:t>3</w:t>
      </w:r>
      <w:r>
        <w:fldChar w:fldCharType="end"/>
      </w:r>
      <w:r>
        <w:t xml:space="preserve"> Giao di</w:t>
      </w:r>
      <w:r>
        <w:t>ệ</w:t>
      </w:r>
      <w:r>
        <w:t>n qu</w:t>
      </w:r>
      <w:r>
        <w:t>ả</w:t>
      </w:r>
      <w:r>
        <w:t>n lý th</w:t>
      </w:r>
      <w:r>
        <w:t>ự</w:t>
      </w:r>
      <w:r>
        <w:t>c đơn</w:t>
      </w:r>
      <w:bookmarkEnd w:id="44"/>
    </w:p>
    <w:p w14:paraId="54E527CF" w14:textId="77777777" w:rsidR="00495078" w:rsidRDefault="007A51F3">
      <w:pPr>
        <w:pStyle w:val="Heading3"/>
        <w:numPr>
          <w:ilvl w:val="2"/>
          <w:numId w:val="10"/>
        </w:numPr>
        <w:ind w:left="567"/>
      </w:pPr>
      <w:bookmarkStart w:id="45" w:name="_Toc243353284"/>
      <w:r>
        <w:lastRenderedPageBreak/>
        <w:t>G</w:t>
      </w:r>
      <w:r>
        <w:t>ọ</w:t>
      </w:r>
      <w:r>
        <w:t>i món và thanh toán</w:t>
      </w:r>
      <w:bookmarkEnd w:id="45"/>
    </w:p>
    <w:p w14:paraId="76351E0B" w14:textId="77777777" w:rsidR="00495078" w:rsidRDefault="007A51F3">
      <w:r>
        <w:t>Màn hình g</w:t>
      </w:r>
      <w:r>
        <w:t>ọ</w:t>
      </w:r>
      <w:r>
        <w:t>i món hi</w:t>
      </w:r>
      <w:r>
        <w:t>ể</w:t>
      </w:r>
      <w:r>
        <w:t>n th</w:t>
      </w:r>
      <w:r>
        <w:t>ị</w:t>
      </w:r>
      <w:r>
        <w:t xml:space="preserve"> bàn và khách </w:t>
      </w:r>
      <w:r>
        <w:t>ở</w:t>
      </w:r>
      <w:r>
        <w:t xml:space="preserve"> trên, th</w:t>
      </w:r>
      <w:r>
        <w:t>ự</w:t>
      </w:r>
      <w:r>
        <w:t>c đơn cùng gi</w:t>
      </w:r>
      <w:r>
        <w:t>ỏ</w:t>
      </w:r>
      <w:r>
        <w:t xml:space="preserve"> </w:t>
      </w:r>
      <w:r>
        <w:t>ở</w:t>
      </w:r>
      <w:r>
        <w:t xml:space="preserve"> gi</w:t>
      </w:r>
      <w:r>
        <w:t>ữ</w:t>
      </w:r>
      <w:r>
        <w:t>a. Các nút tăng, gi</w:t>
      </w:r>
      <w:r>
        <w:t>ả</w:t>
      </w:r>
      <w:r>
        <w:t>m, áp d</w:t>
      </w:r>
      <w:r>
        <w:t>ụ</w:t>
      </w:r>
      <w:r>
        <w:t>ng s</w:t>
      </w:r>
      <w:r>
        <w:t>ố</w:t>
      </w:r>
      <w:r>
        <w:t xml:space="preserve"> lư</w:t>
      </w:r>
      <w:r>
        <w:t>ợ</w:t>
      </w:r>
      <w:r>
        <w:t>ng và b</w:t>
      </w:r>
      <w:r>
        <w:t>ỏ</w:t>
      </w:r>
      <w:r>
        <w:t xml:space="preserve"> món n</w:t>
      </w:r>
      <w:r>
        <w:t>ằ</w:t>
      </w:r>
      <w:r>
        <w:t>m c</w:t>
      </w:r>
      <w:r>
        <w:t>ạ</w:t>
      </w:r>
      <w:r>
        <w:t>nh gi</w:t>
      </w:r>
      <w:r>
        <w:t>ỏ</w:t>
      </w:r>
      <w:r>
        <w:t>.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th</w:t>
      </w:r>
      <w:r>
        <w:t>ử</w:t>
      </w:r>
      <w:r>
        <w:t xml:space="preserve"> g</w:t>
      </w:r>
      <w:r>
        <w:t>ồ</w:t>
      </w:r>
      <w:r>
        <w:t>m hai cà phê đen và m</w:t>
      </w:r>
      <w:r>
        <w:t>ộ</w:t>
      </w:r>
      <w:r>
        <w:t>t cà phê s</w:t>
      </w:r>
      <w:r>
        <w:t>ữ</w:t>
      </w:r>
      <w:r>
        <w:t>a, t</w:t>
      </w:r>
      <w:r>
        <w:t>ổ</w:t>
      </w:r>
      <w:r>
        <w:t>ng là 80.000 đ</w:t>
      </w:r>
      <w:r>
        <w:t>ồ</w:t>
      </w:r>
      <w:r>
        <w:t>ng. Dòng “3 món” trên giao di</w:t>
      </w:r>
      <w:r>
        <w:t>ệ</w:t>
      </w:r>
      <w:r>
        <w:t>n là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 ba ly, gi</w:t>
      </w:r>
      <w:r>
        <w:t>ỏ</w:t>
      </w:r>
      <w:r>
        <w:t xml:space="preserve"> g</w:t>
      </w:r>
      <w:r>
        <w:t>ồ</w:t>
      </w:r>
      <w:r>
        <w:t>m hai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m.</w:t>
      </w:r>
    </w:p>
    <w:p w14:paraId="6ECE70C6" w14:textId="77777777" w:rsidR="00495078" w:rsidRDefault="007A51F3">
      <w:pPr>
        <w:keepNext/>
      </w:pPr>
      <w:r>
        <w:t>Hình 3.4 trình bày giao di</w:t>
      </w:r>
      <w:r>
        <w:t>ệ</w:t>
      </w:r>
      <w:r>
        <w:t>n g</w:t>
      </w:r>
      <w:r>
        <w:t>ọ</w:t>
      </w:r>
      <w:r>
        <w:t>i món v</w:t>
      </w:r>
      <w:r>
        <w:t>ớ</w:t>
      </w:r>
      <w:r>
        <w:t>i t</w:t>
      </w:r>
      <w:r>
        <w:t>ổ</w:t>
      </w:r>
      <w:r>
        <w:t>ng đơn 80.000 đ</w:t>
      </w:r>
      <w:r>
        <w:t>ồ</w:t>
      </w:r>
      <w:r>
        <w:t>ng.</w:t>
      </w:r>
    </w:p>
    <w:p w14:paraId="00C9419D" w14:textId="77777777" w:rsidR="00495078" w:rsidRDefault="007A51F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5F00331" wp14:editId="73B73F6C">
            <wp:extent cx="5580000" cy="3627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i_m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C3E1" w14:textId="4D210E28" w:rsidR="00495078" w:rsidRDefault="007A51F3">
      <w:pPr>
        <w:pStyle w:val="Caption"/>
        <w:jc w:val="center"/>
      </w:pPr>
      <w:bookmarkStart w:id="46" w:name="_Toc243353218"/>
      <w:r>
        <w:t>Hình 3.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E2882">
        <w:rPr>
          <w:noProof/>
        </w:rPr>
        <w:t>4</w:t>
      </w:r>
      <w:r>
        <w:fldChar w:fldCharType="end"/>
      </w:r>
      <w:r>
        <w:t xml:space="preserve"> Giao di</w:t>
      </w:r>
      <w:r>
        <w:t>ệ</w:t>
      </w:r>
      <w:r>
        <w:t>n g</w:t>
      </w:r>
      <w:r>
        <w:t>ọ</w:t>
      </w:r>
      <w:r>
        <w:t>i món v</w:t>
      </w:r>
      <w:r>
        <w:t>ớ</w:t>
      </w:r>
      <w:r>
        <w:t>i t</w:t>
      </w:r>
      <w:r>
        <w:t>ổ</w:t>
      </w:r>
      <w:r>
        <w:t>ng đơn 80.000 đ</w:t>
      </w:r>
      <w:r>
        <w:t>ồ</w:t>
      </w:r>
      <w:r>
        <w:t>ng</w:t>
      </w:r>
      <w:bookmarkEnd w:id="46"/>
    </w:p>
    <w:p w14:paraId="06F57026" w14:textId="77777777" w:rsidR="00495078" w:rsidRDefault="007A51F3">
      <w:r>
        <w:t>Màn hình thu ti</w:t>
      </w:r>
      <w:r>
        <w:t>ề</w:t>
      </w:r>
      <w:r>
        <w:t>n đ</w:t>
      </w:r>
      <w:r>
        <w:t>ặ</w:t>
      </w:r>
      <w:r>
        <w:t>t t</w:t>
      </w:r>
      <w:r>
        <w:t>ổ</w:t>
      </w:r>
      <w:r>
        <w:t>ng ph</w:t>
      </w:r>
      <w:r>
        <w:t>ả</w:t>
      </w:r>
      <w:r>
        <w:t>i thu, ô ti</w:t>
      </w:r>
      <w:r>
        <w:t>ề</w:t>
      </w:r>
      <w:r>
        <w:t>n khách đưa và ti</w:t>
      </w:r>
      <w:r>
        <w:t>ề</w:t>
      </w:r>
      <w:r>
        <w:t>n th</w:t>
      </w:r>
      <w:r>
        <w:t>ừ</w:t>
      </w:r>
      <w:r>
        <w:t>a theo th</w:t>
      </w:r>
      <w:r>
        <w:t>ứ</w:t>
      </w:r>
      <w:r>
        <w:t xml:space="preserve"> t</w:t>
      </w:r>
      <w:r>
        <w:t>ự</w:t>
      </w:r>
      <w:r>
        <w:t xml:space="preserve"> ki</w:t>
      </w:r>
      <w:r>
        <w:t>ể</w:t>
      </w:r>
      <w:r>
        <w:t>m tra t</w:t>
      </w:r>
      <w:r>
        <w:t>ạ</w:t>
      </w:r>
      <w:r>
        <w:t>i qu</w:t>
      </w:r>
      <w:r>
        <w:t>ầ</w:t>
      </w:r>
      <w:r>
        <w:t>y. Khi s</w:t>
      </w:r>
      <w:r>
        <w:t>ố</w:t>
      </w:r>
      <w:r>
        <w:t xml:space="preserve"> ti</w:t>
      </w:r>
      <w:r>
        <w:t>ề</w:t>
      </w:r>
      <w:r>
        <w:t>n chưa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chưa đ</w:t>
      </w:r>
      <w:r>
        <w:t>ủ</w:t>
      </w:r>
      <w:r>
        <w:t>, nút hoàn t</w:t>
      </w:r>
      <w:r>
        <w:t>ấ</w:t>
      </w:r>
      <w:r>
        <w:t>t b</w:t>
      </w:r>
      <w:r>
        <w:t>ị</w:t>
      </w:r>
      <w:r>
        <w:t xml:space="preserve"> vô hi</w:t>
      </w:r>
      <w:r>
        <w:t>ệ</w:t>
      </w:r>
      <w:r>
        <w:t xml:space="preserve">u hóa. </w:t>
      </w:r>
      <w:r>
        <w:t>Ả</w:t>
      </w:r>
      <w:r>
        <w:t>nh ghi nh</w:t>
      </w:r>
      <w:r>
        <w:t>ậ</w:t>
      </w:r>
      <w:r>
        <w:t>n trư</w:t>
      </w:r>
      <w:r>
        <w:t>ờ</w:t>
      </w:r>
      <w:r>
        <w:t>ng h</w:t>
      </w:r>
      <w:r>
        <w:t>ợ</w:t>
      </w:r>
      <w:r>
        <w:t>p nh</w:t>
      </w:r>
      <w:r>
        <w:t>ậ</w:t>
      </w:r>
      <w:r>
        <w:t>n 100.000 đ</w:t>
      </w:r>
      <w:r>
        <w:t>ồ</w:t>
      </w:r>
      <w:r>
        <w:t>ng và tr</w:t>
      </w:r>
      <w:r>
        <w:t>ả</w:t>
      </w:r>
      <w:r>
        <w:t xml:space="preserve"> l</w:t>
      </w:r>
      <w:r>
        <w:t>ạ</w:t>
      </w:r>
      <w:r>
        <w:t>i 20.000 đ</w:t>
      </w:r>
      <w:r>
        <w:t>ồ</w:t>
      </w:r>
      <w:r>
        <w:t>ng.</w:t>
      </w:r>
    </w:p>
    <w:p w14:paraId="10DC25D8" w14:textId="77777777" w:rsidR="00495078" w:rsidRDefault="007A51F3">
      <w:pPr>
        <w:keepNext/>
      </w:pPr>
      <w:r>
        <w:lastRenderedPageBreak/>
        <w:t>Hình 3.5 trình bày giao di</w:t>
      </w:r>
      <w:r>
        <w:t>ệ</w:t>
      </w:r>
      <w:r>
        <w:t>n xác nh</w:t>
      </w:r>
      <w:r>
        <w:t>ậ</w:t>
      </w:r>
      <w:r>
        <w:t>n thu ti</w:t>
      </w:r>
      <w:r>
        <w:t>ề</w:t>
      </w:r>
      <w:r>
        <w:t>n.</w:t>
      </w:r>
    </w:p>
    <w:p w14:paraId="68A4803F" w14:textId="77777777" w:rsidR="00495078" w:rsidRDefault="007A51F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808FD28" wp14:editId="6BE4C929">
            <wp:extent cx="3600000" cy="37823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anh_to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8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D43F" w14:textId="347D67A9" w:rsidR="00495078" w:rsidRDefault="007A51F3">
      <w:pPr>
        <w:pStyle w:val="Caption"/>
        <w:jc w:val="center"/>
      </w:pPr>
      <w:bookmarkStart w:id="47" w:name="_Toc243353219"/>
      <w:r>
        <w:t>Hình 3.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E2882">
        <w:rPr>
          <w:noProof/>
        </w:rPr>
        <w:t>5</w:t>
      </w:r>
      <w:r>
        <w:fldChar w:fldCharType="end"/>
      </w:r>
      <w:r>
        <w:t xml:space="preserve"> Giao di</w:t>
      </w:r>
      <w:r>
        <w:t>ệ</w:t>
      </w:r>
      <w:r>
        <w:t>n xác nh</w:t>
      </w:r>
      <w:r>
        <w:t>ậ</w:t>
      </w:r>
      <w:r>
        <w:t>n thu ti</w:t>
      </w:r>
      <w:r>
        <w:t>ề</w:t>
      </w:r>
      <w:r>
        <w:t>n</w:t>
      </w:r>
      <w:bookmarkEnd w:id="47"/>
    </w:p>
    <w:p w14:paraId="5E5322D1" w14:textId="77777777" w:rsidR="00495078" w:rsidRDefault="007A51F3">
      <w:pPr>
        <w:pStyle w:val="Heading3"/>
        <w:numPr>
          <w:ilvl w:val="2"/>
          <w:numId w:val="10"/>
        </w:numPr>
        <w:ind w:left="567"/>
      </w:pPr>
      <w:bookmarkStart w:id="48" w:name="_Toc243353285"/>
      <w:r>
        <w:t>Báo cáo và giao di</w:t>
      </w:r>
      <w:r>
        <w:t>ệ</w:t>
      </w:r>
      <w:r>
        <w:t>n nhân viên</w:t>
      </w:r>
      <w:bookmarkEnd w:id="48"/>
    </w:p>
    <w:p w14:paraId="366B9307" w14:textId="77777777" w:rsidR="00495078" w:rsidRDefault="007A51F3">
      <w:r>
        <w:t>Qu</w:t>
      </w:r>
      <w:r>
        <w:t>ả</w:t>
      </w:r>
      <w:r>
        <w:t>n lý ch</w:t>
      </w:r>
      <w:r>
        <w:t>ọ</w:t>
      </w:r>
      <w:r>
        <w:t>n ngày ho</w:t>
      </w:r>
      <w:r>
        <w:t>ặ</w:t>
      </w:r>
      <w:r>
        <w:t>c tháng r</w:t>
      </w:r>
      <w:r>
        <w:t>ồ</w:t>
      </w:r>
      <w:r>
        <w:t>i xem doanh thu, s</w:t>
      </w:r>
      <w:r>
        <w:t>ố</w:t>
      </w:r>
      <w:r>
        <w:t xml:space="preserve"> hóa đơn, trung bình m</w:t>
      </w:r>
      <w:r>
        <w:t>ỗ</w:t>
      </w:r>
      <w:r>
        <w:t>i đơn và món bán ch</w:t>
      </w:r>
      <w:r>
        <w:t>ạ</w:t>
      </w:r>
      <w:r>
        <w:t>y. K</w:t>
      </w:r>
      <w:r>
        <w:t>ỳ</w:t>
      </w:r>
      <w:r>
        <w:t xml:space="preserve"> 14/10/2026 đ</w:t>
      </w:r>
      <w:r>
        <w:t>ế</w:t>
      </w:r>
      <w:r>
        <w:t>n 20/10/2026 trong l</w:t>
      </w:r>
      <w:r>
        <w:t>ầ</w:t>
      </w:r>
      <w:r>
        <w:t>n ch</w:t>
      </w:r>
      <w:r>
        <w:t>ạ</w:t>
      </w:r>
      <w:r>
        <w:t>y th</w:t>
      </w:r>
      <w:r>
        <w:t>ử</w:t>
      </w:r>
      <w:r>
        <w:t xml:space="preserve"> có 8 đơn đã thanh toán, doanh thu 1.200.000 đ</w:t>
      </w:r>
      <w:r>
        <w:t>ồ</w:t>
      </w:r>
      <w:r>
        <w:t>ng và trung bình 150.000 đ</w:t>
      </w:r>
      <w:r>
        <w:t>ồ</w:t>
      </w:r>
      <w:r>
        <w:t>ng m</w:t>
      </w:r>
      <w:r>
        <w:t>ỗ</w:t>
      </w:r>
      <w:r>
        <w:t>i đơn.</w:t>
      </w:r>
    </w:p>
    <w:p w14:paraId="57F44AFC" w14:textId="77777777" w:rsidR="00495078" w:rsidRDefault="007A51F3">
      <w:pPr>
        <w:keepNext/>
      </w:pPr>
      <w:r>
        <w:lastRenderedPageBreak/>
        <w:t>Hình 3.6 trình bày giao di</w:t>
      </w:r>
      <w:r>
        <w:t>ệ</w:t>
      </w:r>
      <w:r>
        <w:t>n báo cáo doanh thu theo k</w:t>
      </w:r>
      <w:r>
        <w:t>ỳ</w:t>
      </w:r>
      <w:r>
        <w:t>.</w:t>
      </w:r>
    </w:p>
    <w:p w14:paraId="51ED7E69" w14:textId="77777777" w:rsidR="00495078" w:rsidRDefault="007A51F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3061DBC" wp14:editId="5CAF883E">
            <wp:extent cx="5580000" cy="3487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o_cao_doanh_th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6C52" w14:textId="78B44D6F" w:rsidR="00495078" w:rsidRDefault="007A51F3">
      <w:pPr>
        <w:pStyle w:val="Caption"/>
        <w:jc w:val="center"/>
      </w:pPr>
      <w:bookmarkStart w:id="49" w:name="_Toc243353220"/>
      <w:r>
        <w:t>Hình 3.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E2882">
        <w:rPr>
          <w:noProof/>
        </w:rPr>
        <w:t>6</w:t>
      </w:r>
      <w:r>
        <w:fldChar w:fldCharType="end"/>
      </w:r>
      <w:r>
        <w:t xml:space="preserve"> Giao di</w:t>
      </w:r>
      <w:r>
        <w:t>ệ</w:t>
      </w:r>
      <w:r>
        <w:t>n báo cáo doanh thu theo k</w:t>
      </w:r>
      <w:r>
        <w:t>ỳ</w:t>
      </w:r>
      <w:bookmarkEnd w:id="49"/>
    </w:p>
    <w:p w14:paraId="60A34806" w14:textId="77777777" w:rsidR="00495078" w:rsidRDefault="007A51F3">
      <w:r>
        <w:t>Nhân viên ch</w:t>
      </w:r>
      <w:r>
        <w:t>ỉ</w:t>
      </w:r>
      <w:r>
        <w:t xml:space="preserve"> có ba trang ph</w:t>
      </w:r>
      <w:r>
        <w:t>ụ</w:t>
      </w:r>
      <w:r>
        <w:t>c v</w:t>
      </w:r>
      <w:r>
        <w:t>ụ</w:t>
      </w:r>
      <w:r>
        <w:t>. Sơ đ</w:t>
      </w:r>
      <w:r>
        <w:t>ồ</w:t>
      </w:r>
      <w:r>
        <w:t xml:space="preserve"> bàn 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b</w:t>
      </w:r>
      <w:r>
        <w:t>ằ</w:t>
      </w:r>
      <w:r>
        <w:t>ng màu và ch</w:t>
      </w:r>
      <w:r>
        <w:t>ữ</w:t>
      </w:r>
      <w:r>
        <w:t>. Nút G</w:t>
      </w:r>
      <w:r>
        <w:t>ọ</w:t>
      </w:r>
      <w:r>
        <w:t>i món m</w:t>
      </w:r>
      <w:r>
        <w:t>ở</w:t>
      </w:r>
      <w:r>
        <w:t xml:space="preserve"> đơn m</w:t>
      </w:r>
      <w:r>
        <w:t>ớ</w:t>
      </w:r>
      <w:r>
        <w:t>i trên bàn tr</w:t>
      </w:r>
      <w:r>
        <w:t>ố</w:t>
      </w:r>
      <w:r>
        <w:t>ng, còn bàn đang ph</w:t>
      </w:r>
      <w:r>
        <w:t>ụ</w:t>
      </w:r>
      <w:r>
        <w:t>c v</w:t>
      </w:r>
      <w:r>
        <w:t>ụ</w:t>
      </w:r>
      <w:r>
        <w:t xml:space="preserve"> cho phép ti</w:t>
      </w:r>
      <w:r>
        <w:t>ế</w:t>
      </w:r>
      <w:r>
        <w:t>p t</w:t>
      </w:r>
      <w:r>
        <w:t>ụ</w:t>
      </w:r>
      <w:r>
        <w:t>c đơn hi</w:t>
      </w:r>
      <w:r>
        <w:t>ệ</w:t>
      </w:r>
      <w:r>
        <w:t xml:space="preserve">n có. </w:t>
      </w:r>
      <w:r>
        <w:t>Ả</w:t>
      </w:r>
      <w:r>
        <w:t>nh ch</w:t>
      </w:r>
      <w:r>
        <w:t>ụ</w:t>
      </w:r>
      <w:r>
        <w:t>p sau khi thanh toán cho th</w:t>
      </w:r>
      <w:r>
        <w:t>ấ</w:t>
      </w:r>
      <w:r>
        <w:t>y c</w:t>
      </w:r>
      <w:r>
        <w:t>ả</w:t>
      </w:r>
      <w:r>
        <w:t xml:space="preserve"> tám bàn đ</w:t>
      </w:r>
      <w:r>
        <w:t>ề</w:t>
      </w:r>
      <w:r>
        <w:t>u tr</w:t>
      </w:r>
      <w:r>
        <w:t>ố</w:t>
      </w:r>
      <w:r>
        <w:t>ng.</w:t>
      </w:r>
    </w:p>
    <w:p w14:paraId="730EFDE5" w14:textId="77777777" w:rsidR="00495078" w:rsidRDefault="007A51F3">
      <w:pPr>
        <w:keepNext/>
      </w:pPr>
      <w:r>
        <w:t>Hình 3.7 trình bày giao di</w:t>
      </w:r>
      <w:r>
        <w:t>ệ</w:t>
      </w:r>
      <w:r>
        <w:t>n sơ đ</w:t>
      </w:r>
      <w:r>
        <w:t>ồ</w:t>
      </w:r>
      <w:r>
        <w:t xml:space="preserve"> bàn c</w:t>
      </w:r>
      <w:r>
        <w:t>ủ</w:t>
      </w:r>
      <w:r>
        <w:t>a nhân viên.</w:t>
      </w:r>
    </w:p>
    <w:p w14:paraId="212F33BA" w14:textId="77777777" w:rsidR="00495078" w:rsidRDefault="007A51F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50A8F49" wp14:editId="1127B86B">
            <wp:extent cx="5580000" cy="3487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ao_dien_nhan_vi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3206" w14:textId="43328D23" w:rsidR="00495078" w:rsidRDefault="007A51F3">
      <w:pPr>
        <w:pStyle w:val="Caption"/>
        <w:jc w:val="center"/>
      </w:pPr>
      <w:bookmarkStart w:id="50" w:name="_Toc243353221"/>
      <w:r>
        <w:t>Hình 3.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E2882">
        <w:rPr>
          <w:noProof/>
        </w:rPr>
        <w:t>7</w:t>
      </w:r>
      <w:r>
        <w:fldChar w:fldCharType="end"/>
      </w:r>
      <w:r>
        <w:t xml:space="preserve"> Giao di</w:t>
      </w:r>
      <w:r>
        <w:t>ệ</w:t>
      </w:r>
      <w:r>
        <w:t>n sơ đ</w:t>
      </w:r>
      <w:r>
        <w:t>ồ</w:t>
      </w:r>
      <w:r>
        <w:t xml:space="preserve"> bàn c</w:t>
      </w:r>
      <w:r>
        <w:t>ủ</w:t>
      </w:r>
      <w:r>
        <w:t>a nhân viên</w:t>
      </w:r>
      <w:bookmarkEnd w:id="50"/>
    </w:p>
    <w:p w14:paraId="75EBE6A5" w14:textId="77777777" w:rsidR="00495078" w:rsidRDefault="007A51F3">
      <w:pPr>
        <w:pStyle w:val="Heading1"/>
        <w:numPr>
          <w:ilvl w:val="0"/>
          <w:numId w:val="10"/>
        </w:numPr>
      </w:pPr>
      <w:r>
        <w:lastRenderedPageBreak/>
        <w:br/>
      </w:r>
      <w:bookmarkStart w:id="51" w:name="_Toc243353286"/>
      <w:r>
        <w:t>ĐÁNH GIÁ KI</w:t>
      </w:r>
      <w:r>
        <w:t>Ể</w:t>
      </w:r>
      <w:r>
        <w:t>M TH</w:t>
      </w:r>
      <w:r>
        <w:t>Ử</w:t>
      </w:r>
      <w:bookmarkEnd w:id="51"/>
    </w:p>
    <w:p w14:paraId="75FC394E" w14:textId="77777777" w:rsidR="00495078" w:rsidRDefault="007A51F3">
      <w:pPr>
        <w:pStyle w:val="Heading2"/>
        <w:numPr>
          <w:ilvl w:val="1"/>
          <w:numId w:val="10"/>
        </w:numPr>
      </w:pPr>
      <w:bookmarkStart w:id="52" w:name="_Toc243353287"/>
      <w:r>
        <w:t>M</w:t>
      </w:r>
      <w:r>
        <w:t>Ụ</w:t>
      </w:r>
      <w:r>
        <w:t>C TIÊU VÀ PHƯƠNG PHÁP</w:t>
      </w:r>
      <w:bookmarkEnd w:id="52"/>
    </w:p>
    <w:p w14:paraId="682F5ECB" w14:textId="77777777" w:rsidR="00495078" w:rsidRDefault="007A51F3">
      <w:r>
        <w:t>Ki</w:t>
      </w:r>
      <w:r>
        <w:t>ể</w:t>
      </w:r>
      <w:r>
        <w:t>m th</w:t>
      </w:r>
      <w:r>
        <w:t>ử</w:t>
      </w:r>
      <w:r>
        <w:t xml:space="preserve"> nh</w:t>
      </w:r>
      <w:r>
        <w:t>ằ</w:t>
      </w:r>
      <w:r>
        <w:t>m đ</w:t>
      </w:r>
      <w:r>
        <w:t>ố</w:t>
      </w:r>
      <w:r>
        <w:t>i chi</w:t>
      </w:r>
      <w:r>
        <w:t>ế</w:t>
      </w:r>
      <w:r>
        <w:t>u các yêu c</w:t>
      </w:r>
      <w:r>
        <w:t>ầ</w:t>
      </w:r>
      <w:r>
        <w:t>u nh</w:t>
      </w:r>
      <w:r>
        <w:t>ậ</w:t>
      </w:r>
      <w:r>
        <w:t>p li</w:t>
      </w:r>
      <w:r>
        <w:t>ệ</w:t>
      </w:r>
      <w:r>
        <w:t>u, tính toán, phân quy</w:t>
      </w:r>
      <w:r>
        <w:t>ề</w:t>
      </w:r>
      <w:r>
        <w:t>n và lưu tr</w:t>
      </w:r>
      <w:r>
        <w:t>ữ</w:t>
      </w:r>
      <w:r>
        <w:t xml:space="preserve"> v</w:t>
      </w:r>
      <w:r>
        <w:t>ớ</w:t>
      </w:r>
      <w:r>
        <w:t>i hành vi th</w:t>
      </w:r>
      <w:r>
        <w:t>ự</w:t>
      </w:r>
      <w:r>
        <w:t>c t</w:t>
      </w:r>
      <w:r>
        <w:t>ế</w:t>
      </w:r>
      <w:r>
        <w:t>. B</w:t>
      </w:r>
      <w:r>
        <w:t>ộ</w:t>
      </w:r>
      <w:r>
        <w:t xml:space="preserve"> tests/test_coffee.py s</w:t>
      </w:r>
      <w:r>
        <w:t>ử</w:t>
      </w:r>
      <w:r>
        <w:t xml:space="preserve"> d</w:t>
      </w:r>
      <w:r>
        <w:t>ụ</w:t>
      </w:r>
      <w:r>
        <w:t>ng unittest, SQL Server th</w:t>
      </w:r>
      <w:r>
        <w:t>ậ</w:t>
      </w:r>
      <w:r>
        <w:t>t và các c</w:t>
      </w:r>
      <w:r>
        <w:t>ử</w:t>
      </w:r>
      <w:r>
        <w:t>a s</w:t>
      </w:r>
      <w:r>
        <w:t>ổ</w:t>
      </w:r>
      <w:r>
        <w:t xml:space="preserve"> Tkinter.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ử</w:t>
      </w:r>
      <w:r>
        <w:t xml:space="preserve"> đư</w:t>
      </w:r>
      <w:r>
        <w:t>ợ</w:t>
      </w:r>
      <w:r>
        <w:t>c t</w:t>
      </w:r>
      <w:r>
        <w:t>ạ</w:t>
      </w:r>
      <w:r>
        <w:t>o riêng và xóa khi k</w:t>
      </w:r>
      <w:r>
        <w:t>ế</w:t>
      </w:r>
      <w:r>
        <w:t>t thúc,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quán không đư</w:t>
      </w:r>
      <w:r>
        <w:t>ợ</w:t>
      </w:r>
      <w:r>
        <w:t>c dùng làm nơi ghi k</w:t>
      </w:r>
      <w:r>
        <w:t>ế</w:t>
      </w:r>
      <w:r>
        <w:t>t qu</w:t>
      </w:r>
      <w:r>
        <w:t>ả</w:t>
      </w:r>
      <w:r>
        <w:t xml:space="preserve"> th</w:t>
      </w:r>
      <w:r>
        <w:t>ử</w:t>
      </w:r>
      <w:r>
        <w:t>.</w:t>
      </w:r>
    </w:p>
    <w:p w14:paraId="7C547C84" w14:textId="77777777" w:rsidR="00495078" w:rsidRDefault="007A51F3">
      <w:r>
        <w:t>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tích h</w:t>
      </w:r>
      <w:r>
        <w:t>ợ</w:t>
      </w:r>
      <w:r>
        <w:t>p g</w:t>
      </w:r>
      <w:r>
        <w:t>ồ</w:t>
      </w:r>
      <w:r>
        <w:t>m 19 phương th</w:t>
      </w:r>
      <w:r>
        <w:t>ứ</w:t>
      </w:r>
      <w:r>
        <w:t>c, có trư</w:t>
      </w:r>
      <w:r>
        <w:t>ờ</w:t>
      </w:r>
      <w:r>
        <w:t>ng h</w:t>
      </w:r>
      <w:r>
        <w:t>ợ</w:t>
      </w:r>
      <w:r>
        <w:t>p dùng nhi</w:t>
      </w:r>
      <w:r>
        <w:t>ề</w:t>
      </w:r>
      <w:r>
        <w:t>u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M</w:t>
      </w:r>
      <w:r>
        <w:t>ộ</w:t>
      </w:r>
      <w:r>
        <w:t>t s</w:t>
      </w:r>
      <w:r>
        <w:t>ố</w:t>
      </w:r>
      <w:r>
        <w:t xml:space="preserve"> phép th</w:t>
      </w:r>
      <w:r>
        <w:t>ử</w:t>
      </w:r>
      <w:r>
        <w:t xml:space="preserve"> giao di</w:t>
      </w:r>
      <w:r>
        <w:t>ệ</w:t>
      </w:r>
      <w:r>
        <w:t>n thay h</w:t>
      </w:r>
      <w:r>
        <w:t>ộ</w:t>
      </w:r>
      <w:r>
        <w:t>p thông báo b</w:t>
      </w:r>
      <w:r>
        <w:t>ằ</w:t>
      </w:r>
      <w:r>
        <w:t>ng unittest.mock đ</w:t>
      </w:r>
      <w:r>
        <w:t>ể</w:t>
      </w:r>
      <w:r>
        <w:t xml:space="preserve"> không ch</w:t>
      </w:r>
      <w:r>
        <w:t>ờ</w:t>
      </w:r>
      <w:r>
        <w:t xml:space="preserve"> thao tác ngư</w:t>
      </w:r>
      <w:r>
        <w:t>ờ</w:t>
      </w:r>
      <w:r>
        <w:t>i dùng. Ph</w:t>
      </w:r>
      <w:r>
        <w:t>ầ</w:t>
      </w:r>
      <w:r>
        <w:t>n truy v</w:t>
      </w:r>
      <w:r>
        <w:t>ấ</w:t>
      </w:r>
      <w:r>
        <w:t>n, ràng bu</w:t>
      </w:r>
      <w:r>
        <w:t>ộ</w:t>
      </w:r>
      <w:r>
        <w:t>c và giao d</w:t>
      </w:r>
      <w:r>
        <w:t>ị</w:t>
      </w:r>
      <w:r>
        <w:t>ch ch</w:t>
      </w:r>
      <w:r>
        <w:t>ạ</w:t>
      </w:r>
      <w:r>
        <w:t>y trên SQL Server th</w:t>
      </w:r>
      <w:r>
        <w:t>ậ</w:t>
      </w:r>
      <w:r>
        <w:t>t. Riêng l</w:t>
      </w:r>
      <w:r>
        <w:t>ầ</w:t>
      </w:r>
      <w:r>
        <w:t>n trình di</w:t>
      </w:r>
      <w:r>
        <w:t>ễ</w:t>
      </w:r>
      <w:r>
        <w:t>n b</w:t>
      </w:r>
      <w:r>
        <w:t>ổ</w:t>
      </w:r>
      <w:r>
        <w:t xml:space="preserve"> sung dùng các c</w:t>
      </w:r>
      <w:r>
        <w:t>ử</w:t>
      </w:r>
      <w:r>
        <w:t>a s</w:t>
      </w:r>
      <w:r>
        <w:t>ổ</w:t>
      </w:r>
      <w:r>
        <w:t xml:space="preserve"> th</w:t>
      </w:r>
      <w:r>
        <w:t>ậ</w:t>
      </w:r>
      <w:r>
        <w:t>t và h</w:t>
      </w:r>
      <w:r>
        <w:t>ộ</w:t>
      </w:r>
      <w:r>
        <w:t>p tho</w:t>
      </w:r>
      <w:r>
        <w:t>ạ</w:t>
      </w:r>
      <w:r>
        <w:t>i lưu CSV th</w:t>
      </w:r>
      <w:r>
        <w:t>ậ</w:t>
      </w:r>
      <w:r>
        <w:t>t, không thay th</w:t>
      </w:r>
      <w:r>
        <w:t>ế</w:t>
      </w:r>
      <w:r>
        <w:t xml:space="preserve"> h</w:t>
      </w:r>
      <w:r>
        <w:t>ộ</w:t>
      </w:r>
      <w:r>
        <w:t>p tho</w:t>
      </w:r>
      <w:r>
        <w:t>ạ</w:t>
      </w:r>
      <w:r>
        <w:t>i xu</w:t>
      </w:r>
      <w:r>
        <w:t>ấ</w:t>
      </w:r>
      <w:r>
        <w:t>t t</w:t>
      </w:r>
      <w:r>
        <w:t>ậ</w:t>
      </w:r>
      <w:r>
        <w:t>p tin.</w:t>
      </w:r>
    </w:p>
    <w:p w14:paraId="5039CDF0" w14:textId="77777777" w:rsidR="00495078" w:rsidRDefault="007A51F3">
      <w:pPr>
        <w:pStyle w:val="Heading2"/>
        <w:numPr>
          <w:ilvl w:val="1"/>
          <w:numId w:val="10"/>
        </w:numPr>
      </w:pPr>
      <w:bookmarkStart w:id="53" w:name="_Toc243353288"/>
      <w:r>
        <w:t>K</w:t>
      </w:r>
      <w:r>
        <w:t>Ế</w:t>
      </w:r>
      <w:r>
        <w:t>T QU</w:t>
      </w:r>
      <w:r>
        <w:t>Ả</w:t>
      </w:r>
      <w:r>
        <w:t xml:space="preserve">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TÍCH H</w:t>
      </w:r>
      <w:r>
        <w:t>Ợ</w:t>
      </w:r>
      <w:r>
        <w:t>P</w:t>
      </w:r>
      <w:bookmarkEnd w:id="53"/>
    </w:p>
    <w:p w14:paraId="549E3EF0" w14:textId="77777777" w:rsidR="00495078" w:rsidRDefault="007A51F3">
      <w:r>
        <w:t>Ngày 20/10/2026,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trư</w:t>
      </w:r>
      <w:r>
        <w:t>ớ</w:t>
      </w:r>
      <w:r>
        <w:t>c khi d</w:t>
      </w:r>
      <w:r>
        <w:t>ọ</w:t>
      </w:r>
      <w:r>
        <w:t>n mã đ</w:t>
      </w:r>
      <w:r>
        <w:t>ạ</w:t>
      </w:r>
      <w:r>
        <w:t>t 19 ki</w:t>
      </w:r>
      <w:r>
        <w:t>ể</w:t>
      </w:r>
      <w:r>
        <w:t>m th</w:t>
      </w:r>
      <w:r>
        <w:t>ử</w:t>
      </w:r>
      <w:r>
        <w:t xml:space="preserve"> trong 18,003 giây. Sau khi thay cách qu</w:t>
      </w:r>
      <w:r>
        <w:t>ả</w:t>
      </w:r>
      <w:r>
        <w:t>n lý giao d</w:t>
      </w:r>
      <w:r>
        <w:t>ị</w:t>
      </w:r>
      <w:r>
        <w:t>ch và x</w:t>
      </w:r>
      <w:r>
        <w:t>ử</w:t>
      </w:r>
      <w:r>
        <w:t xml:space="preserve"> lý ngo</w:t>
      </w:r>
      <w:r>
        <w:t>ạ</w:t>
      </w:r>
      <w:r>
        <w:t>i l</w:t>
      </w:r>
      <w:r>
        <w:t>ệ</w:t>
      </w:r>
      <w:r>
        <w:t xml:space="preserve"> b</w:t>
      </w:r>
      <w:r>
        <w:t>ằ</w:t>
      </w:r>
      <w:r>
        <w:t>ng kh</w:t>
      </w:r>
      <w:r>
        <w:t>ố</w:t>
      </w:r>
      <w:r>
        <w:t>i l</w:t>
      </w:r>
      <w:r>
        <w:t>ệ</w:t>
      </w:r>
      <w:r>
        <w:t>nh tr</w:t>
      </w:r>
      <w:r>
        <w:t>ự</w:t>
      </w:r>
      <w:r>
        <w:t>c ti</w:t>
      </w:r>
      <w:r>
        <w:t>ế</w:t>
      </w:r>
      <w:r>
        <w:t>p, l</w:t>
      </w:r>
      <w:r>
        <w:t>ầ</w:t>
      </w:r>
      <w:r>
        <w:t>n ch</w:t>
      </w:r>
      <w:r>
        <w:t>ạ</w:t>
      </w:r>
      <w:r>
        <w:t>y l</w:t>
      </w:r>
      <w:r>
        <w:t>ạ</w:t>
      </w:r>
      <w:r>
        <w:t>i đ</w:t>
      </w:r>
      <w:r>
        <w:t>ạ</w:t>
      </w:r>
      <w:r>
        <w:t>t 19 ki</w:t>
      </w:r>
      <w:r>
        <w:t>ể</w:t>
      </w:r>
      <w:r>
        <w:t>m th</w:t>
      </w:r>
      <w:r>
        <w:t>ử</w:t>
      </w:r>
      <w:r>
        <w:t xml:space="preserve"> trong 16,156 giây. Hai th</w:t>
      </w:r>
      <w:r>
        <w:t>ờ</w:t>
      </w:r>
      <w:r>
        <w:t>i gian ch</w:t>
      </w:r>
      <w:r>
        <w:t>ỉ</w:t>
      </w:r>
      <w:r>
        <w:t xml:space="preserve"> ghi nh</w:t>
      </w:r>
      <w:r>
        <w:t>ậ</w:t>
      </w:r>
      <w:r>
        <w:t>n l</w:t>
      </w:r>
      <w:r>
        <w:t>ầ</w:t>
      </w:r>
      <w:r>
        <w:t>n ch</w:t>
      </w:r>
      <w:r>
        <w:t>ạ</w:t>
      </w:r>
      <w:r>
        <w:t xml:space="preserve">y tương </w:t>
      </w:r>
      <w:r>
        <w:t>ứ</w:t>
      </w:r>
      <w:r>
        <w:t>ng, không dùng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chương trình tăng t</w:t>
      </w:r>
      <w:r>
        <w:t>ố</w:t>
      </w:r>
      <w:r>
        <w:t>c.</w:t>
      </w:r>
    </w:p>
    <w:p w14:paraId="55E1535B" w14:textId="77777777" w:rsidR="00495078" w:rsidRDefault="007A51F3">
      <w:pPr>
        <w:pStyle w:val="Code"/>
        <w:keepLines/>
      </w:pPr>
      <w:r>
        <w:t>python -B -m unittest discover -s tests -v</w:t>
      </w:r>
      <w:r>
        <w:br/>
        <w:t>Ran 19 tests in 16.156s</w:t>
      </w:r>
      <w:r>
        <w:br/>
        <w:t>OK</w:t>
      </w:r>
    </w:p>
    <w:p w14:paraId="40479F8D" w14:textId="77777777" w:rsidR="00495078" w:rsidRDefault="007A51F3">
      <w:pPr>
        <w:keepNext/>
      </w:pPr>
      <w:r>
        <w:t>B</w:t>
      </w:r>
      <w:r>
        <w:t>ả</w:t>
      </w:r>
      <w:r>
        <w:t>ng 4.1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nghi</w:t>
      </w:r>
      <w:r>
        <w:t>ệ</w:t>
      </w:r>
      <w:r>
        <w:t>p v</w:t>
      </w:r>
      <w:r>
        <w:t>ụ</w:t>
      </w:r>
      <w:r>
        <w:t>.</w:t>
      </w:r>
    </w:p>
    <w:p w14:paraId="16C0C7BB" w14:textId="09F428A1" w:rsidR="00495078" w:rsidRDefault="007A51F3">
      <w:pPr>
        <w:pStyle w:val="Caption"/>
        <w:keepNext/>
        <w:jc w:val="left"/>
      </w:pPr>
      <w:bookmarkStart w:id="54" w:name="_Toc243353207"/>
      <w:r>
        <w:t>B</w:t>
      </w:r>
      <w:r>
        <w:t>ả</w:t>
      </w:r>
      <w:r>
        <w:t>ng 4.</w:t>
      </w:r>
      <w:r>
        <w:fldChar w:fldCharType="begin"/>
      </w:r>
      <w:r>
        <w:instrText xml:space="preserve"> SEQ Table \r 1 \* ARABIC </w:instrText>
      </w:r>
      <w:r>
        <w:fldChar w:fldCharType="separate"/>
      </w:r>
      <w:r w:rsidR="005E2882">
        <w:rPr>
          <w:noProof/>
        </w:rPr>
        <w:t>1</w:t>
      </w:r>
      <w:r>
        <w:fldChar w:fldCharType="end"/>
      </w:r>
      <w:r>
        <w:t xml:space="preserve">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nghi</w:t>
      </w:r>
      <w:r>
        <w:t>ệ</w:t>
      </w:r>
      <w:r>
        <w:t>p v</w:t>
      </w:r>
      <w:r>
        <w:t>ụ</w:t>
      </w:r>
      <w:bookmarkEnd w:id="54"/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5556"/>
        <w:gridCol w:w="2268"/>
      </w:tblGrid>
      <w:tr w:rsidR="00495078" w14:paraId="613A301A" w14:textId="77777777">
        <w:trPr>
          <w:cantSplit/>
          <w:tblHeader/>
        </w:trPr>
        <w:tc>
          <w:tcPr>
            <w:tcW w:w="964" w:type="dxa"/>
            <w:shd w:val="clear" w:color="auto" w:fill="F2F2F2"/>
          </w:tcPr>
          <w:p w14:paraId="7CBB0CC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Th</w:t>
            </w:r>
            <w:r>
              <w:rPr>
                <w:b/>
              </w:rPr>
              <w:t>ứ</w:t>
            </w:r>
            <w:r>
              <w:rPr>
                <w:b/>
              </w:rPr>
              <w:t xml:space="preserve"> t</w:t>
            </w:r>
            <w:r>
              <w:rPr>
                <w:b/>
              </w:rPr>
              <w:t>ự</w:t>
            </w:r>
          </w:p>
        </w:tc>
        <w:tc>
          <w:tcPr>
            <w:tcW w:w="5556" w:type="dxa"/>
            <w:shd w:val="clear" w:color="auto" w:fill="F2F2F2"/>
          </w:tcPr>
          <w:p w14:paraId="2EE6F355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h</w:t>
            </w:r>
            <w:r>
              <w:rPr>
                <w:b/>
              </w:rPr>
              <w:t>ợ</w:t>
            </w:r>
            <w:r>
              <w:rPr>
                <w:b/>
              </w:rPr>
              <w:t>p và 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mong đ</w:t>
            </w:r>
            <w:r>
              <w:rPr>
                <w:b/>
              </w:rPr>
              <w:t>ợ</w:t>
            </w:r>
            <w:r>
              <w:rPr>
                <w:b/>
              </w:rPr>
              <w:t>i</w:t>
            </w:r>
          </w:p>
        </w:tc>
        <w:tc>
          <w:tcPr>
            <w:tcW w:w="2268" w:type="dxa"/>
            <w:shd w:val="clear" w:color="auto" w:fill="F2F2F2"/>
          </w:tcPr>
          <w:p w14:paraId="6D11DC3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</w:p>
        </w:tc>
      </w:tr>
      <w:tr w:rsidR="00495078" w14:paraId="3F64BEA0" w14:textId="77777777">
        <w:trPr>
          <w:cantSplit/>
        </w:trPr>
        <w:tc>
          <w:tcPr>
            <w:tcW w:w="964" w:type="dxa"/>
          </w:tcPr>
          <w:p w14:paraId="105434AF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1</w:t>
            </w:r>
          </w:p>
        </w:tc>
        <w:tc>
          <w:tcPr>
            <w:tcW w:w="5556" w:type="dxa"/>
          </w:tcPr>
          <w:p w14:paraId="0975CBE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Băm m</w:t>
            </w:r>
            <w:r>
              <w:t>ậ</w:t>
            </w:r>
            <w:r>
              <w:t>t kh</w:t>
            </w:r>
            <w:r>
              <w:t>ẩ</w:t>
            </w:r>
            <w:r>
              <w:t>u khác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</w:t>
            </w:r>
            <w:r>
              <w:t>ẫ</w:t>
            </w:r>
            <w:r>
              <w:t>u nhiên, đăng nh</w:t>
            </w:r>
            <w:r>
              <w:t>ậ</w:t>
            </w:r>
            <w:r>
              <w:t>p đúng,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sai m</w:t>
            </w:r>
            <w:r>
              <w:t>ậ</w:t>
            </w:r>
            <w:r>
              <w:t>t kh</w:t>
            </w:r>
            <w:r>
              <w:t>ẩ</w:t>
            </w:r>
            <w:r>
              <w:t>u và chu</w:t>
            </w:r>
            <w:r>
              <w:t>ỗ</w:t>
            </w:r>
            <w:r>
              <w:t>i chèn SQL.</w:t>
            </w:r>
          </w:p>
        </w:tc>
        <w:tc>
          <w:tcPr>
            <w:tcW w:w="2268" w:type="dxa"/>
          </w:tcPr>
          <w:p w14:paraId="071B5A5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1D5837DC" w14:textId="77777777">
        <w:trPr>
          <w:cantSplit/>
        </w:trPr>
        <w:tc>
          <w:tcPr>
            <w:tcW w:w="964" w:type="dxa"/>
          </w:tcPr>
          <w:p w14:paraId="16F1DADE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2</w:t>
            </w:r>
          </w:p>
        </w:tc>
        <w:tc>
          <w:tcPr>
            <w:tcW w:w="5556" w:type="dxa"/>
          </w:tcPr>
          <w:p w14:paraId="576628D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Ch</w:t>
            </w:r>
            <w:r>
              <w:t>ạ</w:t>
            </w:r>
            <w:r>
              <w:t>y thi</w:t>
            </w:r>
            <w:r>
              <w:t>ế</w:t>
            </w:r>
            <w:r>
              <w:t>t l</w:t>
            </w:r>
            <w:r>
              <w:t>ậ</w:t>
            </w:r>
            <w:r>
              <w:t>p l</w:t>
            </w:r>
            <w:r>
              <w:t>ạ</w:t>
            </w:r>
            <w:r>
              <w:t>i không nhân đôi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ẫ</w:t>
            </w:r>
            <w:r>
              <w:t>u.</w:t>
            </w:r>
          </w:p>
        </w:tc>
        <w:tc>
          <w:tcPr>
            <w:tcW w:w="2268" w:type="dxa"/>
          </w:tcPr>
          <w:p w14:paraId="053A0180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6D4662D1" w14:textId="77777777">
        <w:trPr>
          <w:cantSplit/>
        </w:trPr>
        <w:tc>
          <w:tcPr>
            <w:tcW w:w="964" w:type="dxa"/>
          </w:tcPr>
          <w:p w14:paraId="5C63BAC7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3</w:t>
            </w:r>
          </w:p>
        </w:tc>
        <w:tc>
          <w:tcPr>
            <w:tcW w:w="5556" w:type="dxa"/>
          </w:tcPr>
          <w:p w14:paraId="7901458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giá sai,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sai, tên r</w:t>
            </w:r>
            <w:r>
              <w:t>ỗ</w:t>
            </w:r>
            <w:r>
              <w:t>ng và đi</w:t>
            </w:r>
            <w:r>
              <w:t>ể</w:t>
            </w:r>
            <w:r>
              <w:t>m không nguyên.</w:t>
            </w:r>
          </w:p>
        </w:tc>
        <w:tc>
          <w:tcPr>
            <w:tcW w:w="2268" w:type="dxa"/>
          </w:tcPr>
          <w:p w14:paraId="40D6033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7EBEE05F" w14:textId="77777777">
        <w:trPr>
          <w:cantSplit/>
        </w:trPr>
        <w:tc>
          <w:tcPr>
            <w:tcW w:w="964" w:type="dxa"/>
          </w:tcPr>
          <w:p w14:paraId="4049E636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4</w:t>
            </w:r>
          </w:p>
        </w:tc>
        <w:tc>
          <w:tcPr>
            <w:tcW w:w="5556" w:type="dxa"/>
          </w:tcPr>
          <w:p w14:paraId="6E1169E0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Thêm, đ</w:t>
            </w:r>
            <w:r>
              <w:t>ọ</w:t>
            </w:r>
            <w:r>
              <w:t>c, s</w:t>
            </w:r>
            <w:r>
              <w:t>ử</w:t>
            </w:r>
            <w:r>
              <w:t>a, xoá các danh m</w:t>
            </w:r>
            <w:r>
              <w:t>ụ</w:t>
            </w:r>
            <w:r>
              <w:t>c theo quy</w:t>
            </w:r>
            <w:r>
              <w:t>ề</w:t>
            </w:r>
            <w:r>
              <w:t>n.</w:t>
            </w:r>
          </w:p>
        </w:tc>
        <w:tc>
          <w:tcPr>
            <w:tcW w:w="2268" w:type="dxa"/>
          </w:tcPr>
          <w:p w14:paraId="2D17A26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0959C095" w14:textId="77777777">
        <w:trPr>
          <w:cantSplit/>
        </w:trPr>
        <w:tc>
          <w:tcPr>
            <w:tcW w:w="964" w:type="dxa"/>
          </w:tcPr>
          <w:p w14:paraId="7BB2A63A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5</w:t>
            </w:r>
          </w:p>
        </w:tc>
        <w:tc>
          <w:tcPr>
            <w:tcW w:w="5556" w:type="dxa"/>
          </w:tcPr>
          <w:p w14:paraId="0F9FF9E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</w:t>
            </w:r>
            <w:r>
              <w:t>ạ</w:t>
            </w:r>
            <w:r>
              <w:t>o, s</w:t>
            </w:r>
            <w:r>
              <w:t>ử</w:t>
            </w:r>
            <w:r>
              <w:t>a, chuy</w:t>
            </w:r>
            <w:r>
              <w:t>ể</w:t>
            </w:r>
            <w:r>
              <w:t>n bàn và xoá đơn chưa thanh toán theo quy t</w:t>
            </w:r>
            <w:r>
              <w:t>ắ</w:t>
            </w:r>
            <w:r>
              <w:t>c.</w:t>
            </w:r>
          </w:p>
        </w:tc>
        <w:tc>
          <w:tcPr>
            <w:tcW w:w="2268" w:type="dxa"/>
          </w:tcPr>
          <w:p w14:paraId="0741FB7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43CA0DDE" w14:textId="77777777">
        <w:trPr>
          <w:cantSplit/>
        </w:trPr>
        <w:tc>
          <w:tcPr>
            <w:tcW w:w="964" w:type="dxa"/>
          </w:tcPr>
          <w:p w14:paraId="533DC342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6</w:t>
            </w:r>
          </w:p>
        </w:tc>
        <w:tc>
          <w:tcPr>
            <w:tcW w:w="5556" w:type="dxa"/>
          </w:tcPr>
          <w:p w14:paraId="03789E7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L</w:t>
            </w:r>
            <w:r>
              <w:t>ỗ</w:t>
            </w:r>
            <w:r>
              <w:t>i trong lưu đơn hoàn tác thay đ</w:t>
            </w:r>
            <w:r>
              <w:t>ổ</w:t>
            </w:r>
            <w:r>
              <w:t>i.</w:t>
            </w:r>
          </w:p>
        </w:tc>
        <w:tc>
          <w:tcPr>
            <w:tcW w:w="2268" w:type="dxa"/>
          </w:tcPr>
          <w:p w14:paraId="4564B6EA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5D8D34A7" w14:textId="77777777">
        <w:trPr>
          <w:cantSplit/>
        </w:trPr>
        <w:tc>
          <w:tcPr>
            <w:tcW w:w="964" w:type="dxa"/>
          </w:tcPr>
          <w:p w14:paraId="3982D5D7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7</w:t>
            </w:r>
          </w:p>
        </w:tc>
        <w:tc>
          <w:tcPr>
            <w:tcW w:w="5556" w:type="dxa"/>
          </w:tcPr>
          <w:p w14:paraId="6B526AED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Thanh toán c</w:t>
            </w:r>
            <w:r>
              <w:t>ộ</w:t>
            </w:r>
            <w:r>
              <w:t>ng đi</w:t>
            </w:r>
            <w:r>
              <w:t>ể</w:t>
            </w:r>
            <w:r>
              <w:t>m và gi</w:t>
            </w:r>
            <w:r>
              <w:t>ữ</w:t>
            </w:r>
            <w:r>
              <w:t xml:space="preserve"> l</w:t>
            </w:r>
            <w:r>
              <w:t>ị</w:t>
            </w:r>
            <w:r>
              <w:t>ch s</w:t>
            </w:r>
            <w:r>
              <w:t>ử</w:t>
            </w:r>
            <w:r>
              <w:t>, không s</w:t>
            </w:r>
            <w:r>
              <w:t>ử</w:t>
            </w:r>
            <w:r>
              <w:t>a/xoá đơn đã thanh toán.</w:t>
            </w:r>
          </w:p>
        </w:tc>
        <w:tc>
          <w:tcPr>
            <w:tcW w:w="2268" w:type="dxa"/>
          </w:tcPr>
          <w:p w14:paraId="53DCED6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48F368B8" w14:textId="77777777">
        <w:trPr>
          <w:cantSplit/>
        </w:trPr>
        <w:tc>
          <w:tcPr>
            <w:tcW w:w="964" w:type="dxa"/>
          </w:tcPr>
          <w:p w14:paraId="0D29E481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8</w:t>
            </w:r>
          </w:p>
        </w:tc>
        <w:tc>
          <w:tcPr>
            <w:tcW w:w="5556" w:type="dxa"/>
          </w:tcPr>
          <w:p w14:paraId="1B2FE9A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Hu</w:t>
            </w:r>
            <w:r>
              <w:t>ỷ</w:t>
            </w:r>
            <w:r>
              <w:t xml:space="preserve"> ho</w:t>
            </w:r>
            <w:r>
              <w:t>ặ</w:t>
            </w:r>
            <w:r>
              <w:t>c xoá đơn c</w:t>
            </w:r>
            <w:r>
              <w:t>ậ</w:t>
            </w:r>
            <w:r>
              <w:t>p nh</w:t>
            </w:r>
            <w:r>
              <w:t>ậ</w:t>
            </w:r>
            <w:r>
              <w:t>t đúng tr</w:t>
            </w:r>
            <w:r>
              <w:t>ạ</w:t>
            </w:r>
            <w:r>
              <w:t>ng thái bàn.</w:t>
            </w:r>
          </w:p>
        </w:tc>
        <w:tc>
          <w:tcPr>
            <w:tcW w:w="2268" w:type="dxa"/>
          </w:tcPr>
          <w:p w14:paraId="1824704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1826D83D" w14:textId="77777777">
        <w:trPr>
          <w:cantSplit/>
        </w:trPr>
        <w:tc>
          <w:tcPr>
            <w:tcW w:w="964" w:type="dxa"/>
          </w:tcPr>
          <w:p w14:paraId="3D054564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9</w:t>
            </w:r>
          </w:p>
        </w:tc>
        <w:tc>
          <w:tcPr>
            <w:tcW w:w="5556" w:type="dxa"/>
          </w:tcPr>
          <w:p w14:paraId="0E43F26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Nhân viên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thao tác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</w:t>
            </w:r>
            <w:r>
              <w:t>ở</w:t>
            </w:r>
            <w:r>
              <w:t xml:space="preserve"> t</w:t>
            </w:r>
            <w:r>
              <w:t>ầ</w:t>
            </w:r>
            <w:r>
              <w:t>ng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  <w:tc>
          <w:tcPr>
            <w:tcW w:w="2268" w:type="dxa"/>
          </w:tcPr>
          <w:p w14:paraId="5FB75AE4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37C7229D" w14:textId="77777777">
        <w:trPr>
          <w:cantSplit/>
        </w:trPr>
        <w:tc>
          <w:tcPr>
            <w:tcW w:w="964" w:type="dxa"/>
          </w:tcPr>
          <w:p w14:paraId="254255DB" w14:textId="77777777" w:rsidR="00495078" w:rsidRDefault="007A51F3">
            <w:pPr>
              <w:spacing w:before="0" w:line="240" w:lineRule="auto"/>
              <w:ind w:firstLine="0"/>
              <w:jc w:val="right"/>
            </w:pPr>
            <w:r>
              <w:t>10</w:t>
            </w:r>
          </w:p>
        </w:tc>
        <w:tc>
          <w:tcPr>
            <w:tcW w:w="5556" w:type="dxa"/>
          </w:tcPr>
          <w:p w14:paraId="7CE48726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Không t</w:t>
            </w:r>
            <w:r>
              <w:t>ự</w:t>
            </w:r>
            <w:r>
              <w:t xml:space="preserve"> xoá, t</w:t>
            </w:r>
            <w:r>
              <w:t>ự</w:t>
            </w:r>
            <w:r>
              <w:t xml:space="preserve"> khoá ho</w:t>
            </w:r>
            <w:r>
              <w:t>ặ</w:t>
            </w:r>
            <w:r>
              <w:t>c h</w:t>
            </w:r>
            <w:r>
              <w:t>ạ</w:t>
            </w:r>
            <w:r>
              <w:t xml:space="preserve"> quy</w:t>
            </w:r>
            <w:r>
              <w:t>ề</w:t>
            </w:r>
            <w:r>
              <w:t>n qu</w:t>
            </w:r>
            <w:r>
              <w:t>ả</w:t>
            </w:r>
            <w:r>
              <w:t>n lý đang dùng.</w:t>
            </w:r>
          </w:p>
        </w:tc>
        <w:tc>
          <w:tcPr>
            <w:tcW w:w="2268" w:type="dxa"/>
          </w:tcPr>
          <w:p w14:paraId="6621BFC7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</w:tbl>
    <w:p w14:paraId="6D87BB65" w14:textId="77777777" w:rsidR="00495078" w:rsidRDefault="007A51F3">
      <w:pPr>
        <w:keepNext/>
      </w:pPr>
      <w:r>
        <w:lastRenderedPageBreak/>
        <w:t>B</w:t>
      </w:r>
      <w:r>
        <w:t>ả</w:t>
      </w:r>
      <w:r>
        <w:t>ng 4.2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giao d</w:t>
      </w:r>
      <w:r>
        <w:t>ị</w:t>
      </w:r>
      <w:r>
        <w:t>ch, báo cáo và giao di</w:t>
      </w:r>
      <w:r>
        <w:t>ệ</w:t>
      </w:r>
      <w:r>
        <w:t>n.</w:t>
      </w:r>
    </w:p>
    <w:p w14:paraId="0B2D1425" w14:textId="1186C301" w:rsidR="00495078" w:rsidRDefault="007A51F3">
      <w:pPr>
        <w:pStyle w:val="Caption"/>
        <w:keepNext/>
        <w:jc w:val="left"/>
      </w:pPr>
      <w:bookmarkStart w:id="55" w:name="_Toc243353208"/>
      <w:r>
        <w:t>B</w:t>
      </w:r>
      <w:r>
        <w:t>ả</w:t>
      </w:r>
      <w:r>
        <w:t>ng 4.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E2882">
        <w:rPr>
          <w:noProof/>
        </w:rPr>
        <w:t>2</w:t>
      </w:r>
      <w:r>
        <w:fldChar w:fldCharType="end"/>
      </w:r>
      <w:r>
        <w:t xml:space="preserve">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giao d</w:t>
      </w:r>
      <w:r>
        <w:t>ị</w:t>
      </w:r>
      <w:r>
        <w:t>ch, báo cáo và giao di</w:t>
      </w:r>
      <w:r>
        <w:t>ệ</w:t>
      </w:r>
      <w:r>
        <w:t>n</w:t>
      </w:r>
      <w:bookmarkEnd w:id="55"/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5556"/>
        <w:gridCol w:w="2268"/>
      </w:tblGrid>
      <w:tr w:rsidR="00495078" w14:paraId="53989AED" w14:textId="77777777">
        <w:trPr>
          <w:cantSplit/>
          <w:tblHeader/>
        </w:trPr>
        <w:tc>
          <w:tcPr>
            <w:tcW w:w="964" w:type="dxa"/>
            <w:shd w:val="clear" w:color="auto" w:fill="F2F2F2"/>
          </w:tcPr>
          <w:p w14:paraId="5B6A8C0F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Th</w:t>
            </w:r>
            <w:r>
              <w:rPr>
                <w:b/>
              </w:rPr>
              <w:t>ứ</w:t>
            </w:r>
            <w:r>
              <w:rPr>
                <w:b/>
              </w:rPr>
              <w:t xml:space="preserve"> t</w:t>
            </w:r>
            <w:r>
              <w:rPr>
                <w:b/>
              </w:rPr>
              <w:t>ự</w:t>
            </w:r>
          </w:p>
        </w:tc>
        <w:tc>
          <w:tcPr>
            <w:tcW w:w="5556" w:type="dxa"/>
            <w:shd w:val="clear" w:color="auto" w:fill="F2F2F2"/>
          </w:tcPr>
          <w:p w14:paraId="218BF344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h</w:t>
            </w:r>
            <w:r>
              <w:rPr>
                <w:b/>
              </w:rPr>
              <w:t>ợ</w:t>
            </w:r>
            <w:r>
              <w:rPr>
                <w:b/>
              </w:rPr>
              <w:t>p và 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mong đ</w:t>
            </w:r>
            <w:r>
              <w:rPr>
                <w:b/>
              </w:rPr>
              <w:t>ợ</w:t>
            </w:r>
            <w:r>
              <w:rPr>
                <w:b/>
              </w:rPr>
              <w:t>i</w:t>
            </w:r>
          </w:p>
        </w:tc>
        <w:tc>
          <w:tcPr>
            <w:tcW w:w="2268" w:type="dxa"/>
            <w:shd w:val="clear" w:color="auto" w:fill="F2F2F2"/>
          </w:tcPr>
          <w:p w14:paraId="11004D0D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</w:p>
        </w:tc>
      </w:tr>
      <w:tr w:rsidR="00495078" w14:paraId="160BD84E" w14:textId="77777777">
        <w:trPr>
          <w:cantSplit/>
        </w:trPr>
        <w:tc>
          <w:tcPr>
            <w:tcW w:w="964" w:type="dxa"/>
          </w:tcPr>
          <w:p w14:paraId="207C6093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11</w:t>
            </w:r>
          </w:p>
        </w:tc>
        <w:tc>
          <w:tcPr>
            <w:tcW w:w="5556" w:type="dxa"/>
          </w:tcPr>
          <w:p w14:paraId="5E919F26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S</w:t>
            </w:r>
            <w:r>
              <w:t>ử</w:t>
            </w:r>
            <w:r>
              <w:t>a giá menu không đ</w:t>
            </w:r>
            <w:r>
              <w:t>ổ</w:t>
            </w:r>
            <w:r>
              <w:t>i giá đã lưu. Món ng</w:t>
            </w:r>
            <w:r>
              <w:t>ừ</w:t>
            </w:r>
            <w:r>
              <w:t>ng bán b</w:t>
            </w:r>
            <w:r>
              <w:t>ị</w:t>
            </w:r>
            <w:r>
              <w:t xml:space="preserve"> 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đúng.</w:t>
            </w:r>
          </w:p>
        </w:tc>
        <w:tc>
          <w:tcPr>
            <w:tcW w:w="2268" w:type="dxa"/>
          </w:tcPr>
          <w:p w14:paraId="1393540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6065C105" w14:textId="77777777">
        <w:trPr>
          <w:cantSplit/>
        </w:trPr>
        <w:tc>
          <w:tcPr>
            <w:tcW w:w="964" w:type="dxa"/>
          </w:tcPr>
          <w:p w14:paraId="5F75E58D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12</w:t>
            </w:r>
          </w:p>
        </w:tc>
        <w:tc>
          <w:tcPr>
            <w:tcW w:w="5556" w:type="dxa"/>
          </w:tcPr>
          <w:p w14:paraId="48F43B6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B</w:t>
            </w:r>
            <w:r>
              <w:t>ả</w:t>
            </w:r>
            <w:r>
              <w:t>n đơn cũ không ghi đè ho</w:t>
            </w:r>
            <w:r>
              <w:t>ặ</w:t>
            </w:r>
            <w:r>
              <w:t>c thanh toán sau khi đơn đã đ</w:t>
            </w:r>
            <w:r>
              <w:t>ổ</w:t>
            </w:r>
            <w:r>
              <w:t>i.</w:t>
            </w:r>
          </w:p>
        </w:tc>
        <w:tc>
          <w:tcPr>
            <w:tcW w:w="2268" w:type="dxa"/>
          </w:tcPr>
          <w:p w14:paraId="5C9878F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63663578" w14:textId="77777777">
        <w:trPr>
          <w:cantSplit/>
        </w:trPr>
        <w:tc>
          <w:tcPr>
            <w:tcW w:w="964" w:type="dxa"/>
          </w:tcPr>
          <w:p w14:paraId="3AAAD17B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13</w:t>
            </w:r>
          </w:p>
        </w:tc>
        <w:tc>
          <w:tcPr>
            <w:tcW w:w="5556" w:type="dxa"/>
          </w:tcPr>
          <w:p w14:paraId="46332E6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Hai thao tác gi</w:t>
            </w:r>
            <w:r>
              <w:t>ữ</w:t>
            </w:r>
            <w:r>
              <w:t xml:space="preserve"> cùng bàn ch</w:t>
            </w:r>
            <w:r>
              <w:t>ỉ</w:t>
            </w:r>
            <w:r>
              <w:t xml:space="preserve"> cho m</w:t>
            </w:r>
            <w:r>
              <w:t>ộ</w:t>
            </w:r>
            <w:r>
              <w:t>t đơn đang x</w:t>
            </w:r>
            <w:r>
              <w:t>ử</w:t>
            </w:r>
            <w:r>
              <w:t xml:space="preserve"> lý thành công.</w:t>
            </w:r>
          </w:p>
        </w:tc>
        <w:tc>
          <w:tcPr>
            <w:tcW w:w="2268" w:type="dxa"/>
          </w:tcPr>
          <w:p w14:paraId="348813A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0C3AD3A9" w14:textId="77777777">
        <w:trPr>
          <w:cantSplit/>
        </w:trPr>
        <w:tc>
          <w:tcPr>
            <w:tcW w:w="964" w:type="dxa"/>
          </w:tcPr>
          <w:p w14:paraId="631E33F4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14</w:t>
            </w:r>
          </w:p>
        </w:tc>
        <w:tc>
          <w:tcPr>
            <w:tcW w:w="5556" w:type="dxa"/>
          </w:tcPr>
          <w:p w14:paraId="18BBFF0B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Hai thao tác thanh toán ch</w:t>
            </w:r>
            <w:r>
              <w:t>ỉ</w:t>
            </w:r>
            <w:r>
              <w:t xml:space="preserve"> hoàn t</w:t>
            </w:r>
            <w:r>
              <w:t>ấ</w:t>
            </w:r>
            <w:r>
              <w:t>t đơn và c</w:t>
            </w:r>
            <w:r>
              <w:t>ộ</w:t>
            </w:r>
            <w:r>
              <w:t>ng đi</w:t>
            </w:r>
            <w:r>
              <w:t>ể</w:t>
            </w:r>
            <w:r>
              <w:t>m m</w:t>
            </w:r>
            <w:r>
              <w:t>ộ</w:t>
            </w:r>
            <w:r>
              <w:t>t l</w:t>
            </w:r>
            <w:r>
              <w:t>ầ</w:t>
            </w:r>
            <w:r>
              <w:t>n.</w:t>
            </w:r>
          </w:p>
        </w:tc>
        <w:tc>
          <w:tcPr>
            <w:tcW w:w="2268" w:type="dxa"/>
          </w:tcPr>
          <w:p w14:paraId="7F3415F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4F8D099E" w14:textId="77777777">
        <w:trPr>
          <w:cantSplit/>
        </w:trPr>
        <w:tc>
          <w:tcPr>
            <w:tcW w:w="964" w:type="dxa"/>
          </w:tcPr>
          <w:p w14:paraId="47D6BFDA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15</w:t>
            </w:r>
          </w:p>
        </w:tc>
        <w:tc>
          <w:tcPr>
            <w:tcW w:w="5556" w:type="dxa"/>
          </w:tcPr>
          <w:p w14:paraId="148AF6A6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L</w:t>
            </w:r>
            <w:r>
              <w:t>ỗ</w:t>
            </w:r>
            <w:r>
              <w:t>i SQL khi c</w:t>
            </w:r>
            <w:r>
              <w:t>ộ</w:t>
            </w:r>
            <w:r>
              <w:t>ng đi</w:t>
            </w:r>
            <w:r>
              <w:t>ể</w:t>
            </w:r>
            <w:r>
              <w:t>m hoàn tác c</w:t>
            </w:r>
            <w:r>
              <w:t>ả</w:t>
            </w:r>
            <w:r>
              <w:t xml:space="preserve"> thanh toán và tr</w:t>
            </w:r>
            <w:r>
              <w:t>ạ</w:t>
            </w:r>
            <w:r>
              <w:t>ng thái bàn.</w:t>
            </w:r>
          </w:p>
        </w:tc>
        <w:tc>
          <w:tcPr>
            <w:tcW w:w="2268" w:type="dxa"/>
          </w:tcPr>
          <w:p w14:paraId="3224F9B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036C1EFD" w14:textId="77777777">
        <w:trPr>
          <w:cantSplit/>
        </w:trPr>
        <w:tc>
          <w:tcPr>
            <w:tcW w:w="964" w:type="dxa"/>
          </w:tcPr>
          <w:p w14:paraId="70B6E350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16</w:t>
            </w:r>
          </w:p>
        </w:tc>
        <w:tc>
          <w:tcPr>
            <w:tcW w:w="5556" w:type="dxa"/>
          </w:tcPr>
          <w:p w14:paraId="333B6A00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Báo cáo đúng ngày, tháng, năm nhu</w:t>
            </w:r>
            <w:r>
              <w:t>ậ</w:t>
            </w:r>
            <w:r>
              <w:t>n, không tính đơn hu</w:t>
            </w:r>
            <w:r>
              <w:t>ỷ</w:t>
            </w:r>
            <w:r>
              <w:t>/chưa thanh toán.</w:t>
            </w:r>
          </w:p>
        </w:tc>
        <w:tc>
          <w:tcPr>
            <w:tcW w:w="2268" w:type="dxa"/>
          </w:tcPr>
          <w:p w14:paraId="095E583F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451E538A" w14:textId="77777777">
        <w:trPr>
          <w:cantSplit/>
        </w:trPr>
        <w:tc>
          <w:tcPr>
            <w:tcW w:w="964" w:type="dxa"/>
          </w:tcPr>
          <w:p w14:paraId="65ED88EE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17</w:t>
            </w:r>
          </w:p>
        </w:tc>
        <w:tc>
          <w:tcPr>
            <w:tcW w:w="5556" w:type="dxa"/>
          </w:tcPr>
          <w:p w14:paraId="64AAF511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Thêm, đ</w:t>
            </w:r>
            <w:r>
              <w:t>ọ</w:t>
            </w:r>
            <w:r>
              <w:t>c, s</w:t>
            </w:r>
            <w:r>
              <w:t>ử</w:t>
            </w:r>
            <w:r>
              <w:t>a, xóa tài kho</w:t>
            </w:r>
            <w:r>
              <w:t>ả</w:t>
            </w:r>
            <w:r>
              <w:t>n,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và ki</w:t>
            </w:r>
            <w:r>
              <w:t>ể</w:t>
            </w:r>
            <w:r>
              <w:t>m tra phiên b</w:t>
            </w:r>
            <w:r>
              <w:t>ị</w:t>
            </w:r>
            <w:r>
              <w:t xml:space="preserve"> khoá.</w:t>
            </w:r>
          </w:p>
        </w:tc>
        <w:tc>
          <w:tcPr>
            <w:tcW w:w="2268" w:type="dxa"/>
          </w:tcPr>
          <w:p w14:paraId="0D886884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40FF7DD6" w14:textId="77777777">
        <w:trPr>
          <w:cantSplit/>
        </w:trPr>
        <w:tc>
          <w:tcPr>
            <w:tcW w:w="964" w:type="dxa"/>
          </w:tcPr>
          <w:p w14:paraId="3777A8D4" w14:textId="77777777" w:rsidR="00495078" w:rsidRDefault="007A51F3">
            <w:pPr>
              <w:keepNext/>
              <w:spacing w:before="0" w:line="240" w:lineRule="auto"/>
              <w:ind w:firstLine="0"/>
              <w:jc w:val="right"/>
            </w:pPr>
            <w:r>
              <w:t>18</w:t>
            </w:r>
          </w:p>
        </w:tc>
        <w:tc>
          <w:tcPr>
            <w:tcW w:w="5556" w:type="dxa"/>
          </w:tcPr>
          <w:p w14:paraId="0494A2BD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Đăng nh</w:t>
            </w:r>
            <w:r>
              <w:t>ậ</w:t>
            </w:r>
            <w:r>
              <w:t>p, m</w:t>
            </w:r>
            <w:r>
              <w:t>ở</w:t>
            </w:r>
            <w:r>
              <w:t xml:space="preserve"> các trang, bi</w:t>
            </w:r>
            <w:r>
              <w:t>ể</w:t>
            </w:r>
            <w:r>
              <w:t>u m</w:t>
            </w:r>
            <w:r>
              <w:t>ẫ</w:t>
            </w:r>
            <w:r>
              <w:t>u và lu</w:t>
            </w:r>
            <w:r>
              <w:t>ồ</w:t>
            </w:r>
            <w:r>
              <w:t>ng g</w:t>
            </w:r>
            <w:r>
              <w:t>ọ</w:t>
            </w:r>
            <w:r>
              <w:t>i món b</w:t>
            </w:r>
            <w:r>
              <w:t>ằ</w:t>
            </w:r>
            <w:r>
              <w:t>ng Tkinter.</w:t>
            </w:r>
          </w:p>
        </w:tc>
        <w:tc>
          <w:tcPr>
            <w:tcW w:w="2268" w:type="dxa"/>
          </w:tcPr>
          <w:p w14:paraId="5533D85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  <w:tr w:rsidR="00495078" w14:paraId="283AFB24" w14:textId="77777777">
        <w:trPr>
          <w:cantSplit/>
        </w:trPr>
        <w:tc>
          <w:tcPr>
            <w:tcW w:w="964" w:type="dxa"/>
          </w:tcPr>
          <w:p w14:paraId="248B5ABA" w14:textId="77777777" w:rsidR="00495078" w:rsidRDefault="007A51F3">
            <w:pPr>
              <w:spacing w:before="0" w:line="240" w:lineRule="auto"/>
              <w:ind w:firstLine="0"/>
              <w:jc w:val="right"/>
            </w:pPr>
            <w:r>
              <w:t>19</w:t>
            </w:r>
          </w:p>
        </w:tc>
        <w:tc>
          <w:tcPr>
            <w:tcW w:w="5556" w:type="dxa"/>
          </w:tcPr>
          <w:p w14:paraId="11245F33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Nút, combobox, spinbox bo góc ho</w:t>
            </w:r>
            <w:r>
              <w:t>ạ</w:t>
            </w:r>
            <w:r>
              <w:t>t đ</w:t>
            </w:r>
            <w:r>
              <w:t>ộ</w:t>
            </w:r>
            <w:r>
              <w:t>ng b</w:t>
            </w:r>
            <w:r>
              <w:t>ằ</w:t>
            </w:r>
            <w:r>
              <w:t>ng chu</w:t>
            </w:r>
            <w:r>
              <w:t>ộ</w:t>
            </w:r>
            <w:r>
              <w:t>t, bàn phím và đúng tr</w:t>
            </w:r>
            <w:r>
              <w:t>ạ</w:t>
            </w:r>
            <w:r>
              <w:t>ng thái vô hi</w:t>
            </w:r>
            <w:r>
              <w:t>ệ</w:t>
            </w:r>
            <w:r>
              <w:t>u hóa.</w:t>
            </w:r>
          </w:p>
        </w:tc>
        <w:tc>
          <w:tcPr>
            <w:tcW w:w="2268" w:type="dxa"/>
          </w:tcPr>
          <w:p w14:paraId="3B64E1E6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Đ</w:t>
            </w:r>
            <w:r>
              <w:t>ạ</w:t>
            </w:r>
            <w:r>
              <w:t>t</w:t>
            </w:r>
          </w:p>
        </w:tc>
      </w:tr>
    </w:tbl>
    <w:p w14:paraId="79C14B99" w14:textId="77777777" w:rsidR="00495078" w:rsidRDefault="007A51F3">
      <w:pPr>
        <w:pStyle w:val="Heading2"/>
        <w:numPr>
          <w:ilvl w:val="1"/>
          <w:numId w:val="10"/>
        </w:numPr>
      </w:pPr>
      <w:bookmarkStart w:id="56" w:name="_Toc243353289"/>
      <w:r>
        <w:t>K</w:t>
      </w:r>
      <w:r>
        <w:t>Ị</w:t>
      </w:r>
      <w:r>
        <w:t>CH B</w:t>
      </w:r>
      <w:r>
        <w:t>Ả</w:t>
      </w:r>
      <w:r>
        <w:t>N CH</w:t>
      </w:r>
      <w:r>
        <w:t>Ạ</w:t>
      </w:r>
      <w:r>
        <w:t>Y TH</w:t>
      </w:r>
      <w:r>
        <w:t>Ậ</w:t>
      </w:r>
      <w:r>
        <w:t>T VÀ XU</w:t>
      </w:r>
      <w:r>
        <w:t>Ấ</w:t>
      </w:r>
      <w:r>
        <w:t>T T</w:t>
      </w:r>
      <w:r>
        <w:t>Ậ</w:t>
      </w:r>
      <w:r>
        <w:t>P TIN</w:t>
      </w:r>
      <w:bookmarkEnd w:id="56"/>
    </w:p>
    <w:p w14:paraId="077E1D47" w14:textId="77777777" w:rsidR="00495078" w:rsidRDefault="007A51F3">
      <w:r>
        <w:t>L</w:t>
      </w:r>
      <w:r>
        <w:t>ầ</w:t>
      </w:r>
      <w:r>
        <w:t>n ch</w:t>
      </w:r>
      <w:r>
        <w:t>ạ</w:t>
      </w:r>
      <w:r>
        <w:t>y b</w:t>
      </w:r>
      <w:r>
        <w:t>ổ</w:t>
      </w:r>
      <w:r>
        <w:t xml:space="preserve"> sung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th</w:t>
      </w:r>
      <w:r>
        <w:t>ử</w:t>
      </w:r>
      <w:r>
        <w:t xml:space="preserve"> riêng g</w:t>
      </w:r>
      <w:r>
        <w:t>ồ</w:t>
      </w:r>
      <w:r>
        <w:t>m năm món kh</w:t>
      </w:r>
      <w:r>
        <w:t>ở</w:t>
      </w:r>
      <w:r>
        <w:t>i đ</w:t>
      </w:r>
      <w:r>
        <w:t>ầ</w:t>
      </w:r>
      <w:r>
        <w:t>u, tám bàn, m</w:t>
      </w:r>
      <w:r>
        <w:t>ộ</w:t>
      </w:r>
      <w:r>
        <w:t>t khách và m</w:t>
      </w:r>
      <w:r>
        <w:t>ộ</w:t>
      </w:r>
      <w:r>
        <w:t>t nhân viên có tài kho</w:t>
      </w:r>
      <w:r>
        <w:t>ả</w:t>
      </w:r>
      <w:r>
        <w:t>n. Các đơn có th</w:t>
      </w:r>
      <w:r>
        <w:t>ờ</w:t>
      </w:r>
      <w:r>
        <w:t>i đi</w:t>
      </w:r>
      <w:r>
        <w:t>ể</w:t>
      </w:r>
      <w:r>
        <w:t>m thanh toán trong b</w:t>
      </w:r>
      <w:r>
        <w:t>ả</w:t>
      </w:r>
      <w:r>
        <w:t>y ngày đư</w:t>
      </w:r>
      <w:r>
        <w:t>ợ</w:t>
      </w:r>
      <w:r>
        <w:t>c chu</w:t>
      </w:r>
      <w:r>
        <w:t>ẩ</w:t>
      </w:r>
      <w:r>
        <w:t>n b</w:t>
      </w:r>
      <w:r>
        <w:t>ị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báo cáo. S</w:t>
      </w:r>
      <w:r>
        <w:t>ố</w:t>
      </w:r>
      <w:r>
        <w:t xml:space="preserve"> li</w:t>
      </w:r>
      <w:r>
        <w:t>ệ</w:t>
      </w:r>
      <w:r>
        <w:t xml:space="preserve">u </w:t>
      </w:r>
      <w:r>
        <w:t>ở</w:t>
      </w:r>
      <w:r>
        <w:t xml:space="preserve"> đây là d</w:t>
      </w:r>
      <w:r>
        <w:t>ữ</w:t>
      </w:r>
      <w:r>
        <w:t xml:space="preserve"> li</w:t>
      </w:r>
      <w:r>
        <w:t>ệ</w:t>
      </w:r>
      <w:r>
        <w:t>u ph</w:t>
      </w:r>
      <w:r>
        <w:t>ụ</w:t>
      </w:r>
      <w:r>
        <w:t>c v</w:t>
      </w:r>
      <w:r>
        <w:t>ụ</w:t>
      </w:r>
      <w:r>
        <w:t xml:space="preserve"> ki</w:t>
      </w:r>
      <w:r>
        <w:t>ể</w:t>
      </w:r>
      <w:r>
        <w:t>m th</w:t>
      </w:r>
      <w:r>
        <w:t>ử</w:t>
      </w:r>
      <w:r>
        <w:t>, không ph</w:t>
      </w:r>
      <w:r>
        <w:t>ả</w:t>
      </w:r>
      <w:r>
        <w:t>i doanh thu c</w:t>
      </w:r>
      <w:r>
        <w:t>ủ</w:t>
      </w:r>
      <w:r>
        <w:t>a m</w:t>
      </w:r>
      <w:r>
        <w:t>ộ</w:t>
      </w:r>
      <w:r>
        <w:t>t quán đang kinh doanh.</w:t>
      </w:r>
    </w:p>
    <w:p w14:paraId="0C35E777" w14:textId="77777777" w:rsidR="00495078" w:rsidRDefault="007A51F3">
      <w:pPr>
        <w:keepNext/>
      </w:pPr>
      <w:r>
        <w:lastRenderedPageBreak/>
        <w:t>B</w:t>
      </w:r>
      <w:r>
        <w:t>ả</w:t>
      </w:r>
      <w:r>
        <w:t>ng 4.3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th</w:t>
      </w:r>
      <w:r>
        <w:t>ậ</w:t>
      </w:r>
      <w:r>
        <w:t>t trên giao di</w:t>
      </w:r>
      <w:r>
        <w:t>ệ</w:t>
      </w:r>
      <w:r>
        <w:t>n và SQL Server.</w:t>
      </w:r>
    </w:p>
    <w:p w14:paraId="0AFD7C54" w14:textId="353533B5" w:rsidR="00495078" w:rsidRDefault="007A51F3">
      <w:pPr>
        <w:pStyle w:val="Caption"/>
        <w:keepNext/>
        <w:jc w:val="left"/>
      </w:pPr>
      <w:bookmarkStart w:id="57" w:name="_Toc243353209"/>
      <w:r>
        <w:t>B</w:t>
      </w:r>
      <w:r>
        <w:t>ả</w:t>
      </w:r>
      <w:r>
        <w:t>ng 4.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E2882">
        <w:rPr>
          <w:noProof/>
        </w:rPr>
        <w:t>3</w:t>
      </w:r>
      <w:r>
        <w:fldChar w:fldCharType="end"/>
      </w:r>
      <w:r>
        <w:t xml:space="preserve">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th</w:t>
      </w:r>
      <w:r>
        <w:t>ậ</w:t>
      </w:r>
      <w:r>
        <w:t>t trên giao di</w:t>
      </w:r>
      <w:r>
        <w:t>ệ</w:t>
      </w:r>
      <w:r>
        <w:t>n và SQL Server</w:t>
      </w:r>
      <w:bookmarkEnd w:id="57"/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551"/>
        <w:gridCol w:w="2835"/>
      </w:tblGrid>
      <w:tr w:rsidR="00495078" w14:paraId="562E57FA" w14:textId="77777777">
        <w:trPr>
          <w:cantSplit/>
          <w:tblHeader/>
        </w:trPr>
        <w:tc>
          <w:tcPr>
            <w:tcW w:w="3402" w:type="dxa"/>
            <w:shd w:val="clear" w:color="auto" w:fill="F2F2F2"/>
          </w:tcPr>
          <w:p w14:paraId="3997498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Ch</w:t>
            </w:r>
            <w:r>
              <w:rPr>
                <w:b/>
              </w:rPr>
              <w:t>ứ</w:t>
            </w:r>
            <w:r>
              <w:rPr>
                <w:b/>
              </w:rPr>
              <w:t>c năng và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2551" w:type="dxa"/>
            <w:shd w:val="clear" w:color="auto" w:fill="F2F2F2"/>
          </w:tcPr>
          <w:p w14:paraId="7BED986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mong đ</w:t>
            </w:r>
            <w:r>
              <w:rPr>
                <w:b/>
              </w:rPr>
              <w:t>ợ</w:t>
            </w:r>
            <w:r>
              <w:rPr>
                <w:b/>
              </w:rPr>
              <w:t>i</w:t>
            </w:r>
          </w:p>
        </w:tc>
        <w:tc>
          <w:tcPr>
            <w:tcW w:w="2835" w:type="dxa"/>
            <w:shd w:val="clear" w:color="auto" w:fill="F2F2F2"/>
          </w:tcPr>
          <w:p w14:paraId="64FCED74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</w:p>
        </w:tc>
      </w:tr>
      <w:tr w:rsidR="00495078" w14:paraId="4E5A5360" w14:textId="77777777">
        <w:trPr>
          <w:cantSplit/>
        </w:trPr>
        <w:tc>
          <w:tcPr>
            <w:tcW w:w="3402" w:type="dxa"/>
          </w:tcPr>
          <w:p w14:paraId="4AF1EDAF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Đăng nh</w:t>
            </w:r>
            <w:r>
              <w:t>ậ</w:t>
            </w:r>
            <w:r>
              <w:t>p sai m</w:t>
            </w:r>
            <w:r>
              <w:t>ậ</w:t>
            </w:r>
            <w:r>
              <w:t>t kh</w:t>
            </w:r>
            <w:r>
              <w:t>ẩ</w:t>
            </w:r>
            <w:r>
              <w:t>u.</w:t>
            </w:r>
          </w:p>
        </w:tc>
        <w:tc>
          <w:tcPr>
            <w:tcW w:w="2551" w:type="dxa"/>
          </w:tcPr>
          <w:p w14:paraId="3E38209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và gi</w:t>
            </w:r>
            <w:r>
              <w:t>ữ</w:t>
            </w:r>
            <w:r>
              <w:t xml:space="preserve"> bi</w:t>
            </w:r>
            <w:r>
              <w:t>ể</w:t>
            </w:r>
            <w:r>
              <w:t>u m</w:t>
            </w:r>
            <w:r>
              <w:t>ẫ</w:t>
            </w:r>
            <w:r>
              <w:t>u.</w:t>
            </w:r>
          </w:p>
        </w:tc>
        <w:tc>
          <w:tcPr>
            <w:tcW w:w="2835" w:type="dxa"/>
          </w:tcPr>
          <w:p w14:paraId="0A46849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Báo l</w:t>
            </w:r>
            <w:r>
              <w:t>ỗ</w:t>
            </w:r>
            <w:r>
              <w:t>i trên bi</w:t>
            </w:r>
            <w:r>
              <w:t>ể</w:t>
            </w:r>
            <w:r>
              <w:t>u m</w:t>
            </w:r>
            <w:r>
              <w:t>ẫ</w:t>
            </w:r>
            <w:r>
              <w:t>u đăng nh</w:t>
            </w:r>
            <w:r>
              <w:t>ậ</w:t>
            </w:r>
            <w:r>
              <w:t>p.</w:t>
            </w:r>
          </w:p>
        </w:tc>
      </w:tr>
      <w:tr w:rsidR="00495078" w14:paraId="77ABC60F" w14:textId="77777777">
        <w:trPr>
          <w:cantSplit/>
        </w:trPr>
        <w:tc>
          <w:tcPr>
            <w:tcW w:w="3402" w:type="dxa"/>
          </w:tcPr>
          <w:p w14:paraId="7A3D69A1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Giá s</w:t>
            </w:r>
            <w:r>
              <w:t>ả</w:t>
            </w:r>
            <w:r>
              <w:t>n ph</w:t>
            </w:r>
            <w:r>
              <w:t>ẩ</w:t>
            </w:r>
            <w:r>
              <w:t>m nh</w:t>
            </w:r>
            <w:r>
              <w:t>ậ</w:t>
            </w:r>
            <w:r>
              <w:t>p ch</w:t>
            </w:r>
            <w:r>
              <w:t>ữ</w:t>
            </w:r>
            <w:r>
              <w:t>.</w:t>
            </w:r>
          </w:p>
        </w:tc>
        <w:tc>
          <w:tcPr>
            <w:tcW w:w="2551" w:type="dxa"/>
          </w:tcPr>
          <w:p w14:paraId="210A4AF0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Không lưu s</w:t>
            </w:r>
            <w:r>
              <w:t>ả</w:t>
            </w:r>
            <w:r>
              <w:t>n ph</w:t>
            </w:r>
            <w:r>
              <w:t>ẩ</w:t>
            </w:r>
            <w:r>
              <w:t>m.</w:t>
            </w:r>
          </w:p>
        </w:tc>
        <w:tc>
          <w:tcPr>
            <w:tcW w:w="2835" w:type="dxa"/>
          </w:tcPr>
          <w:p w14:paraId="22E99FFF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Bi</w:t>
            </w:r>
            <w:r>
              <w:t>ể</w:t>
            </w:r>
            <w:r>
              <w:t>u m</w:t>
            </w:r>
            <w:r>
              <w:t>ẫ</w:t>
            </w:r>
            <w:r>
              <w:t>u gi</w:t>
            </w:r>
            <w:r>
              <w:t>ữ</w:t>
            </w:r>
            <w:r>
              <w:t xml:space="preserve"> l</w:t>
            </w:r>
            <w:r>
              <w:t>ạ</w:t>
            </w:r>
            <w:r>
              <w:t>i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l</w:t>
            </w:r>
            <w:r>
              <w:t>ỗ</w:t>
            </w:r>
            <w:r>
              <w:t>i.</w:t>
            </w:r>
          </w:p>
        </w:tc>
      </w:tr>
      <w:tr w:rsidR="00495078" w14:paraId="5DC1DE23" w14:textId="77777777">
        <w:trPr>
          <w:cantSplit/>
        </w:trPr>
        <w:tc>
          <w:tcPr>
            <w:tcW w:w="3402" w:type="dxa"/>
          </w:tcPr>
          <w:p w14:paraId="13DA3825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Thêm món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giá 27.000 đ</w:t>
            </w:r>
            <w:r>
              <w:t>ồ</w:t>
            </w:r>
            <w:r>
              <w:t>ng, sau đó xóa.</w:t>
            </w:r>
          </w:p>
        </w:tc>
        <w:tc>
          <w:tcPr>
            <w:tcW w:w="2551" w:type="dxa"/>
          </w:tcPr>
          <w:p w14:paraId="35A89F4F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Ghi và xóa đúng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  <w:tc>
          <w:tcPr>
            <w:tcW w:w="2835" w:type="dxa"/>
          </w:tcPr>
          <w:p w14:paraId="20F47890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SQL xác nh</w:t>
            </w:r>
            <w:r>
              <w:t>ậ</w:t>
            </w:r>
            <w:r>
              <w:t>n c</w:t>
            </w:r>
            <w:r>
              <w:t>ả</w:t>
            </w:r>
            <w:r>
              <w:t xml:space="preserve"> hai thao tác.</w:t>
            </w:r>
          </w:p>
        </w:tc>
      </w:tr>
      <w:tr w:rsidR="00495078" w14:paraId="6916A65D" w14:textId="77777777">
        <w:trPr>
          <w:cantSplit/>
        </w:trPr>
        <w:tc>
          <w:tcPr>
            <w:tcW w:w="3402" w:type="dxa"/>
          </w:tcPr>
          <w:p w14:paraId="7173DCE6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Nh</w:t>
            </w:r>
            <w:r>
              <w:t>ậ</w:t>
            </w:r>
            <w:r>
              <w:t>p ch</w:t>
            </w:r>
            <w:r>
              <w:t>ữ</w:t>
            </w:r>
            <w:r>
              <w:t xml:space="preserve"> vào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ng.</w:t>
            </w:r>
          </w:p>
        </w:tc>
        <w:tc>
          <w:tcPr>
            <w:tcW w:w="2551" w:type="dxa"/>
          </w:tcPr>
          <w:p w14:paraId="04EE4AE2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sai.</w:t>
            </w:r>
          </w:p>
        </w:tc>
        <w:tc>
          <w:tcPr>
            <w:tcW w:w="2835" w:type="dxa"/>
          </w:tcPr>
          <w:p w14:paraId="44BB8629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Gi</w:t>
            </w:r>
            <w:r>
              <w:t>ỏ</w:t>
            </w:r>
            <w:r>
              <w:t xml:space="preserve"> không nh</w:t>
            </w:r>
            <w:r>
              <w:t>ậ</w:t>
            </w:r>
            <w:r>
              <w:t>n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sai.</w:t>
            </w:r>
          </w:p>
        </w:tc>
      </w:tr>
      <w:tr w:rsidR="00495078" w14:paraId="6D6F75D1" w14:textId="77777777">
        <w:trPr>
          <w:cantSplit/>
        </w:trPr>
        <w:tc>
          <w:tcPr>
            <w:tcW w:w="3402" w:type="dxa"/>
          </w:tcPr>
          <w:p w14:paraId="24F924F7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Hai cà phê đen giá 25.000 đ</w:t>
            </w:r>
            <w:r>
              <w:t>ồ</w:t>
            </w:r>
            <w:r>
              <w:t>ng, m</w:t>
            </w:r>
            <w:r>
              <w:t>ộ</w:t>
            </w:r>
            <w:r>
              <w:t>t cà phê s</w:t>
            </w:r>
            <w:r>
              <w:t>ữ</w:t>
            </w:r>
            <w:r>
              <w:t>a giá 30.000 đ</w:t>
            </w:r>
            <w:r>
              <w:t>ồ</w:t>
            </w:r>
            <w:r>
              <w:t>ng.</w:t>
            </w:r>
          </w:p>
        </w:tc>
        <w:tc>
          <w:tcPr>
            <w:tcW w:w="2551" w:type="dxa"/>
          </w:tcPr>
          <w:p w14:paraId="050BCFC8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</w:t>
            </w:r>
            <w:r>
              <w:t>ổ</w:t>
            </w:r>
            <w:r>
              <w:t>ng 80.000 đ</w:t>
            </w:r>
            <w:r>
              <w:t>ồ</w:t>
            </w:r>
            <w:r>
              <w:t>ng.</w:t>
            </w:r>
          </w:p>
        </w:tc>
        <w:tc>
          <w:tcPr>
            <w:tcW w:w="2835" w:type="dxa"/>
          </w:tcPr>
          <w:p w14:paraId="312EDA0A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Gi</w:t>
            </w:r>
            <w:r>
              <w:t>ỏ</w:t>
            </w:r>
            <w:r>
              <w:t xml:space="preserve"> và đơn SQL cùng có t</w:t>
            </w:r>
            <w:r>
              <w:t>ổ</w:t>
            </w:r>
            <w:r>
              <w:t>ng 80.000 đ</w:t>
            </w:r>
            <w:r>
              <w:t>ồ</w:t>
            </w:r>
            <w:r>
              <w:t>ng.</w:t>
            </w:r>
          </w:p>
        </w:tc>
      </w:tr>
      <w:tr w:rsidR="00495078" w14:paraId="4FD623BC" w14:textId="77777777">
        <w:trPr>
          <w:cantSplit/>
        </w:trPr>
        <w:tc>
          <w:tcPr>
            <w:tcW w:w="3402" w:type="dxa"/>
          </w:tcPr>
          <w:p w14:paraId="6807B800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Ti</w:t>
            </w:r>
            <w:r>
              <w:t>ề</w:t>
            </w:r>
            <w:r>
              <w:t>n nh</w:t>
            </w:r>
            <w:r>
              <w:t>ậ</w:t>
            </w:r>
            <w:r>
              <w:t>n 50.000 đ</w:t>
            </w:r>
            <w:r>
              <w:t>ồ</w:t>
            </w:r>
            <w:r>
              <w:t>ng, sau đó 100.000 đ</w:t>
            </w:r>
            <w:r>
              <w:t>ồ</w:t>
            </w:r>
            <w:r>
              <w:t>ng.</w:t>
            </w:r>
          </w:p>
        </w:tc>
        <w:tc>
          <w:tcPr>
            <w:tcW w:w="2551" w:type="dxa"/>
          </w:tcPr>
          <w:p w14:paraId="0B2AD98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Ch</w:t>
            </w:r>
            <w:r>
              <w:t>ặ</w:t>
            </w:r>
            <w:r>
              <w:t>n khi thi</w:t>
            </w:r>
            <w:r>
              <w:t>ế</w:t>
            </w:r>
            <w:r>
              <w:t>u, th</w:t>
            </w:r>
            <w:r>
              <w:t>ừ</w:t>
            </w:r>
            <w:r>
              <w:t>a 20.000 đ</w:t>
            </w:r>
            <w:r>
              <w:t>ồ</w:t>
            </w:r>
            <w:r>
              <w:t>ng khi đ</w:t>
            </w:r>
            <w:r>
              <w:t>ủ</w:t>
            </w:r>
            <w:r>
              <w:t>.</w:t>
            </w:r>
          </w:p>
        </w:tc>
        <w:tc>
          <w:tcPr>
            <w:tcW w:w="2835" w:type="dxa"/>
          </w:tcPr>
          <w:p w14:paraId="05E8D23D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Nút b</w:t>
            </w:r>
            <w:r>
              <w:t>ị</w:t>
            </w:r>
            <w:r>
              <w:t xml:space="preserve"> khóa khi thi</w:t>
            </w:r>
            <w:r>
              <w:t>ế</w:t>
            </w:r>
            <w:r>
              <w:t>u. Khi hoàn t</w:t>
            </w:r>
            <w:r>
              <w:t>ấ</w:t>
            </w:r>
            <w:r>
              <w:t>t, khách tăng 8 đi</w:t>
            </w:r>
            <w:r>
              <w:t>ể</w:t>
            </w:r>
            <w:r>
              <w:t>m.</w:t>
            </w:r>
          </w:p>
        </w:tc>
      </w:tr>
      <w:tr w:rsidR="00495078" w14:paraId="7D25E81A" w14:textId="77777777">
        <w:trPr>
          <w:cantSplit/>
        </w:trPr>
        <w:tc>
          <w:tcPr>
            <w:tcW w:w="3402" w:type="dxa"/>
          </w:tcPr>
          <w:p w14:paraId="6525B84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H</w:t>
            </w:r>
            <w:r>
              <w:t>ủ</w:t>
            </w:r>
            <w:r>
              <w:t>y r</w:t>
            </w:r>
            <w:r>
              <w:t>ồ</w:t>
            </w:r>
            <w:r>
              <w:t>i xóa m</w:t>
            </w:r>
            <w:r>
              <w:t>ộ</w:t>
            </w:r>
            <w:r>
              <w:t>t đơn chưa thanh toán.</w:t>
            </w:r>
          </w:p>
        </w:tc>
        <w:tc>
          <w:tcPr>
            <w:tcW w:w="2551" w:type="dxa"/>
          </w:tcPr>
          <w:p w14:paraId="731AE1CA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Bàn tr</w:t>
            </w:r>
            <w:r>
              <w:t>ố</w:t>
            </w:r>
            <w:r>
              <w:t>ng, không có doanh thu.</w:t>
            </w:r>
          </w:p>
        </w:tc>
        <w:tc>
          <w:tcPr>
            <w:tcW w:w="2835" w:type="dxa"/>
          </w:tcPr>
          <w:p w14:paraId="69550176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Tr</w:t>
            </w:r>
            <w:r>
              <w:t>ạ</w:t>
            </w:r>
            <w:r>
              <w:t>ng thái và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</w:t>
            </w:r>
            <w:r>
              <w:t>ổ</w:t>
            </w:r>
            <w:r>
              <w:t>ng h</w:t>
            </w:r>
            <w:r>
              <w:t>ợ</w:t>
            </w:r>
            <w:r>
              <w:t>p đúng.</w:t>
            </w:r>
          </w:p>
        </w:tc>
      </w:tr>
      <w:tr w:rsidR="00495078" w14:paraId="45786A0E" w14:textId="77777777">
        <w:trPr>
          <w:cantSplit/>
        </w:trPr>
        <w:tc>
          <w:tcPr>
            <w:tcW w:w="3402" w:type="dxa"/>
          </w:tcPr>
          <w:p w14:paraId="32461E4A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K</w:t>
            </w:r>
            <w:r>
              <w:t>ỳ</w:t>
            </w:r>
            <w:r>
              <w:t xml:space="preserve"> 14/10/2026 đ</w:t>
            </w:r>
            <w:r>
              <w:t>ế</w:t>
            </w:r>
            <w:r>
              <w:t>n 20/10/2026, xu</w:t>
            </w:r>
            <w:r>
              <w:t>ấ</w:t>
            </w:r>
            <w:r>
              <w:t>t CSV.</w:t>
            </w:r>
          </w:p>
        </w:tc>
        <w:tc>
          <w:tcPr>
            <w:tcW w:w="2551" w:type="dxa"/>
          </w:tcPr>
          <w:p w14:paraId="4704C5A3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T</w:t>
            </w:r>
            <w:r>
              <w:t>ậ</w:t>
            </w:r>
            <w:r>
              <w:t>p tin kh</w:t>
            </w:r>
            <w:r>
              <w:t>ớ</w:t>
            </w:r>
            <w:r>
              <w:t>p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hi</w:t>
            </w:r>
            <w:r>
              <w:t>ể</w:t>
            </w:r>
            <w:r>
              <w:t>n th</w:t>
            </w:r>
            <w:r>
              <w:t>ị</w:t>
            </w:r>
            <w:r>
              <w:t>.</w:t>
            </w:r>
          </w:p>
        </w:tc>
        <w:tc>
          <w:tcPr>
            <w:tcW w:w="2835" w:type="dxa"/>
          </w:tcPr>
          <w:p w14:paraId="1D1EE65E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8 đơn, 1.200.000 đ</w:t>
            </w:r>
            <w:r>
              <w:t>ồ</w:t>
            </w:r>
            <w:r>
              <w:t>ng, đúng mã hóa ti</w:t>
            </w:r>
            <w:r>
              <w:t>ế</w:t>
            </w:r>
            <w:r>
              <w:t>ng Vi</w:t>
            </w:r>
            <w:r>
              <w:t>ệ</w:t>
            </w:r>
            <w:r>
              <w:t>t.</w:t>
            </w:r>
          </w:p>
        </w:tc>
      </w:tr>
      <w:tr w:rsidR="00495078" w14:paraId="65642D18" w14:textId="77777777">
        <w:trPr>
          <w:cantSplit/>
        </w:trPr>
        <w:tc>
          <w:tcPr>
            <w:tcW w:w="3402" w:type="dxa"/>
          </w:tcPr>
          <w:p w14:paraId="378986F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Đăng nh</w:t>
            </w:r>
            <w:r>
              <w:t>ậ</w:t>
            </w:r>
            <w:r>
              <w:t>p b</w:t>
            </w:r>
            <w:r>
              <w:t>ằ</w:t>
            </w:r>
            <w:r>
              <w:t>ng tài kho</w:t>
            </w:r>
            <w:r>
              <w:t>ả</w:t>
            </w:r>
            <w:r>
              <w:t>n nhân viên.</w:t>
            </w:r>
          </w:p>
        </w:tc>
        <w:tc>
          <w:tcPr>
            <w:tcW w:w="2551" w:type="dxa"/>
          </w:tcPr>
          <w:p w14:paraId="320C3A9A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Ch</w:t>
            </w:r>
            <w:r>
              <w:t>ỉ</w:t>
            </w:r>
            <w:r>
              <w:t xml:space="preserve"> có ba trang ph</w:t>
            </w:r>
            <w:r>
              <w:t>ụ</w:t>
            </w:r>
            <w:r>
              <w:t>c v</w:t>
            </w:r>
            <w:r>
              <w:t>ụ</w:t>
            </w:r>
            <w:r>
              <w:t>.</w:t>
            </w:r>
          </w:p>
        </w:tc>
        <w:tc>
          <w:tcPr>
            <w:tcW w:w="2835" w:type="dxa"/>
          </w:tcPr>
          <w:p w14:paraId="1A31039C" w14:textId="77777777" w:rsidR="00495078" w:rsidRDefault="007A51F3">
            <w:pPr>
              <w:keepNext/>
              <w:spacing w:before="0" w:line="240" w:lineRule="auto"/>
              <w:ind w:firstLine="0"/>
              <w:jc w:val="left"/>
            </w:pPr>
            <w:r>
              <w:t>Có Đơn hàng, Sơ đ</w:t>
            </w:r>
            <w:r>
              <w:t>ồ</w:t>
            </w:r>
            <w:r>
              <w:t xml:space="preserve"> bàn và Th</w:t>
            </w:r>
            <w:r>
              <w:t>ự</w:t>
            </w:r>
            <w:r>
              <w:t>c đơn.</w:t>
            </w:r>
          </w:p>
        </w:tc>
      </w:tr>
      <w:tr w:rsidR="00495078" w14:paraId="688DB250" w14:textId="77777777">
        <w:trPr>
          <w:cantSplit/>
        </w:trPr>
        <w:tc>
          <w:tcPr>
            <w:tcW w:w="3402" w:type="dxa"/>
          </w:tcPr>
          <w:p w14:paraId="4F22DF1D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Đóng c</w:t>
            </w:r>
            <w:r>
              <w:t>ử</w:t>
            </w:r>
            <w:r>
              <w:t>a s</w:t>
            </w:r>
            <w:r>
              <w:t>ổ</w:t>
            </w:r>
            <w:r>
              <w:t>, đăng nh</w:t>
            </w:r>
            <w:r>
              <w:t>ậ</w:t>
            </w:r>
            <w:r>
              <w:t>p và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b</w:t>
            </w:r>
            <w:r>
              <w:t>ằ</w:t>
            </w:r>
            <w:r>
              <w:t>ng k</w:t>
            </w:r>
            <w:r>
              <w:t>ế</w:t>
            </w:r>
            <w:r>
              <w:t>t n</w:t>
            </w:r>
            <w:r>
              <w:t>ố</w:t>
            </w:r>
            <w:r>
              <w:t>i m</w:t>
            </w:r>
            <w:r>
              <w:t>ớ</w:t>
            </w:r>
            <w:r>
              <w:t>i.</w:t>
            </w:r>
          </w:p>
        </w:tc>
        <w:tc>
          <w:tcPr>
            <w:tcW w:w="2551" w:type="dxa"/>
          </w:tcPr>
          <w:p w14:paraId="07D63CDF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Đơn và đi</w:t>
            </w:r>
            <w:r>
              <w:t>ể</w:t>
            </w:r>
            <w:r>
              <w:t>m đã ghi v</w:t>
            </w:r>
            <w:r>
              <w:t>ẫ</w:t>
            </w:r>
            <w:r>
              <w:t>n còn.</w:t>
            </w:r>
          </w:p>
        </w:tc>
        <w:tc>
          <w:tcPr>
            <w:tcW w:w="2835" w:type="dxa"/>
          </w:tcPr>
          <w:p w14:paraId="40E9E89D" w14:textId="77777777" w:rsidR="00495078" w:rsidRDefault="007A51F3">
            <w:pPr>
              <w:spacing w:before="0" w:line="240" w:lineRule="auto"/>
              <w:ind w:firstLine="0"/>
              <w:jc w:val="left"/>
            </w:pPr>
            <w:r>
              <w:t>Đơn đã thanh toán 80.000 đ</w:t>
            </w:r>
            <w:r>
              <w:t>ồ</w:t>
            </w:r>
            <w:r>
              <w:t>ng, khách có 8 đi</w:t>
            </w:r>
            <w:r>
              <w:t>ể</w:t>
            </w:r>
            <w:r>
              <w:t>m.</w:t>
            </w:r>
          </w:p>
        </w:tc>
      </w:tr>
    </w:tbl>
    <w:p w14:paraId="1EFE9AC1" w14:textId="77777777" w:rsidR="00495078" w:rsidRDefault="007A51F3">
      <w:r>
        <w:t>T</w:t>
      </w:r>
      <w:r>
        <w:t>ậ</w:t>
      </w:r>
      <w:r>
        <w:t>p tin do h</w:t>
      </w:r>
      <w:r>
        <w:t>ộ</w:t>
      </w:r>
      <w:r>
        <w:t>p tho</w:t>
      </w:r>
      <w:r>
        <w:t>ạ</w:t>
      </w:r>
      <w:r>
        <w:t>i lưu t</w:t>
      </w:r>
      <w:r>
        <w:t>ạ</w:t>
      </w:r>
      <w:r>
        <w:t>o ra là doanh_thu_2026-10-14.csv, n</w:t>
      </w:r>
      <w:r>
        <w:t>ằ</w:t>
      </w:r>
      <w:r>
        <w:t>m trong thư m</w:t>
      </w:r>
      <w:r>
        <w:t>ụ</w:t>
      </w:r>
      <w:r>
        <w:t>c D:\NCTU\Python\ThucHanh\SoLieuCSVProject do ngư</w:t>
      </w:r>
      <w:r>
        <w:t>ờ</w:t>
      </w:r>
      <w:r>
        <w:t>i dùng ch</w:t>
      </w:r>
      <w:r>
        <w:t>ọ</w:t>
      </w:r>
      <w:r>
        <w:t>n. Khi đ</w:t>
      </w:r>
      <w:r>
        <w:t>ọ</w:t>
      </w:r>
      <w:r>
        <w:t>c l</w:t>
      </w:r>
      <w:r>
        <w:t>ạ</w:t>
      </w:r>
      <w:r>
        <w:t>i, t</w:t>
      </w:r>
      <w:r>
        <w:t>ậ</w:t>
      </w:r>
      <w:r>
        <w:t>p tin có d</w:t>
      </w:r>
      <w:r>
        <w:t>ấ</w:t>
      </w:r>
      <w:r>
        <w:t>u nh</w:t>
      </w:r>
      <w:r>
        <w:t>ậ</w:t>
      </w:r>
      <w:r>
        <w:t>n bi</w:t>
      </w:r>
      <w:r>
        <w:t>ế</w:t>
      </w:r>
      <w:r>
        <w:t>t UTF-8, đúng tiêu đ</w:t>
      </w:r>
      <w:r>
        <w:t>ề</w:t>
      </w:r>
      <w:r>
        <w:t xml:space="preserve"> và hai dòng s</w:t>
      </w:r>
      <w:r>
        <w:t>ả</w:t>
      </w:r>
      <w:r>
        <w:t>n ph</w:t>
      </w:r>
      <w:r>
        <w:t>ẩ</w:t>
      </w:r>
      <w:r>
        <w:t>m. Cà phê đen có 30 ly, doanh thu 750.000 đ</w:t>
      </w:r>
      <w:r>
        <w:t>ồ</w:t>
      </w:r>
      <w:r>
        <w:t>ng. Cà phê s</w:t>
      </w:r>
      <w:r>
        <w:t>ữ</w:t>
      </w:r>
      <w:r>
        <w:t>a có 15 ly, doanh thu 450.000 đ</w:t>
      </w:r>
      <w:r>
        <w:t>ồ</w:t>
      </w:r>
      <w:r>
        <w:t>ng. T</w:t>
      </w:r>
      <w:r>
        <w:t>ổ</w:t>
      </w:r>
      <w:r>
        <w:t>ng hai dòng b</w:t>
      </w:r>
      <w:r>
        <w:t>ằ</w:t>
      </w:r>
      <w:r>
        <w:t>ng t</w:t>
      </w:r>
      <w:r>
        <w:t>ổ</w:t>
      </w:r>
      <w:r>
        <w:t>ng doanh thu 1.200.000 đ</w:t>
      </w:r>
      <w:r>
        <w:t>ồ</w:t>
      </w:r>
      <w:r>
        <w:t>ng và s</w:t>
      </w:r>
      <w:r>
        <w:t>ố</w:t>
      </w:r>
      <w:r>
        <w:t xml:space="preserve"> đơn </w:t>
      </w:r>
      <w:r>
        <w:t>ở</w:t>
      </w:r>
      <w:r>
        <w:t xml:space="preserve"> đ</w:t>
      </w:r>
      <w:r>
        <w:t>ầ</w:t>
      </w:r>
      <w:r>
        <w:t>u t</w:t>
      </w:r>
      <w:r>
        <w:t>ậ</w:t>
      </w:r>
      <w:r>
        <w:t>p tin b</w:t>
      </w:r>
      <w:r>
        <w:t>ằ</w:t>
      </w:r>
      <w:r>
        <w:t>ng 8.</w:t>
      </w:r>
    </w:p>
    <w:p w14:paraId="2883A2F9" w14:textId="77777777" w:rsidR="00495078" w:rsidRDefault="007A51F3">
      <w:pPr>
        <w:pStyle w:val="Heading2"/>
        <w:numPr>
          <w:ilvl w:val="1"/>
          <w:numId w:val="10"/>
        </w:numPr>
      </w:pPr>
      <w:bookmarkStart w:id="58" w:name="_Toc243353290"/>
      <w:r>
        <w:t>ĐÁNH GIÁ VÀ GI</w:t>
      </w:r>
      <w:r>
        <w:t>Ớ</w:t>
      </w:r>
      <w:r>
        <w:t>I H</w:t>
      </w:r>
      <w:r>
        <w:t>Ạ</w:t>
      </w:r>
      <w:r>
        <w:t>N KI</w:t>
      </w:r>
      <w:r>
        <w:t>Ể</w:t>
      </w:r>
      <w:r>
        <w:t>M TRA</w:t>
      </w:r>
      <w:bookmarkEnd w:id="58"/>
    </w:p>
    <w:p w14:paraId="5D100186" w14:textId="77777777" w:rsidR="00495078" w:rsidRDefault="007A51F3">
      <w:r>
        <w:t>Các ch</w:t>
      </w:r>
      <w:r>
        <w:t>ứ</w:t>
      </w:r>
      <w:r>
        <w:t>c năng đã th</w:t>
      </w:r>
      <w:r>
        <w:t>ử</w:t>
      </w:r>
      <w:r>
        <w:t xml:space="preserve"> đáp </w:t>
      </w:r>
      <w:r>
        <w:t>ứ</w:t>
      </w:r>
      <w:r>
        <w:t>ng quy trình ph</w:t>
      </w:r>
      <w:r>
        <w:t>ụ</w:t>
      </w:r>
      <w:r>
        <w:t>c v</w:t>
      </w:r>
      <w:r>
        <w:t>ụ</w:t>
      </w:r>
      <w:r>
        <w:t>, qu</w:t>
      </w:r>
      <w:r>
        <w:t>ả</w:t>
      </w:r>
      <w:r>
        <w:t>n tr</w:t>
      </w:r>
      <w:r>
        <w:t>ị</w:t>
      </w:r>
      <w:r>
        <w:t xml:space="preserve"> và báo cáo trong ph</w:t>
      </w:r>
      <w:r>
        <w:t>ạ</w:t>
      </w:r>
      <w:r>
        <w:t>m vi đ</w:t>
      </w:r>
      <w:r>
        <w:t>ề</w:t>
      </w:r>
      <w:r>
        <w:t xml:space="preserve"> tài. D</w:t>
      </w:r>
      <w:r>
        <w:t>ữ</w:t>
      </w:r>
      <w:r>
        <w:t xml:space="preserve"> li</w:t>
      </w:r>
      <w:r>
        <w:t>ệ</w:t>
      </w:r>
      <w:r>
        <w:t>u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ghi, d</w:t>
      </w:r>
      <w:r>
        <w:t>ữ</w:t>
      </w:r>
      <w:r>
        <w:t xml:space="preserve"> li</w:t>
      </w:r>
      <w:r>
        <w:t>ệ</w:t>
      </w:r>
      <w:r>
        <w:t>u sai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i, các thao tác liên quan đư</w:t>
      </w:r>
      <w:r>
        <w:t>ợ</w:t>
      </w:r>
      <w:r>
        <w:t>c hoàn tác khi có l</w:t>
      </w:r>
      <w:r>
        <w:t>ỗ</w:t>
      </w:r>
      <w:r>
        <w:t>i. Giao di</w:t>
      </w:r>
      <w:r>
        <w:t>ệ</w:t>
      </w:r>
      <w:r>
        <w:t>n phân bi</w:t>
      </w:r>
      <w:r>
        <w:t>ệ</w:t>
      </w:r>
      <w:r>
        <w:t>t vai trò, làm rõ t</w:t>
      </w:r>
      <w:r>
        <w:t>ổ</w:t>
      </w:r>
      <w:r>
        <w:t>ng ti</w:t>
      </w:r>
      <w:r>
        <w:t>ề</w:t>
      </w:r>
      <w:r>
        <w:t>n và tr</w:t>
      </w:r>
      <w:r>
        <w:t>ạ</w:t>
      </w:r>
      <w:r>
        <w:t>ng thái bàn. Mã sau khi d</w:t>
      </w:r>
      <w:r>
        <w:t>ọ</w:t>
      </w:r>
      <w:r>
        <w:t>n v</w:t>
      </w:r>
      <w:r>
        <w:t>ẫ</w:t>
      </w:r>
      <w:r>
        <w:t>n vư</w:t>
      </w:r>
      <w:r>
        <w:t>ợ</w:t>
      </w:r>
      <w:r>
        <w:t>t qua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tích h</w:t>
      </w:r>
      <w:r>
        <w:t>ợ</w:t>
      </w:r>
      <w:r>
        <w:t>p đã có.</w:t>
      </w:r>
    </w:p>
    <w:p w14:paraId="4A174E11" w14:textId="77777777" w:rsidR="00495078" w:rsidRDefault="007A51F3">
      <w:r>
        <w:t>Vi</w:t>
      </w:r>
      <w:r>
        <w:t>ệ</w:t>
      </w:r>
      <w:r>
        <w:t>c lưu tr</w:t>
      </w:r>
      <w:r>
        <w:t>ữ</w:t>
      </w:r>
      <w:r>
        <w:t xml:space="preserve"> đã đư</w:t>
      </w:r>
      <w:r>
        <w:t>ợ</w:t>
      </w:r>
      <w:r>
        <w:t>c ki</w:t>
      </w:r>
      <w:r>
        <w:t>ể</w:t>
      </w:r>
      <w:r>
        <w:t>m tra sau khi đóng c</w:t>
      </w:r>
      <w:r>
        <w:t>ử</w:t>
      </w:r>
      <w:r>
        <w:t>a s</w:t>
      </w:r>
      <w:r>
        <w:t>ổ</w:t>
      </w:r>
      <w:r>
        <w:t xml:space="preserve"> và t</w:t>
      </w:r>
      <w:r>
        <w:t>ạ</w:t>
      </w:r>
      <w:r>
        <w:t>o k</w:t>
      </w:r>
      <w:r>
        <w:t>ế</w:t>
      </w:r>
      <w:r>
        <w:t>t n</w:t>
      </w:r>
      <w:r>
        <w:t>ố</w:t>
      </w:r>
      <w:r>
        <w:t>i m</w:t>
      </w:r>
      <w:r>
        <w:t>ớ</w:t>
      </w:r>
      <w:r>
        <w:t>i. Chưa th</w:t>
      </w:r>
      <w:r>
        <w:t>ự</w:t>
      </w:r>
      <w:r>
        <w:t>c hi</w:t>
      </w:r>
      <w:r>
        <w:t>ệ</w:t>
      </w:r>
      <w:r>
        <w:t>n t</w:t>
      </w:r>
      <w:r>
        <w:t>ắ</w:t>
      </w:r>
      <w:r>
        <w:t>t máy r</w:t>
      </w:r>
      <w:r>
        <w:t>ồ</w:t>
      </w:r>
      <w:r>
        <w:t>i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ho</w:t>
      </w:r>
      <w:r>
        <w:t>ặ</w:t>
      </w:r>
      <w:r>
        <w:t>c mô ph</w:t>
      </w:r>
      <w:r>
        <w:t>ỏ</w:t>
      </w:r>
      <w:r>
        <w:t>ng m</w:t>
      </w:r>
      <w:r>
        <w:t>ấ</w:t>
      </w:r>
      <w:r>
        <w:t>t đi</w:t>
      </w:r>
      <w:r>
        <w:t>ệ</w:t>
      </w:r>
      <w:r>
        <w:t>n. Vì v</w:t>
      </w:r>
      <w:r>
        <w:t>ậ</w:t>
      </w:r>
      <w:r>
        <w:t>y, báo cáo chưa k</w:t>
      </w:r>
      <w:r>
        <w:t>ế</w:t>
      </w:r>
      <w:r>
        <w:t>t lu</w:t>
      </w:r>
      <w:r>
        <w:t>ậ</w:t>
      </w:r>
      <w:r>
        <w:t>n đ</w:t>
      </w:r>
      <w:r>
        <w:t>ạ</w:t>
      </w:r>
      <w:r>
        <w:t>t tình hu</w:t>
      </w:r>
      <w:r>
        <w:t>ố</w:t>
      </w:r>
      <w:r>
        <w:t>ng t</w:t>
      </w:r>
      <w:r>
        <w:t>ắ</w:t>
      </w:r>
      <w:r>
        <w:t>t máy theo nghĩa đ</w:t>
      </w:r>
      <w:r>
        <w:t>ầ</w:t>
      </w:r>
      <w:r>
        <w:t>y đ</w:t>
      </w:r>
      <w:r>
        <w:t>ủ</w:t>
      </w:r>
      <w:r>
        <w:t>. Chưa có th</w:t>
      </w:r>
      <w:r>
        <w:t>ử</w:t>
      </w:r>
      <w:r>
        <w:t xml:space="preserve"> nghi</w:t>
      </w:r>
      <w:r>
        <w:t>ệ</w:t>
      </w:r>
      <w:r>
        <w:t>m t</w:t>
      </w:r>
      <w:r>
        <w:t>ả</w:t>
      </w:r>
      <w:r>
        <w:t>i l</w:t>
      </w:r>
      <w:r>
        <w:t>ớ</w:t>
      </w:r>
      <w:r>
        <w:t>n, nhi</w:t>
      </w:r>
      <w:r>
        <w:t>ề</w:t>
      </w:r>
      <w:r>
        <w:t>u máy v</w:t>
      </w:r>
      <w:r>
        <w:t>ậ</w:t>
      </w:r>
      <w:r>
        <w:t>n hành dài ngày ho</w:t>
      </w:r>
      <w:r>
        <w:t>ặ</w:t>
      </w:r>
      <w:r>
        <w:t>c đánh giá b</w:t>
      </w:r>
      <w:r>
        <w:t>ả</w:t>
      </w:r>
      <w:r>
        <w:t>o m</w:t>
      </w:r>
      <w:r>
        <w:t>ậ</w:t>
      </w:r>
      <w:r>
        <w:t>t đ</w:t>
      </w:r>
      <w:r>
        <w:t>ộ</w:t>
      </w:r>
      <w:r>
        <w:t>c l</w:t>
      </w:r>
      <w:r>
        <w:t>ậ</w:t>
      </w:r>
      <w:r>
        <w:t>p. Nh</w:t>
      </w:r>
      <w:r>
        <w:t>ữ</w:t>
      </w:r>
      <w:r>
        <w:t>ng gi</w:t>
      </w:r>
      <w:r>
        <w:t>ớ</w:t>
      </w:r>
      <w:r>
        <w:t>i h</w:t>
      </w:r>
      <w:r>
        <w:t>ạ</w:t>
      </w:r>
      <w:r>
        <w:t>n này c</w:t>
      </w:r>
      <w:r>
        <w:t>ầ</w:t>
      </w:r>
      <w:r>
        <w:t>n đư</w:t>
      </w:r>
      <w:r>
        <w:t>ợ</w:t>
      </w:r>
      <w:r>
        <w:t>c phân bi</w:t>
      </w:r>
      <w:r>
        <w:t>ệ</w:t>
      </w:r>
      <w:r>
        <w:t>t v</w:t>
      </w:r>
      <w:r>
        <w:t>ớ</w:t>
      </w:r>
      <w:r>
        <w:t>i các k</w:t>
      </w:r>
      <w:r>
        <w:t>ế</w:t>
      </w:r>
      <w:r>
        <w:t>t qu</w:t>
      </w:r>
      <w:r>
        <w:t>ả</w:t>
      </w:r>
      <w:r>
        <w:t xml:space="preserve"> đã quan sát.</w:t>
      </w:r>
    </w:p>
    <w:p w14:paraId="7B1ABA96" w14:textId="77777777" w:rsidR="00495078" w:rsidRDefault="007A51F3">
      <w:pPr>
        <w:pStyle w:val="FrontHeading"/>
      </w:pPr>
      <w:bookmarkStart w:id="59" w:name="_Toc243353291"/>
      <w:r>
        <w:lastRenderedPageBreak/>
        <w:t>PH</w:t>
      </w:r>
      <w:r>
        <w:t>Ầ</w:t>
      </w:r>
      <w:r>
        <w:t>N K</w:t>
      </w:r>
      <w:r>
        <w:t>Ế</w:t>
      </w:r>
      <w:r>
        <w:t>T LU</w:t>
      </w:r>
      <w:r>
        <w:t>Ậ</w:t>
      </w:r>
      <w:r>
        <w:t>N</w:t>
      </w:r>
      <w:bookmarkEnd w:id="59"/>
    </w:p>
    <w:p w14:paraId="4B751995" w14:textId="77777777" w:rsidR="00495078" w:rsidRDefault="007A51F3">
      <w:pPr>
        <w:pStyle w:val="Heading2"/>
      </w:pPr>
      <w:bookmarkStart w:id="60" w:name="_Toc243353292"/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  <w:bookmarkEnd w:id="60"/>
    </w:p>
    <w:p w14:paraId="6663442A" w14:textId="77777777" w:rsidR="00495078" w:rsidRDefault="007A51F3">
      <w:r>
        <w:t>Đ</w:t>
      </w:r>
      <w:r>
        <w:t>ề</w:t>
      </w:r>
      <w:r>
        <w:t xml:space="preserve"> tài đã 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 qu</w:t>
      </w:r>
      <w:r>
        <w:t>ả</w:t>
      </w:r>
      <w:r>
        <w:t>n lý quán cà phê b</w:t>
      </w:r>
      <w:r>
        <w:t>ằ</w:t>
      </w:r>
      <w:r>
        <w:t>ng Python v</w:t>
      </w:r>
      <w:r>
        <w:t>ớ</w:t>
      </w:r>
      <w:r>
        <w:t>i giao di</w:t>
      </w:r>
      <w:r>
        <w:t>ệ</w:t>
      </w:r>
      <w:r>
        <w:t>n Tkinter/ttk, k</w:t>
      </w:r>
      <w:r>
        <w:t>ế</w:t>
      </w:r>
      <w:r>
        <w:t>t n</w:t>
      </w:r>
      <w:r>
        <w:t>ố</w:t>
      </w:r>
      <w:r>
        <w:t>i SQL Server và xu</w:t>
      </w:r>
      <w:r>
        <w:t>ấ</w:t>
      </w:r>
      <w:r>
        <w:t>t báo cáo CSV. Chương trình có qu</w:t>
      </w:r>
      <w:r>
        <w:t>ả</w:t>
      </w:r>
      <w:r>
        <w:t>n lý danh m</w:t>
      </w:r>
      <w:r>
        <w:t>ụ</w:t>
      </w:r>
      <w:r>
        <w:t>c, tài kho</w:t>
      </w:r>
      <w:r>
        <w:t>ả</w:t>
      </w:r>
      <w:r>
        <w:t>n, bàn, khách hàng, đơn hàng, thanh toán và th</w:t>
      </w:r>
      <w:r>
        <w:t>ố</w:t>
      </w:r>
      <w:r>
        <w:t>ng kê theo k</w:t>
      </w:r>
      <w:r>
        <w:t>ỳ</w:t>
      </w:r>
      <w:r>
        <w:t>. Các thao tác quan tr</w:t>
      </w:r>
      <w:r>
        <w:t>ọ</w:t>
      </w:r>
      <w:r>
        <w:t>ng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u, quy</w:t>
      </w:r>
      <w:r>
        <w:t>ề</w:t>
      </w:r>
      <w:r>
        <w:t>n và tr</w:t>
      </w:r>
      <w:r>
        <w:t>ạ</w:t>
      </w:r>
      <w:r>
        <w:t>ng thái trư</w:t>
      </w:r>
      <w:r>
        <w:t>ớ</w:t>
      </w:r>
      <w:r>
        <w:t>c khi c</w:t>
      </w:r>
      <w:r>
        <w:t>ậ</w:t>
      </w:r>
      <w:r>
        <w:t>p nh</w:t>
      </w:r>
      <w:r>
        <w:t>ậ</w:t>
      </w:r>
      <w:r>
        <w:t>t.</w:t>
      </w:r>
    </w:p>
    <w:p w14:paraId="093AF3B3" w14:textId="77777777" w:rsidR="00495078" w:rsidRDefault="007A51F3">
      <w:r>
        <w:t>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th</w:t>
      </w:r>
      <w:r>
        <w:t>ử</w:t>
      </w:r>
      <w:r>
        <w:t xml:space="preserve"> xác nh</w:t>
      </w:r>
      <w:r>
        <w:t>ậ</w:t>
      </w:r>
      <w:r>
        <w:t>n tính t</w:t>
      </w:r>
      <w:r>
        <w:t>ổ</w:t>
      </w:r>
      <w:r>
        <w:t>ng 80.000 đ</w:t>
      </w:r>
      <w:r>
        <w:t>ồ</w:t>
      </w:r>
      <w:r>
        <w:t>ng, ti</w:t>
      </w:r>
      <w:r>
        <w:t>ề</w:t>
      </w:r>
      <w:r>
        <w:t>n th</w:t>
      </w:r>
      <w:r>
        <w:t>ừ</w:t>
      </w:r>
      <w:r>
        <w:t>a 20.000 đ</w:t>
      </w:r>
      <w:r>
        <w:t>ồ</w:t>
      </w:r>
      <w:r>
        <w:t>ng, c</w:t>
      </w:r>
      <w:r>
        <w:t>ộ</w:t>
      </w:r>
      <w:r>
        <w:t>ng 8 đi</w:t>
      </w:r>
      <w:r>
        <w:t>ể</w:t>
      </w:r>
      <w:r>
        <w:t>m và t</w:t>
      </w:r>
      <w:r>
        <w:t>ậ</w:t>
      </w:r>
      <w:r>
        <w:t>p tin báo cáo có 8 đơn v</w:t>
      </w:r>
      <w:r>
        <w:t>ớ</w:t>
      </w:r>
      <w:r>
        <w:t>i doanh thu 1.200.000 đ</w:t>
      </w:r>
      <w:r>
        <w:t>ồ</w:t>
      </w:r>
      <w:r>
        <w:t>ng.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tích h</w:t>
      </w:r>
      <w:r>
        <w:t>ợ</w:t>
      </w:r>
      <w:r>
        <w:t>p 19 trư</w:t>
      </w:r>
      <w:r>
        <w:t>ờ</w:t>
      </w:r>
      <w:r>
        <w:t>ng h</w:t>
      </w:r>
      <w:r>
        <w:t>ợ</w:t>
      </w:r>
      <w:r>
        <w:t>p đ</w:t>
      </w:r>
      <w:r>
        <w:t>ạ</w:t>
      </w:r>
      <w:r>
        <w:t>t sau khi d</w:t>
      </w:r>
      <w:r>
        <w:t>ọ</w:t>
      </w:r>
      <w:r>
        <w:t>n mã. Tám n</w:t>
      </w:r>
      <w:r>
        <w:t>ộ</w:t>
      </w:r>
      <w:r>
        <w:t>i dung h</w:t>
      </w:r>
      <w:r>
        <w:t>ọ</w:t>
      </w:r>
      <w:r>
        <w:t>c ph</w:t>
      </w:r>
      <w:r>
        <w:t>ầ</w:t>
      </w:r>
      <w:r>
        <w:t>n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các t</w:t>
      </w:r>
      <w:r>
        <w:t>ệ</w:t>
      </w:r>
      <w:r>
        <w:t>p và hàm hi</w:t>
      </w:r>
      <w:r>
        <w:t>ệ</w:t>
      </w:r>
      <w:r>
        <w:t>n có, giúp gi</w:t>
      </w:r>
      <w:r>
        <w:t>ả</w:t>
      </w:r>
      <w:r>
        <w:t>i thích quá trình 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 vào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hoàn ch</w:t>
      </w:r>
      <w:r>
        <w:t>ỉ</w:t>
      </w:r>
      <w:r>
        <w:t>nh trong ph</w:t>
      </w:r>
      <w:r>
        <w:t>ạ</w:t>
      </w:r>
      <w:r>
        <w:t>m vi môn h</w:t>
      </w:r>
      <w:r>
        <w:t>ọ</w:t>
      </w:r>
      <w:r>
        <w:t>c.</w:t>
      </w:r>
    </w:p>
    <w:p w14:paraId="35A3D7D8" w14:textId="77777777" w:rsidR="00495078" w:rsidRDefault="007A51F3">
      <w:pPr>
        <w:pStyle w:val="Heading2"/>
      </w:pPr>
      <w:bookmarkStart w:id="61" w:name="_Toc243353293"/>
      <w:r>
        <w:t>Hư</w:t>
      </w:r>
      <w:r>
        <w:t>ớ</w:t>
      </w:r>
      <w:r>
        <w:t>ng phát tri</w:t>
      </w:r>
      <w:r>
        <w:t>ể</w:t>
      </w:r>
      <w:r>
        <w:t>n</w:t>
      </w:r>
      <w:bookmarkEnd w:id="61"/>
    </w:p>
    <w:p w14:paraId="699C4DB0" w14:textId="77777777" w:rsidR="00495078" w:rsidRDefault="007A51F3">
      <w:r>
        <w:t>Trong ph</w:t>
      </w:r>
      <w:r>
        <w:t>ạ</w:t>
      </w:r>
      <w:r>
        <w:t>m vi ti</w:t>
      </w:r>
      <w:r>
        <w:t>ế</w:t>
      </w:r>
      <w:r>
        <w:t>p theo, có th</w:t>
      </w:r>
      <w:r>
        <w:t>ể</w:t>
      </w:r>
      <w:r>
        <w:t xml:space="preserve"> b</w:t>
      </w:r>
      <w:r>
        <w:t>ổ</w:t>
      </w:r>
      <w:r>
        <w:t xml:space="preserve"> sung in hóa đơn, qu</w:t>
      </w:r>
      <w:r>
        <w:t>ả</w:t>
      </w:r>
      <w:r>
        <w:t>n lý nguyên li</w:t>
      </w:r>
      <w:r>
        <w:t>ệ</w:t>
      </w:r>
      <w:r>
        <w:t>u, sao lưu và ph</w:t>
      </w:r>
      <w:r>
        <w:t>ụ</w:t>
      </w:r>
      <w:r>
        <w:t>c h</w:t>
      </w:r>
      <w:r>
        <w:t>ồ</w:t>
      </w:r>
      <w:r>
        <w:t>i d</w:t>
      </w:r>
      <w:r>
        <w:t>ữ</w:t>
      </w:r>
      <w:r>
        <w:t xml:space="preserve"> li</w:t>
      </w:r>
      <w:r>
        <w:t>ệ</w:t>
      </w:r>
      <w:r>
        <w:t>u. Trư</w:t>
      </w:r>
      <w:r>
        <w:t>ớ</w:t>
      </w:r>
      <w:r>
        <w:t>c khi m</w:t>
      </w:r>
      <w:r>
        <w:t>ở</w:t>
      </w:r>
      <w:r>
        <w:t xml:space="preserve"> r</w:t>
      </w:r>
      <w:r>
        <w:t>ộ</w:t>
      </w:r>
      <w:r>
        <w:t>ng c</w:t>
      </w:r>
      <w:r>
        <w:t>ầ</w:t>
      </w:r>
      <w:r>
        <w:t>n hoàn thành th</w:t>
      </w:r>
      <w:r>
        <w:t>ử</w:t>
      </w:r>
      <w:r>
        <w:t xml:space="preserve"> nghi</w:t>
      </w:r>
      <w:r>
        <w:t>ệ</w:t>
      </w:r>
      <w:r>
        <w:t>m sau khi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máy, th</w:t>
      </w:r>
      <w:r>
        <w:t>ử</w:t>
      </w:r>
      <w:r>
        <w:t xml:space="preserve"> t</w:t>
      </w:r>
      <w:r>
        <w:t>ả</w:t>
      </w:r>
      <w:r>
        <w:t>i và đánh giá quy</w:t>
      </w:r>
      <w:r>
        <w:t>ề</w:t>
      </w:r>
      <w:r>
        <w:t>n truy c</w:t>
      </w:r>
      <w:r>
        <w:t>ậ</w:t>
      </w:r>
      <w:r>
        <w:t>p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Các ch</w:t>
      </w:r>
      <w:r>
        <w:t>ứ</w:t>
      </w:r>
      <w:r>
        <w:t>c năng này là đ</w:t>
      </w:r>
      <w:r>
        <w:t>ị</w:t>
      </w:r>
      <w:r>
        <w:t>nh hư</w:t>
      </w:r>
      <w:r>
        <w:t>ớ</w:t>
      </w:r>
      <w:r>
        <w:t>ng, chưa đư</w:t>
      </w:r>
      <w:r>
        <w:t>ợ</w:t>
      </w:r>
      <w:r>
        <w:t>c xem là k</w:t>
      </w:r>
      <w:r>
        <w:t>ế</w:t>
      </w:r>
      <w:r>
        <w:t>t qu</w:t>
      </w:r>
      <w:r>
        <w:t>ả</w:t>
      </w:r>
      <w:r>
        <w:t xml:space="preserve"> đã cài đ</w:t>
      </w:r>
      <w:r>
        <w:t>ặ</w:t>
      </w:r>
      <w:r>
        <w:t>t.</w:t>
      </w:r>
    </w:p>
    <w:p w14:paraId="2C5D3912" w14:textId="77777777" w:rsidR="00495078" w:rsidRDefault="007A51F3">
      <w:pPr>
        <w:pStyle w:val="FrontHeading"/>
      </w:pPr>
      <w:bookmarkStart w:id="62" w:name="_Toc243353294"/>
      <w:r>
        <w:lastRenderedPageBreak/>
        <w:t>TÀI LI</w:t>
      </w:r>
      <w:r>
        <w:t>Ệ</w:t>
      </w:r>
      <w:r>
        <w:t>U THAM KH</w:t>
      </w:r>
      <w:r>
        <w:t>Ả</w:t>
      </w:r>
      <w:r>
        <w:t>O</w:t>
      </w:r>
      <w:bookmarkEnd w:id="62"/>
    </w:p>
    <w:p w14:paraId="0F63431B" w14:textId="77777777" w:rsidR="00495078" w:rsidRDefault="007A51F3">
      <w:r>
        <w:t>Tài li</w:t>
      </w:r>
      <w:r>
        <w:t>ệ</w:t>
      </w:r>
      <w:r>
        <w:t>u ti</w:t>
      </w:r>
      <w:r>
        <w:t>ế</w:t>
      </w:r>
      <w:r>
        <w:t>ng Anh</w:t>
      </w:r>
    </w:p>
    <w:p w14:paraId="6E1214EF" w14:textId="018C9E96" w:rsidR="00495078" w:rsidRDefault="007A51F3">
      <w:pPr>
        <w:pStyle w:val="References"/>
      </w:pPr>
      <w:r>
        <w:t xml:space="preserve">abdelbend (không ghi năm a). </w:t>
      </w:r>
      <w:r>
        <w:rPr>
          <w:i/>
        </w:rPr>
        <w:t>db.py trong Restaurant Management System</w:t>
      </w:r>
      <w:r>
        <w:t>. Truy c</w:t>
      </w:r>
      <w:r>
        <w:t>ậ</w:t>
      </w:r>
      <w:r>
        <w:t xml:space="preserve">p ngày 04/10/2026. </w:t>
      </w:r>
      <w:hyperlink r:id="rId22">
        <w:r>
          <w:t>https://github.com/abdelbend/Restaurant-Management-System/blob/main/db.py</w:t>
        </w:r>
      </w:hyperlink>
    </w:p>
    <w:p w14:paraId="46BA0285" w14:textId="1811B5A7" w:rsidR="00495078" w:rsidRDefault="007A51F3">
      <w:pPr>
        <w:pStyle w:val="References"/>
      </w:pPr>
      <w:r>
        <w:t xml:space="preserve">abdelbend (không ghi năm b). </w:t>
      </w:r>
      <w:r>
        <w:rPr>
          <w:i/>
        </w:rPr>
        <w:t>Restaurant Management System</w:t>
      </w:r>
      <w:r>
        <w:t>. Truy c</w:t>
      </w:r>
      <w:r>
        <w:t>ậ</w:t>
      </w:r>
      <w:r>
        <w:t xml:space="preserve">p ngày 04/10/2026. </w:t>
      </w:r>
      <w:hyperlink r:id="rId23">
        <w:r>
          <w:t>https://github.com/abdelbend/Restaurant-Management-System</w:t>
        </w:r>
      </w:hyperlink>
    </w:p>
    <w:p w14:paraId="68FF7F28" w14:textId="14C15DFE" w:rsidR="00495078" w:rsidRDefault="007A51F3">
      <w:pPr>
        <w:pStyle w:val="References"/>
      </w:pPr>
      <w:r>
        <w:t xml:space="preserve">Microsoft (không ghi năm). </w:t>
      </w:r>
      <w:r>
        <w:rPr>
          <w:i/>
        </w:rPr>
        <w:t>rowversion (Transact-SQL)</w:t>
      </w:r>
      <w:r>
        <w:t>. Truy c</w:t>
      </w:r>
      <w:r>
        <w:t>ậ</w:t>
      </w:r>
      <w:r>
        <w:t xml:space="preserve">p ngày 04/10/2026. </w:t>
      </w:r>
      <w:hyperlink r:id="rId24">
        <w:r>
          <w:t>https://learn.microsoft.com/en-us/sql/t-sql/data-types/rowversion-transact-sql</w:t>
        </w:r>
      </w:hyperlink>
    </w:p>
    <w:p w14:paraId="2CBE0F61" w14:textId="764C7051" w:rsidR="00495078" w:rsidRDefault="007A51F3">
      <w:pPr>
        <w:pStyle w:val="References"/>
      </w:pPr>
      <w:r>
        <w:t>mkleehammer và c</w:t>
      </w:r>
      <w:r>
        <w:t>ộ</w:t>
      </w:r>
      <w:r>
        <w:t>ng s</w:t>
      </w:r>
      <w:r>
        <w:t>ự</w:t>
      </w:r>
      <w:r>
        <w:t xml:space="preserve"> (không ghi năm a). </w:t>
      </w:r>
      <w:r>
        <w:rPr>
          <w:i/>
        </w:rPr>
        <w:t>Database Transaction Management</w:t>
      </w:r>
      <w:r>
        <w:t>. Truy c</w:t>
      </w:r>
      <w:r>
        <w:t>ậ</w:t>
      </w:r>
      <w:r>
        <w:t xml:space="preserve">p ngày 04/10/2026. </w:t>
      </w:r>
      <w:hyperlink r:id="rId25">
        <w:r>
          <w:t>https://github.com/mkleehammer/pyodbc/wiki/Database-Transaction-Management</w:t>
        </w:r>
      </w:hyperlink>
    </w:p>
    <w:p w14:paraId="1260BAA8" w14:textId="0BC8804C" w:rsidR="00495078" w:rsidRDefault="007A51F3">
      <w:pPr>
        <w:pStyle w:val="References"/>
      </w:pPr>
      <w:r>
        <w:t>mkleehammer và c</w:t>
      </w:r>
      <w:r>
        <w:t>ộ</w:t>
      </w:r>
      <w:r>
        <w:t>ng s</w:t>
      </w:r>
      <w:r>
        <w:t>ự</w:t>
      </w:r>
      <w:r>
        <w:t xml:space="preserve"> (không ghi năm b). </w:t>
      </w:r>
      <w:r>
        <w:rPr>
          <w:i/>
        </w:rPr>
        <w:t>pyodbc Python ODBC bridge</w:t>
      </w:r>
      <w:r>
        <w:t>. Truy c</w:t>
      </w:r>
      <w:r>
        <w:t>ậ</w:t>
      </w:r>
      <w:r>
        <w:t xml:space="preserve">p ngày 04/10/2026. </w:t>
      </w:r>
      <w:hyperlink r:id="rId26">
        <w:r>
          <w:t>https://github.com/mkleehammer/pyodbc</w:t>
        </w:r>
      </w:hyperlink>
    </w:p>
    <w:p w14:paraId="23E57E46" w14:textId="4AEDD245" w:rsidR="00495078" w:rsidRDefault="007A51F3">
      <w:pPr>
        <w:pStyle w:val="References"/>
      </w:pPr>
      <w:r>
        <w:t xml:space="preserve">Python Software Foundation (không ghi năm a). </w:t>
      </w:r>
      <w:r>
        <w:rPr>
          <w:i/>
        </w:rPr>
        <w:t>csv CSV File Reading and Writing</w:t>
      </w:r>
      <w:r>
        <w:t>. Truy c</w:t>
      </w:r>
      <w:r>
        <w:t>ậ</w:t>
      </w:r>
      <w:r>
        <w:t xml:space="preserve">p ngày 04/10/2026. </w:t>
      </w:r>
      <w:hyperlink r:id="rId27">
        <w:r>
          <w:t>https://docs.python.org/3/library/csv.html</w:t>
        </w:r>
      </w:hyperlink>
    </w:p>
    <w:p w14:paraId="362A0298" w14:textId="7BFB56E1" w:rsidR="00495078" w:rsidRDefault="007A51F3">
      <w:pPr>
        <w:pStyle w:val="References"/>
      </w:pPr>
      <w:r>
        <w:t xml:space="preserve">Python Software Foundation (không ghi năm b). </w:t>
      </w:r>
      <w:r>
        <w:rPr>
          <w:i/>
        </w:rPr>
        <w:t>decimal Decimal fixed-point and floating-point arithmetic</w:t>
      </w:r>
      <w:r>
        <w:t>. Truy c</w:t>
      </w:r>
      <w:r>
        <w:t>ậ</w:t>
      </w:r>
      <w:r>
        <w:t xml:space="preserve">p ngày 04/10/2026. </w:t>
      </w:r>
      <w:hyperlink r:id="rId28">
        <w:r>
          <w:t>https://docs.python.org/3/library/decimal.html</w:t>
        </w:r>
      </w:hyperlink>
    </w:p>
    <w:p w14:paraId="04B25FC8" w14:textId="7A0E3CF8" w:rsidR="00495078" w:rsidRDefault="007A51F3">
      <w:pPr>
        <w:pStyle w:val="References"/>
      </w:pPr>
      <w:r>
        <w:t xml:space="preserve">Python Software Foundation (không ghi năm c). </w:t>
      </w:r>
      <w:r>
        <w:rPr>
          <w:i/>
        </w:rPr>
        <w:t>hashlib Secure hashes and message digests</w:t>
      </w:r>
      <w:r>
        <w:t>. Truy c</w:t>
      </w:r>
      <w:r>
        <w:t>ậ</w:t>
      </w:r>
      <w:r>
        <w:t xml:space="preserve">p ngày 04/10/2026. </w:t>
      </w:r>
      <w:hyperlink r:id="rId29">
        <w:r>
          <w:t>https://docs.python.org/3/library/hashlib.html</w:t>
        </w:r>
      </w:hyperlink>
    </w:p>
    <w:p w14:paraId="4A1137F9" w14:textId="084BE747" w:rsidR="00495078" w:rsidRDefault="007A51F3">
      <w:pPr>
        <w:pStyle w:val="References"/>
      </w:pPr>
      <w:r>
        <w:t xml:space="preserve">Python Software Foundation (không ghi năm d). </w:t>
      </w:r>
      <w:r>
        <w:rPr>
          <w:i/>
        </w:rPr>
        <w:t>tkinter Python interface to Tcl/Tk</w:t>
      </w:r>
      <w:r>
        <w:t>. Truy c</w:t>
      </w:r>
      <w:r>
        <w:t>ậ</w:t>
      </w:r>
      <w:r>
        <w:t xml:space="preserve">p ngày 04/10/2026. </w:t>
      </w:r>
      <w:hyperlink r:id="rId30">
        <w:r>
          <w:t>https://docs.python.org/3/library/tkinter.html</w:t>
        </w:r>
      </w:hyperlink>
    </w:p>
    <w:p w14:paraId="119D2DC4" w14:textId="4DF895C0" w:rsidR="00495078" w:rsidRDefault="007A51F3">
      <w:pPr>
        <w:pStyle w:val="References"/>
      </w:pPr>
      <w:r>
        <w:t xml:space="preserve">Python Software Foundation (không ghi năm e). </w:t>
      </w:r>
      <w:r>
        <w:rPr>
          <w:i/>
        </w:rPr>
        <w:t>unittest Unit testing framework</w:t>
      </w:r>
      <w:r>
        <w:t>. Truy c</w:t>
      </w:r>
      <w:r>
        <w:t>ậ</w:t>
      </w:r>
      <w:r>
        <w:t xml:space="preserve">p ngày 04/10/2026. </w:t>
      </w:r>
      <w:hyperlink r:id="rId31">
        <w:r>
          <w:t>https://docs.python.org/3/library/unittest.html</w:t>
        </w:r>
      </w:hyperlink>
    </w:p>
    <w:p w14:paraId="55F177AB" w14:textId="77777777" w:rsidR="00495078" w:rsidRDefault="007A51F3">
      <w:pPr>
        <w:pStyle w:val="FrontHeading"/>
        <w:spacing w:line="240" w:lineRule="auto"/>
      </w:pPr>
      <w:bookmarkStart w:id="63" w:name="_Toc243353295"/>
      <w:r>
        <w:lastRenderedPageBreak/>
        <w:t>PH</w:t>
      </w:r>
      <w:r>
        <w:t>Ụ</w:t>
      </w:r>
      <w:r>
        <w:t xml:space="preserve"> L</w:t>
      </w:r>
      <w:r>
        <w:t>Ụ</w:t>
      </w:r>
      <w:r>
        <w:t>C</w:t>
      </w:r>
      <w:r>
        <w:br/>
        <w:t>HƯ</w:t>
      </w:r>
      <w:r>
        <w:t>Ớ</w:t>
      </w:r>
      <w:r>
        <w:t>NG D</w:t>
      </w:r>
      <w:r>
        <w:t>Ẫ</w:t>
      </w:r>
      <w:r>
        <w:t>N CÀI Đ</w:t>
      </w:r>
      <w:r>
        <w:t>Ặ</w:t>
      </w:r>
      <w:r>
        <w:t>T, S</w:t>
      </w:r>
      <w:r>
        <w:t>Ử</w:t>
      </w:r>
      <w:r>
        <w:t xml:space="preserve"> D</w:t>
      </w:r>
      <w:r>
        <w:t>Ụ</w:t>
      </w:r>
      <w:r>
        <w:t>NG CHƯƠNG TRÌNH/GI</w:t>
      </w:r>
      <w:r>
        <w:t>Ả</w:t>
      </w:r>
      <w:r>
        <w:t>I PHÁP</w:t>
      </w:r>
      <w:bookmarkEnd w:id="63"/>
    </w:p>
    <w:p w14:paraId="2B88AF31" w14:textId="77777777" w:rsidR="00495078" w:rsidRDefault="007A51F3">
      <w:pPr>
        <w:pStyle w:val="AppendixHeading"/>
        <w:spacing w:line="240" w:lineRule="auto"/>
      </w:pPr>
      <w:r>
        <w:t>Chu</w:t>
      </w:r>
      <w:r>
        <w:t>ẩ</w:t>
      </w:r>
      <w:r>
        <w:t>n b</w:t>
      </w:r>
      <w:r>
        <w:t>ị</w:t>
      </w:r>
      <w:r>
        <w:t xml:space="preserve"> môi trư</w:t>
      </w:r>
      <w:r>
        <w:t>ờ</w:t>
      </w:r>
      <w:r>
        <w:t>ng</w:t>
      </w:r>
    </w:p>
    <w:p w14:paraId="35B5BD00" w14:textId="77777777" w:rsidR="00495078" w:rsidRDefault="007A51F3">
      <w:pPr>
        <w:spacing w:line="240" w:lineRule="auto"/>
      </w:pPr>
      <w:r>
        <w:t>Cài Python cho Windows t</w:t>
      </w:r>
      <w:r>
        <w:t>ừ</w:t>
      </w:r>
      <w:r>
        <w:t xml:space="preserve"> trang chính th</w:t>
      </w:r>
      <w:r>
        <w:t>ứ</w:t>
      </w:r>
      <w:r>
        <w:t>c python.org n</w:t>
      </w:r>
      <w:r>
        <w:t>ế</w:t>
      </w:r>
      <w:r>
        <w:t>u máy chưa có. Trong trình cài đ</w:t>
      </w:r>
      <w:r>
        <w:t>ặ</w:t>
      </w:r>
      <w:r>
        <w:t>t, gi</w:t>
      </w:r>
      <w:r>
        <w:t>ữ</w:t>
      </w:r>
      <w:r>
        <w:t xml:space="preserve"> thành ph</w:t>
      </w:r>
      <w:r>
        <w:t>ầ</w:t>
      </w:r>
      <w:r>
        <w:t>n Tcl/Tk và pip, đ</w:t>
      </w:r>
      <w:r>
        <w:t>ồ</w:t>
      </w:r>
      <w:r>
        <w:t>ng th</w:t>
      </w:r>
      <w:r>
        <w:t>ờ</w:t>
      </w:r>
      <w:r>
        <w:t>i ch</w:t>
      </w:r>
      <w:r>
        <w:t>ọ</w:t>
      </w:r>
      <w:r>
        <w:t>n thêm Python vào PATH đ</w:t>
      </w:r>
      <w:r>
        <w:t>ể</w:t>
      </w:r>
      <w:r>
        <w:t xml:space="preserve"> g</w:t>
      </w:r>
      <w:r>
        <w:t>ọ</w:t>
      </w:r>
      <w:r>
        <w:t>i b</w:t>
      </w:r>
      <w:r>
        <w:t>ằ</w:t>
      </w:r>
      <w:r>
        <w:t>ng l</w:t>
      </w:r>
      <w:r>
        <w:t>ệ</w:t>
      </w:r>
      <w:r>
        <w:t>nh python. Sau khi cài, m</w:t>
      </w:r>
      <w:r>
        <w:t>ở</w:t>
      </w:r>
      <w:r>
        <w:t xml:space="preserve"> PowerShell và ki</w:t>
      </w:r>
      <w:r>
        <w:t>ể</w:t>
      </w:r>
      <w:r>
        <w:t>m tra phiên b</w:t>
      </w:r>
      <w:r>
        <w:t>ả</w:t>
      </w:r>
      <w:r>
        <w:t>n. L</w:t>
      </w:r>
      <w:r>
        <w:t>ầ</w:t>
      </w:r>
      <w:r>
        <w:t>n ch</w:t>
      </w:r>
      <w:r>
        <w:t>ạ</w:t>
      </w:r>
      <w:r>
        <w:t>y c</w:t>
      </w:r>
      <w:r>
        <w:t>ủ</w:t>
      </w:r>
      <w:r>
        <w:t>a báo cáo s</w:t>
      </w:r>
      <w:r>
        <w:t>ử</w:t>
      </w:r>
      <w:r>
        <w:t xml:space="preserve"> d</w:t>
      </w:r>
      <w:r>
        <w:t>ụ</w:t>
      </w:r>
      <w:r>
        <w:t>ng Python 3.14.3.</w:t>
      </w:r>
    </w:p>
    <w:p w14:paraId="18206672" w14:textId="77777777" w:rsidR="00495078" w:rsidRDefault="007A51F3">
      <w:pPr>
        <w:pStyle w:val="Code"/>
        <w:keepLines/>
      </w:pPr>
      <w:r>
        <w:t>python --version</w:t>
      </w:r>
      <w:r>
        <w:br/>
        <w:t>python -m tkinter</w:t>
      </w:r>
    </w:p>
    <w:p w14:paraId="2E06D4CB" w14:textId="77777777" w:rsidR="00495078" w:rsidRDefault="007A51F3">
      <w:pPr>
        <w:spacing w:line="240" w:lineRule="auto"/>
      </w:pPr>
      <w:r>
        <w:t>Chu</w:t>
      </w:r>
      <w:r>
        <w:t>ẩ</w:t>
      </w:r>
      <w:r>
        <w:t>n b</w:t>
      </w:r>
      <w:r>
        <w:t>ị</w:t>
      </w:r>
      <w:r>
        <w:t xml:space="preserve"> SQL Server ho</w:t>
      </w:r>
      <w:r>
        <w:t>ặ</w:t>
      </w:r>
      <w:r>
        <w:t>c SQL Server Express đang ho</w:t>
      </w:r>
      <w:r>
        <w:t>ạ</w:t>
      </w:r>
      <w:r>
        <w:t>t đ</w:t>
      </w:r>
      <w:r>
        <w:t>ộ</w:t>
      </w:r>
      <w:r>
        <w:t>ng và trình đi</w:t>
      </w:r>
      <w:r>
        <w:t>ề</w:t>
      </w:r>
      <w:r>
        <w:t>u khi</w:t>
      </w:r>
      <w:r>
        <w:t>ể</w:t>
      </w:r>
      <w:r>
        <w:t>n ODBC phù h</w:t>
      </w:r>
      <w:r>
        <w:t>ợ</w:t>
      </w:r>
      <w:r>
        <w:t>p. Tài kho</w:t>
      </w:r>
      <w:r>
        <w:t>ả</w:t>
      </w:r>
      <w:r>
        <w:t>n Windows ch</w:t>
      </w:r>
      <w:r>
        <w:t>ạ</w:t>
      </w:r>
      <w:r>
        <w:t>y chương trình c</w:t>
      </w:r>
      <w:r>
        <w:t>ầ</w:t>
      </w:r>
      <w:r>
        <w:t>n quy</w:t>
      </w:r>
      <w:r>
        <w:t>ề</w:t>
      </w:r>
      <w:r>
        <w:t>n t</w:t>
      </w:r>
      <w:r>
        <w:t>ạ</w:t>
      </w:r>
      <w:r>
        <w:t>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khi thi</w:t>
      </w:r>
      <w:r>
        <w:t>ế</w:t>
      </w:r>
      <w:r>
        <w:t>t l</w:t>
      </w:r>
      <w:r>
        <w:t>ậ</w:t>
      </w:r>
      <w:r>
        <w:t>p l</w:t>
      </w:r>
      <w:r>
        <w:t>ầ</w:t>
      </w:r>
      <w:r>
        <w:t>n đ</w:t>
      </w:r>
      <w:r>
        <w:t>ầ</w:t>
      </w:r>
      <w:r>
        <w:t>u và quy</w:t>
      </w:r>
      <w:r>
        <w:t>ề</w:t>
      </w:r>
      <w:r>
        <w:t>n đ</w:t>
      </w:r>
      <w:r>
        <w:t>ọ</w:t>
      </w:r>
      <w:r>
        <w:t>c, ghi d</w:t>
      </w:r>
      <w:r>
        <w:t>ữ</w:t>
      </w:r>
      <w:r>
        <w:t xml:space="preserve"> li</w:t>
      </w:r>
      <w:r>
        <w:t>ệ</w:t>
      </w:r>
      <w:r>
        <w:t>u khi s</w:t>
      </w:r>
      <w:r>
        <w:t>ử</w:t>
      </w:r>
      <w:r>
        <w:t xml:space="preserve"> d</w:t>
      </w:r>
      <w:r>
        <w:t>ụ</w:t>
      </w:r>
      <w:r>
        <w:t>ng. C</w:t>
      </w:r>
      <w:r>
        <w:t>ấ</w:t>
      </w:r>
      <w:r>
        <w:t>u hình m</w:t>
      </w:r>
      <w:r>
        <w:t>ặ</w:t>
      </w:r>
      <w:r>
        <w:t>c đ</w:t>
      </w:r>
      <w:r>
        <w:t>ị</w:t>
      </w:r>
      <w:r>
        <w:t>nh c</w:t>
      </w:r>
      <w:r>
        <w:t>ủ</w:t>
      </w:r>
      <w:r>
        <w:t>a d</w:t>
      </w:r>
      <w:r>
        <w:t>ự</w:t>
      </w:r>
      <w:r>
        <w:t xml:space="preserve"> án là THINKPADX1\SQLSEVER và QuanLyQuanCoffee. N</w:t>
      </w:r>
      <w:r>
        <w:t>ế</w:t>
      </w:r>
      <w:r>
        <w:t>u dùng máy khác, s</w:t>
      </w:r>
      <w:r>
        <w:t>ử</w:t>
      </w:r>
      <w:r>
        <w:t>a bi</w:t>
      </w:r>
      <w:r>
        <w:t>ế</w:t>
      </w:r>
      <w:r>
        <w:t>n môi trư</w:t>
      </w:r>
      <w:r>
        <w:t>ờ</w:t>
      </w:r>
      <w:r>
        <w:t>ng COFFEE_SQL_SERVER, COFFEE_SQL_DATABASE ho</w:t>
      </w:r>
      <w:r>
        <w:t>ặ</w:t>
      </w:r>
      <w:r>
        <w:t>c c</w:t>
      </w:r>
      <w:r>
        <w:t>ấ</w:t>
      </w:r>
      <w:r>
        <w:t>u hình trong db_connection.py theo máy th</w:t>
      </w:r>
      <w:r>
        <w:t>ự</w:t>
      </w:r>
      <w:r>
        <w:t>c t</w:t>
      </w:r>
      <w:r>
        <w:t>ế</w:t>
      </w:r>
      <w:r>
        <w:t>.</w:t>
      </w:r>
    </w:p>
    <w:p w14:paraId="571E3E1F" w14:textId="77777777" w:rsidR="00495078" w:rsidRDefault="007A51F3">
      <w:pPr>
        <w:pStyle w:val="AppendixHeading"/>
        <w:spacing w:line="240" w:lineRule="auto"/>
      </w:pPr>
      <w:r>
        <w:t>Cài ph</w:t>
      </w:r>
      <w:r>
        <w:t>ụ</w:t>
      </w:r>
      <w:r>
        <w:t xml:space="preserve"> thu</w:t>
      </w:r>
      <w:r>
        <w:t>ộ</w:t>
      </w:r>
      <w:r>
        <w:t>c và kh</w:t>
      </w:r>
      <w:r>
        <w:t>ở</w:t>
      </w:r>
      <w:r>
        <w:t>i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</w:t>
      </w:r>
    </w:p>
    <w:p w14:paraId="3E4204F4" w14:textId="77777777" w:rsidR="00495078" w:rsidRDefault="007A51F3">
      <w:pPr>
        <w:spacing w:line="240" w:lineRule="auto"/>
      </w:pPr>
      <w:r>
        <w:t>T</w:t>
      </w:r>
      <w:r>
        <w:t>ạ</w:t>
      </w:r>
      <w:r>
        <w:t>i thư m</w:t>
      </w:r>
      <w:r>
        <w:t>ụ</w:t>
      </w:r>
      <w:r>
        <w:t>c d</w:t>
      </w:r>
      <w:r>
        <w:t>ự</w:t>
      </w:r>
      <w:r>
        <w:t xml:space="preserve"> án, th</w:t>
      </w:r>
      <w:r>
        <w:t>ự</w:t>
      </w:r>
      <w:r>
        <w:t>c hi</w:t>
      </w:r>
      <w:r>
        <w:t>ệ</w:t>
      </w:r>
      <w:r>
        <w:t>n l</w:t>
      </w:r>
      <w:r>
        <w:t>ầ</w:t>
      </w:r>
      <w:r>
        <w:t>n lư</w:t>
      </w:r>
      <w:r>
        <w:t>ợ</w:t>
      </w:r>
      <w:r>
        <w:t>t các l</w:t>
      </w:r>
      <w:r>
        <w:t>ệ</w:t>
      </w:r>
      <w:r>
        <w:t>nh sau. requirements.txt ch</w:t>
      </w:r>
      <w:r>
        <w:t>ỉ</w:t>
      </w:r>
      <w:r>
        <w:t xml:space="preserve"> yêu c</w:t>
      </w:r>
      <w:r>
        <w:t>ầ</w:t>
      </w:r>
      <w:r>
        <w:t>u pyodbc. database_setup.py t</w:t>
      </w:r>
      <w:r>
        <w:t>ạ</w:t>
      </w:r>
      <w:r>
        <w:t>o b</w:t>
      </w:r>
      <w:r>
        <w:t>ả</w:t>
      </w:r>
      <w:r>
        <w:t>y b</w:t>
      </w:r>
      <w:r>
        <w:t>ả</w:t>
      </w:r>
      <w:r>
        <w:t>ng, năm s</w:t>
      </w:r>
      <w:r>
        <w:t>ả</w:t>
      </w:r>
      <w:r>
        <w:t>n ph</w:t>
      </w:r>
      <w:r>
        <w:t>ẩ</w:t>
      </w:r>
      <w:r>
        <w:t>m, tám bàn và tài kho</w:t>
      </w:r>
      <w:r>
        <w:t>ả</w:t>
      </w:r>
      <w:r>
        <w:t>n qu</w:t>
      </w:r>
      <w:r>
        <w:t>ả</w:t>
      </w:r>
      <w:r>
        <w:t>n lý kh</w:t>
      </w:r>
      <w:r>
        <w:t>ở</w:t>
      </w:r>
      <w:r>
        <w:t>i đ</w:t>
      </w:r>
      <w:r>
        <w:t>ầ</w:t>
      </w:r>
      <w:r>
        <w:t>u. Ch</w:t>
      </w:r>
      <w:r>
        <w:t>ạ</w:t>
      </w:r>
      <w:r>
        <w:t>y l</w:t>
      </w:r>
      <w:r>
        <w:t>ạ</w:t>
      </w:r>
      <w:r>
        <w:t>i không xóa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 đã đ</w:t>
      </w:r>
      <w:r>
        <w:t>ổ</w:t>
      </w:r>
      <w:r>
        <w:t>i.</w:t>
      </w:r>
    </w:p>
    <w:p w14:paraId="05C4C861" w14:textId="77777777" w:rsidR="00495078" w:rsidRDefault="007A51F3">
      <w:pPr>
        <w:pStyle w:val="Code"/>
        <w:keepLines/>
      </w:pPr>
      <w:r>
        <w:t>python -m pip install -r requirements.txt</w:t>
      </w:r>
      <w:r>
        <w:br/>
        <w:t>python database_setup.py</w:t>
      </w:r>
      <w:r>
        <w:br/>
        <w:t>python main.py</w:t>
      </w:r>
    </w:p>
    <w:p w14:paraId="6947EC81" w14:textId="77777777" w:rsidR="00495078" w:rsidRDefault="007A51F3">
      <w:pPr>
        <w:spacing w:line="240" w:lineRule="auto"/>
      </w:pPr>
      <w:r>
        <w:t>Đăng nh</w:t>
      </w:r>
      <w:r>
        <w:t>ậ</w:t>
      </w:r>
      <w:r>
        <w:t>p l</w:t>
      </w:r>
      <w:r>
        <w:t>ầ</w:t>
      </w:r>
      <w:r>
        <w:t>n đ</w:t>
      </w:r>
      <w:r>
        <w:t>ầ</w:t>
      </w:r>
      <w:r>
        <w:t>u b</w:t>
      </w:r>
      <w:r>
        <w:t>ằ</w:t>
      </w:r>
      <w:r>
        <w:t>ng admin v</w:t>
      </w:r>
      <w:r>
        <w:t>ớ</w:t>
      </w:r>
      <w:r>
        <w:t>i m</w:t>
      </w:r>
      <w:r>
        <w:t>ậ</w:t>
      </w:r>
      <w:r>
        <w:t>t kh</w:t>
      </w:r>
      <w:r>
        <w:t>ẩ</w:t>
      </w:r>
      <w:r>
        <w:t>u Admin@123, sau đó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cá nhân. Qu</w:t>
      </w:r>
      <w:r>
        <w:t>ả</w:t>
      </w:r>
      <w:r>
        <w:t>n lý t</w:t>
      </w:r>
      <w:r>
        <w:t>ạ</w:t>
      </w:r>
      <w:r>
        <w:t>o h</w:t>
      </w:r>
      <w:r>
        <w:t>ồ</w:t>
      </w:r>
      <w:r>
        <w:t xml:space="preserve"> sơ nhân viên trư</w:t>
      </w:r>
      <w:r>
        <w:t>ớ</w:t>
      </w:r>
      <w:r>
        <w:t>c khi c</w:t>
      </w:r>
      <w:r>
        <w:t>ấ</w:t>
      </w:r>
      <w:r>
        <w:t>p tài kho</w:t>
      </w:r>
      <w:r>
        <w:t>ả</w:t>
      </w:r>
      <w:r>
        <w:t>n. Không dùng tài kho</w:t>
      </w:r>
      <w:r>
        <w:t>ả</w:t>
      </w:r>
      <w:r>
        <w:t>n kh</w:t>
      </w:r>
      <w:r>
        <w:t>ở</w:t>
      </w:r>
      <w:r>
        <w:t>i đ</w:t>
      </w:r>
      <w:r>
        <w:t>ầ</w:t>
      </w:r>
      <w:r>
        <w:t>u làm thông tin công khai khi đưa h</w:t>
      </w:r>
      <w:r>
        <w:t>ệ</w:t>
      </w:r>
      <w:r>
        <w:t xml:space="preserve"> th</w:t>
      </w:r>
      <w:r>
        <w:t>ố</w:t>
      </w:r>
      <w:r>
        <w:t>ng vào s</w:t>
      </w:r>
      <w:r>
        <w:t>ử</w:t>
      </w:r>
      <w:r>
        <w:t xml:space="preserve"> d</w:t>
      </w:r>
      <w:r>
        <w:t>ụ</w:t>
      </w:r>
      <w:r>
        <w:t>ng.</w:t>
      </w:r>
    </w:p>
    <w:p w14:paraId="074904B5" w14:textId="77777777" w:rsidR="00495078" w:rsidRDefault="007A51F3">
      <w:pPr>
        <w:pStyle w:val="AppendixHeading"/>
        <w:spacing w:line="240" w:lineRule="auto"/>
      </w:pPr>
      <w:r>
        <w:t>Quy trình s</w:t>
      </w:r>
      <w:r>
        <w:t>ử</w:t>
      </w:r>
      <w:r>
        <w:t xml:space="preserve"> d</w:t>
      </w:r>
      <w:r>
        <w:t>ụ</w:t>
      </w:r>
      <w:r>
        <w:t>ng</w:t>
      </w:r>
    </w:p>
    <w:p w14:paraId="17464030" w14:textId="77777777" w:rsidR="00495078" w:rsidRDefault="007A51F3">
      <w:pPr>
        <w:spacing w:line="240" w:lineRule="auto"/>
      </w:pPr>
      <w:r>
        <w:t>1. Qu</w:t>
      </w:r>
      <w:r>
        <w:t>ả</w:t>
      </w:r>
      <w:r>
        <w:t>n lý ki</w:t>
      </w:r>
      <w:r>
        <w:t>ể</w:t>
      </w:r>
      <w:r>
        <w:t>m tra th</w:t>
      </w:r>
      <w:r>
        <w:t>ự</w:t>
      </w:r>
      <w:r>
        <w:t>c đơn, giá, bàn, khách và tài kho</w:t>
      </w:r>
      <w:r>
        <w:t>ả</w:t>
      </w:r>
      <w:r>
        <w:t>n trư</w:t>
      </w:r>
      <w:r>
        <w:t>ớ</w:t>
      </w:r>
      <w:r>
        <w:t>c ca ph</w:t>
      </w:r>
      <w:r>
        <w:t>ụ</w:t>
      </w:r>
      <w:r>
        <w:t>c v</w:t>
      </w:r>
      <w:r>
        <w:t>ụ</w:t>
      </w:r>
      <w:r>
        <w:t>.</w:t>
      </w:r>
    </w:p>
    <w:p w14:paraId="7D194042" w14:textId="77777777" w:rsidR="00495078" w:rsidRDefault="007A51F3">
      <w:pPr>
        <w:spacing w:line="240" w:lineRule="auto"/>
      </w:pPr>
      <w:r>
        <w:t>2. Nhân viên m</w:t>
      </w:r>
      <w:r>
        <w:t>ở</w:t>
      </w:r>
      <w:r>
        <w:t xml:space="preserve"> Sơ đ</w:t>
      </w:r>
      <w:r>
        <w:t>ồ</w:t>
      </w:r>
      <w:r>
        <w:t xml:space="preserve"> bàn, ch</w:t>
      </w:r>
      <w:r>
        <w:t>ọ</w:t>
      </w:r>
      <w:r>
        <w:t>n bàn tr</w:t>
      </w:r>
      <w:r>
        <w:t>ố</w:t>
      </w:r>
      <w:r>
        <w:t>ng đ</w:t>
      </w:r>
      <w:r>
        <w:t>ể</w:t>
      </w:r>
      <w:r>
        <w:t xml:space="preserve"> g</w:t>
      </w:r>
      <w:r>
        <w:t>ọ</w:t>
      </w:r>
      <w:r>
        <w:t>i món ho</w:t>
      </w:r>
      <w:r>
        <w:t>ặ</w:t>
      </w:r>
      <w:r>
        <w:t>c ti</w:t>
      </w:r>
      <w:r>
        <w:t>ế</w:t>
      </w:r>
      <w:r>
        <w:t>p t</w:t>
      </w:r>
      <w:r>
        <w:t>ụ</w:t>
      </w:r>
      <w:r>
        <w:t>c đơn đang ph</w:t>
      </w:r>
      <w:r>
        <w:t>ụ</w:t>
      </w:r>
      <w:r>
        <w:t>c v</w:t>
      </w:r>
      <w:r>
        <w:t>ụ</w:t>
      </w:r>
      <w:r>
        <w:t>.</w:t>
      </w:r>
    </w:p>
    <w:p w14:paraId="4CC3277A" w14:textId="77777777" w:rsidR="00495078" w:rsidRDefault="007A51F3">
      <w:pPr>
        <w:spacing w:line="240" w:lineRule="auto"/>
      </w:pPr>
      <w:r>
        <w:t>3. Ch</w:t>
      </w:r>
      <w:r>
        <w:t>ọ</w:t>
      </w:r>
      <w:r>
        <w:t>n món, thay đ</w:t>
      </w:r>
      <w:r>
        <w:t>ổ</w:t>
      </w:r>
      <w:r>
        <w:t>i s</w:t>
      </w:r>
      <w:r>
        <w:t>ố</w:t>
      </w:r>
      <w:r>
        <w:t xml:space="preserve"> lư</w:t>
      </w:r>
      <w:r>
        <w:t>ợ</w:t>
      </w:r>
      <w:r>
        <w:t>ng và ch</w:t>
      </w:r>
      <w:r>
        <w:t>ọ</w:t>
      </w:r>
      <w:r>
        <w:t>n khách n</w:t>
      </w:r>
      <w:r>
        <w:t>ế</w:t>
      </w:r>
      <w:r>
        <w:t>u c</w:t>
      </w:r>
      <w:r>
        <w:t>ầ</w:t>
      </w:r>
      <w:r>
        <w:t>n tích đi</w:t>
      </w:r>
      <w:r>
        <w:t>ể</w:t>
      </w:r>
      <w:r>
        <w:t>m. Lưu đơn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ph</w:t>
      </w:r>
      <w:r>
        <w:t>ụ</w:t>
      </w:r>
      <w:r>
        <w:t>c v</w:t>
      </w:r>
      <w:r>
        <w:t>ụ</w:t>
      </w:r>
      <w:r>
        <w:t>. Khi đ</w:t>
      </w:r>
      <w:r>
        <w:t>ổ</w:t>
      </w:r>
      <w:r>
        <w:t>i bàn ph</w:t>
      </w:r>
      <w:r>
        <w:t>ả</w:t>
      </w:r>
      <w:r>
        <w:t>i ch</w:t>
      </w:r>
      <w:r>
        <w:t>ọ</w:t>
      </w:r>
      <w:r>
        <w:t>n bàn chưa có đơn đang x</w:t>
      </w:r>
      <w:r>
        <w:t>ử</w:t>
      </w:r>
      <w:r>
        <w:t xml:space="preserve"> lý.</w:t>
      </w:r>
    </w:p>
    <w:p w14:paraId="75CE44C4" w14:textId="77777777" w:rsidR="00495078" w:rsidRDefault="007A51F3">
      <w:pPr>
        <w:spacing w:line="240" w:lineRule="auto"/>
      </w:pPr>
      <w:r>
        <w:t>4. Ch</w:t>
      </w:r>
      <w:r>
        <w:t>ọ</w:t>
      </w:r>
      <w:r>
        <w:t>n Lưu &amp; thu ti</w:t>
      </w:r>
      <w:r>
        <w:t>ề</w:t>
      </w:r>
      <w:r>
        <w:t>n ho</w:t>
      </w:r>
      <w:r>
        <w:t>ặ</w:t>
      </w:r>
      <w:r>
        <w:t>c Thu ti</w:t>
      </w:r>
      <w:r>
        <w:t>ề</w:t>
      </w:r>
      <w:r>
        <w:t>n, nh</w:t>
      </w:r>
      <w:r>
        <w:t>ậ</w:t>
      </w:r>
      <w:r>
        <w:t>p s</w:t>
      </w:r>
      <w:r>
        <w:t>ố</w:t>
      </w:r>
      <w:r>
        <w:t xml:space="preserve"> ti</w:t>
      </w:r>
      <w:r>
        <w:t>ề</w:t>
      </w:r>
      <w:r>
        <w:t>n đã nh</w:t>
      </w:r>
      <w:r>
        <w:t>ậ</w:t>
      </w:r>
      <w:r>
        <w:t>n, ki</w:t>
      </w:r>
      <w:r>
        <w:t>ể</w:t>
      </w:r>
      <w:r>
        <w:t>m tra ti</w:t>
      </w:r>
      <w:r>
        <w:t>ề</w:t>
      </w:r>
      <w:r>
        <w:t>n th</w:t>
      </w:r>
      <w:r>
        <w:t>ừ</w:t>
      </w:r>
      <w:r>
        <w:t>a r</w:t>
      </w:r>
      <w:r>
        <w:t>ồ</w:t>
      </w:r>
      <w:r>
        <w:t>i xác nh</w:t>
      </w:r>
      <w:r>
        <w:t>ậ</w:t>
      </w:r>
      <w:r>
        <w:t>n hoàn t</w:t>
      </w:r>
      <w:r>
        <w:t>ấ</w:t>
      </w:r>
      <w:r>
        <w:t>t. Quay l</w:t>
      </w:r>
      <w:r>
        <w:t>ạ</w:t>
      </w:r>
      <w:r>
        <w:t>i màn hình g</w:t>
      </w:r>
      <w:r>
        <w:t>ọ</w:t>
      </w:r>
      <w:r>
        <w:t>i món không h</w:t>
      </w:r>
      <w:r>
        <w:t>ủ</w:t>
      </w:r>
      <w:r>
        <w:t>y đơn đã lưu.</w:t>
      </w:r>
    </w:p>
    <w:p w14:paraId="0530FE0E" w14:textId="77777777" w:rsidR="00495078" w:rsidRDefault="007A51F3">
      <w:pPr>
        <w:spacing w:line="240" w:lineRule="auto"/>
      </w:pPr>
      <w:r>
        <w:t>5. Qu</w:t>
      </w:r>
      <w:r>
        <w:t>ả</w:t>
      </w:r>
      <w:r>
        <w:t>n lý m</w:t>
      </w:r>
      <w:r>
        <w:t>ở</w:t>
      </w:r>
      <w:r>
        <w:t xml:space="preserve"> Báo cáo doanh thu, ch</w:t>
      </w:r>
      <w:r>
        <w:t>ọ</w:t>
      </w:r>
      <w:r>
        <w:t>n k</w:t>
      </w:r>
      <w:r>
        <w:t>ỳ</w:t>
      </w:r>
      <w:r>
        <w:t>, xem s</w:t>
      </w:r>
      <w:r>
        <w:t>ố</w:t>
      </w:r>
      <w:r>
        <w:t xml:space="preserve"> li</w:t>
      </w:r>
      <w:r>
        <w:t>ệ</w:t>
      </w:r>
      <w:r>
        <w:t>u r</w:t>
      </w:r>
      <w:r>
        <w:t>ồ</w:t>
      </w:r>
      <w:r>
        <w:t>i dùng Xu</w:t>
      </w:r>
      <w:r>
        <w:t>ấ</w:t>
      </w:r>
      <w:r>
        <w:t>t CSV và ch</w:t>
      </w:r>
      <w:r>
        <w:t>ọ</w:t>
      </w:r>
      <w:r>
        <w:t>n nơi lưu. M</w:t>
      </w:r>
      <w:r>
        <w:t>ở</w:t>
      </w:r>
      <w:r>
        <w:t xml:space="preserve"> t</w:t>
      </w:r>
      <w:r>
        <w:t>ậ</w:t>
      </w:r>
      <w:r>
        <w:t>p tin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t</w:t>
      </w:r>
      <w:r>
        <w:t>ổ</w:t>
      </w:r>
      <w:r>
        <w:t>ng doanh thu và s</w:t>
      </w:r>
      <w:r>
        <w:t>ố</w:t>
      </w:r>
      <w:r>
        <w:t xml:space="preserve"> đơn.</w:t>
      </w:r>
    </w:p>
    <w:p w14:paraId="438F1376" w14:textId="77777777" w:rsidR="00495078" w:rsidRDefault="007A51F3">
      <w:pPr>
        <w:spacing w:line="240" w:lineRule="auto"/>
      </w:pPr>
      <w:r>
        <w:t>6. Dùng F5 đ</w:t>
      </w:r>
      <w:r>
        <w:t>ể</w:t>
      </w:r>
      <w:r>
        <w:t xml:space="preserve"> làm m</w:t>
      </w:r>
      <w:r>
        <w:t>ớ</w:t>
      </w:r>
      <w:r>
        <w:t>i trang hi</w:t>
      </w:r>
      <w:r>
        <w:t>ệ</w:t>
      </w:r>
      <w:r>
        <w:t>n t</w:t>
      </w:r>
      <w:r>
        <w:t>ạ</w:t>
      </w:r>
      <w:r>
        <w:t>i. Đăng xu</w:t>
      </w:r>
      <w:r>
        <w:t>ấ</w:t>
      </w:r>
      <w:r>
        <w:t>t khi k</w:t>
      </w:r>
      <w:r>
        <w:t>ế</w:t>
      </w:r>
      <w:r>
        <w:t>t thúc phiên làm vi</w:t>
      </w:r>
      <w:r>
        <w:t>ệ</w:t>
      </w:r>
      <w:r>
        <w:t>c.</w:t>
      </w:r>
    </w:p>
    <w:p w14:paraId="62EA6E6E" w14:textId="77777777" w:rsidR="00495078" w:rsidRDefault="007A51F3">
      <w:pPr>
        <w:pStyle w:val="AppendixHeading"/>
        <w:spacing w:line="240" w:lineRule="auto"/>
      </w:pPr>
      <w:r>
        <w:t>Ch</w:t>
      </w:r>
      <w:r>
        <w:t>ạ</w:t>
      </w:r>
      <w:r>
        <w:t>y ki</w:t>
      </w:r>
      <w:r>
        <w:t>ể</w:t>
      </w:r>
      <w:r>
        <w:t>m th</w:t>
      </w:r>
      <w:r>
        <w:t>ử</w:t>
      </w:r>
      <w:r>
        <w:t xml:space="preserve"> và chu</w:t>
      </w:r>
      <w:r>
        <w:t>ẩ</w:t>
      </w:r>
      <w:r>
        <w:t>n b</w:t>
      </w:r>
      <w:r>
        <w:t>ị</w:t>
      </w:r>
      <w:r>
        <w:t xml:space="preserve"> trình bày</w:t>
      </w:r>
    </w:p>
    <w:p w14:paraId="569B66A0" w14:textId="77777777" w:rsidR="00495078" w:rsidRDefault="007A51F3">
      <w:pPr>
        <w:pStyle w:val="Code"/>
        <w:keepLines/>
      </w:pPr>
      <w:r>
        <w:t>python -B -m unittest discover -s tests -v</w:t>
      </w:r>
    </w:p>
    <w:p w14:paraId="22BCDAD9" w14:textId="77777777" w:rsidR="00495078" w:rsidRDefault="007A51F3">
      <w:pPr>
        <w:spacing w:line="240" w:lineRule="auto"/>
      </w:pPr>
      <w:r>
        <w:t>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c</w:t>
      </w:r>
      <w:r>
        <w:t>ầ</w:t>
      </w:r>
      <w:r>
        <w:t>n SQL Server và c</w:t>
      </w:r>
      <w:r>
        <w:t>ử</w:t>
      </w:r>
      <w:r>
        <w:t>a s</w:t>
      </w:r>
      <w:r>
        <w:t>ổ</w:t>
      </w:r>
      <w:r>
        <w:t xml:space="preserve"> Tkinter.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ử</w:t>
      </w:r>
      <w:r>
        <w:t xml:space="preserve"> đư</w:t>
      </w:r>
      <w:r>
        <w:t>ợ</w:t>
      </w:r>
      <w:r>
        <w:t>c t</w:t>
      </w:r>
      <w:r>
        <w:t>ạ</w:t>
      </w:r>
      <w:r>
        <w:t>o riêng r</w:t>
      </w:r>
      <w:r>
        <w:t>ồ</w:t>
      </w:r>
      <w:r>
        <w:t>i xóa sau khi hoàn t</w:t>
      </w:r>
      <w:r>
        <w:t>ấ</w:t>
      </w:r>
      <w:r>
        <w:t>t. K</w:t>
      </w:r>
      <w:r>
        <w:t>ị</w:t>
      </w:r>
      <w:r>
        <w:t>ch b</w:t>
      </w:r>
      <w:r>
        <w:t>ả</w:t>
      </w:r>
      <w:r>
        <w:t>n trình bày và cách gi</w:t>
      </w:r>
      <w:r>
        <w:t>ả</w:t>
      </w:r>
      <w:r>
        <w:t>i thích gi</w:t>
      </w:r>
      <w:r>
        <w:t>ỏ</w:t>
      </w:r>
      <w:r>
        <w:t xml:space="preserve"> hàng, giá lúc bán, giao d</w:t>
      </w:r>
      <w:r>
        <w:t>ị</w:t>
      </w:r>
      <w:r>
        <w:t>ch đư</w:t>
      </w:r>
      <w:r>
        <w:t>ợ</w:t>
      </w:r>
      <w:r>
        <w:t>c lưu trong README.md.</w:t>
      </w:r>
    </w:p>
    <w:sectPr w:rsidR="00495078" w:rsidSect="00034616">
      <w:footerReference w:type="default" r:id="rId32"/>
      <w:pgSz w:w="11906" w:h="16838"/>
      <w:pgMar w:top="1134" w:right="1134" w:bottom="1134" w:left="1984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F1F3C" w14:textId="77777777" w:rsidR="007A51F3" w:rsidRDefault="007A51F3">
      <w:pPr>
        <w:spacing w:before="0" w:line="240" w:lineRule="auto"/>
      </w:pPr>
      <w:r>
        <w:separator/>
      </w:r>
    </w:p>
  </w:endnote>
  <w:endnote w:type="continuationSeparator" w:id="0">
    <w:p w14:paraId="459AC5A3" w14:textId="77777777" w:rsidR="007A51F3" w:rsidRDefault="007A51F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1572B" w14:textId="77777777" w:rsidR="00495078" w:rsidRDefault="007A51F3">
    <w:pPr>
      <w:pStyle w:val="Footer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BD788" w14:textId="77777777" w:rsidR="00495078" w:rsidRDefault="007A51F3">
    <w:pPr>
      <w:pStyle w:val="Footer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3E579" w14:textId="77777777" w:rsidR="007A51F3" w:rsidRDefault="007A51F3">
      <w:pPr>
        <w:spacing w:before="0" w:line="240" w:lineRule="auto"/>
      </w:pPr>
      <w:r>
        <w:separator/>
      </w:r>
    </w:p>
  </w:footnote>
  <w:footnote w:type="continuationSeparator" w:id="0">
    <w:p w14:paraId="78C5C651" w14:textId="77777777" w:rsidR="007A51F3" w:rsidRDefault="007A51F3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BA0029"/>
    <w:multiLevelType w:val="multilevel"/>
    <w:tmpl w:val="15BA0029"/>
    <w:lvl w:ilvl="0">
      <w:start w:val="1"/>
      <w:numFmt w:val="decimal"/>
      <w:suff w:val="space"/>
      <w:lvlText w:val="CHƯƠNG 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5BA002A"/>
    <w:multiLevelType w:val="multilevel"/>
    <w:tmpl w:val="15BA002A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48826373">
    <w:abstractNumId w:val="8"/>
  </w:num>
  <w:num w:numId="2" w16cid:durableId="295795657">
    <w:abstractNumId w:val="6"/>
  </w:num>
  <w:num w:numId="3" w16cid:durableId="88234444">
    <w:abstractNumId w:val="5"/>
  </w:num>
  <w:num w:numId="4" w16cid:durableId="554128435">
    <w:abstractNumId w:val="4"/>
  </w:num>
  <w:num w:numId="5" w16cid:durableId="1300067348">
    <w:abstractNumId w:val="7"/>
  </w:num>
  <w:num w:numId="6" w16cid:durableId="595407005">
    <w:abstractNumId w:val="3"/>
  </w:num>
  <w:num w:numId="7" w16cid:durableId="1380670161">
    <w:abstractNumId w:val="2"/>
  </w:num>
  <w:num w:numId="8" w16cid:durableId="767046106">
    <w:abstractNumId w:val="1"/>
  </w:num>
  <w:num w:numId="9" w16cid:durableId="1599024147">
    <w:abstractNumId w:val="0"/>
  </w:num>
  <w:num w:numId="10" w16cid:durableId="1753164799">
    <w:abstractNumId w:val="9"/>
  </w:num>
  <w:num w:numId="11" w16cid:durableId="13829437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078"/>
    <w:rsid w:val="005E2882"/>
    <w:rsid w:val="00602255"/>
    <w:rsid w:val="007A51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83E56"/>
  <w14:defaultImageDpi w14:val="300"/>
  <w15:docId w15:val="{AC73FFC5-ED45-408E-9C78-9D7C1C53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0" w:line="288" w:lineRule="auto"/>
      <w:ind w:firstLine="567"/>
      <w:jc w:val="both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ind w:firstLine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ind w:firstLine="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Heading">
    <w:name w:val="Front Heading"/>
    <w:basedOn w:val="Normal"/>
    <w:pPr>
      <w:keepNext/>
      <w:pageBreakBefore/>
      <w:ind w:firstLine="0"/>
      <w:jc w:val="center"/>
      <w:outlineLvl w:val="0"/>
    </w:pPr>
    <w:rPr>
      <w:b/>
      <w:sz w:val="28"/>
    </w:rPr>
  </w:style>
  <w:style w:type="paragraph" w:customStyle="1" w:styleId="AppendixHeading">
    <w:name w:val="Appendix Heading"/>
    <w:basedOn w:val="Normal"/>
    <w:pPr>
      <w:keepNext/>
      <w:ind w:firstLine="0"/>
      <w:jc w:val="left"/>
    </w:pPr>
    <w:rPr>
      <w:b/>
    </w:rPr>
  </w:style>
  <w:style w:type="paragraph" w:customStyle="1" w:styleId="Code">
    <w:name w:val="Code"/>
    <w:basedOn w:val="Normal"/>
    <w:pPr>
      <w:spacing w:before="0" w:line="240" w:lineRule="auto"/>
      <w:ind w:firstLine="0"/>
      <w:jc w:val="left"/>
    </w:pPr>
  </w:style>
  <w:style w:type="paragraph" w:customStyle="1" w:styleId="References">
    <w:name w:val="References"/>
    <w:basedOn w:val="Normal"/>
    <w:pPr>
      <w:spacing w:line="240" w:lineRule="auto"/>
      <w:ind w:left="567" w:hanging="567"/>
      <w:jc w:val="left"/>
    </w:pPr>
  </w:style>
  <w:style w:type="paragraph" w:customStyle="1" w:styleId="TOC11">
    <w:name w:val="TOC 11"/>
    <w:basedOn w:val="Normal"/>
    <w:pPr>
      <w:spacing w:before="60" w:line="240" w:lineRule="auto"/>
      <w:ind w:firstLine="0"/>
    </w:pPr>
  </w:style>
  <w:style w:type="paragraph" w:customStyle="1" w:styleId="TOC21">
    <w:name w:val="TOC 21"/>
    <w:basedOn w:val="Normal"/>
    <w:pPr>
      <w:spacing w:before="60" w:line="240" w:lineRule="auto"/>
      <w:ind w:left="283" w:firstLine="0"/>
    </w:pPr>
  </w:style>
  <w:style w:type="paragraph" w:customStyle="1" w:styleId="TOC31">
    <w:name w:val="TOC 31"/>
    <w:basedOn w:val="Normal"/>
    <w:pPr>
      <w:spacing w:before="60" w:line="240" w:lineRule="auto"/>
      <w:ind w:left="567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5E28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2882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5E2882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5E2882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5E2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github.com/mkleehammer/pyodbc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mkleehammer/pyodbc/wiki/Database-Transaction-Management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docs.python.org/3/library/hashlib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learn.microsoft.com/en-us/sql/t-sql/data-types/rowversion-transact-sql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abdelbend/Restaurant-Management-System" TargetMode="External"/><Relationship Id="rId28" Type="http://schemas.openxmlformats.org/officeDocument/2006/relationships/hyperlink" Target="https://docs.python.org/3/library/decimal.html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docs.python.org/3/library/unittest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github.com/abdelbend/Restaurant-Management-System/blob/main/db.py" TargetMode="External"/><Relationship Id="rId27" Type="http://schemas.openxmlformats.org/officeDocument/2006/relationships/hyperlink" Target="https://docs.python.org/3/library/csv.html" TargetMode="External"/><Relationship Id="rId30" Type="http://schemas.openxmlformats.org/officeDocument/2006/relationships/hyperlink" Target="https://docs.python.org/3/library/tkinter.html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6390</Words>
  <Characters>36423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học phần Lập trình Python - Quản lý quán cà phê</dc:title>
  <dc:subject>Ứng dụng Tkinter và SQL Server</dc:subject>
  <dc:creator>Lê Minh Phú</dc:creator>
  <cp:keywords/>
  <dc:description/>
  <cp:lastModifiedBy>Minh Phú .</cp:lastModifiedBy>
  <cp:revision>2</cp:revision>
  <dcterms:created xsi:type="dcterms:W3CDTF">2013-12-23T23:15:00Z</dcterms:created>
  <dcterms:modified xsi:type="dcterms:W3CDTF">2026-10-19T18:45:00Z</dcterms:modified>
  <cp:category/>
</cp:coreProperties>
</file>